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28"/>
        </w:rPr>
        <w:t>TES</w:t>
      </w:r>
    </w:p>
    <w:p/>
    <w:tbl>
      <w:tblPr>
        <w:tblW w:type="auto" w:w="0"/>
        <w:jc w:val="center"/>
        <w:tblLook w:firstColumn="1" w:firstRow="1" w:lastColumn="0" w:lastRow="0" w:noHBand="0" w:noVBand="1" w:val="04A0"/>
      </w:tblPr>
      <w:tblGrid>
        <w:gridCol w:w="9638"/>
      </w:tblGrid>
      <w:tr>
        <w:trPr>
          <w:trHeight w:val="6803"/>
        </w:trPr>
        <w:tc>
          <w:tcPr>
            <w:tcW w:type="dxa" w:w="9638"/>
            <w:top w:val="single" w:sz="4" w:space="0" w:color="000000"/>
            <w:left w:val="single" w:sz="4" w:space="0" w:color="000000"/>
            <w:bottom w:val="single" w:sz="4" w:space="0" w:color="000000"/>
            <w:right w:val="single" w:sz="4" w:space="0" w:color="000000"/>
          </w:tcPr>
          <w:p>
            <w:pPr>
              <w:spacing w:after="0" w:before="0"/>
            </w:pPr>
            <w:r>
              <w:drawing>
                <wp:inline xmlns:a="http://schemas.openxmlformats.org/drawingml/2006/main" xmlns:pic="http://schemas.openxmlformats.org/drawingml/2006/picture">
                  <wp:extent cx="6120000" cy="4320000"/>
                  <wp:docPr id="1" name="Picture 1"/>
                  <wp:cNvGraphicFramePr>
                    <a:graphicFrameLocks noChangeAspect="1"/>
                  </wp:cNvGraphicFramePr>
                  <a:graphic>
                    <a:graphicData uri="http://schemas.openxmlformats.org/drawingml/2006/picture">
                      <pic:pic>
                        <pic:nvPicPr>
                          <pic:cNvPr id="0" name="Isometría 3D.jpg"/>
                          <pic:cNvPicPr/>
                        </pic:nvPicPr>
                        <pic:blipFill>
                          <a:blip r:embed="rId10"/>
                          <a:stretch>
                            <a:fillRect/>
                          </a:stretch>
                        </pic:blipFill>
                        <pic:spPr>
                          <a:xfrm>
                            <a:off x="0" y="0"/>
                            <a:ext cx="6120000" cy="4320000"/>
                          </a:xfrm>
                          <a:prstGeom prst="rect"/>
                        </pic:spPr>
                      </pic:pic>
                    </a:graphicData>
                  </a:graphic>
                </wp:inline>
              </w:drawing>
            </w:r>
          </w:p>
        </w:tc>
      </w:tr>
    </w:tbl>
    <w:p/>
    <w:p>
      <w:pPr>
        <w:jc w:val="center"/>
      </w:pPr>
      <w:r>
        <w:rPr>
          <w:rFonts w:ascii="Arial" w:hAnsi="Arial"/>
          <w:sz w:val="24"/>
        </w:rPr>
        <w:t>Figura 1. 3D isometric view</w:t>
      </w:r>
    </w:p>
    <w:p>
      <w:r>
        <w:br w:type="page"/>
      </w:r>
    </w:p>
    <w:tbl>
      <w:tblPr>
        <w:tblW w:type="auto" w:w="0"/>
        <w:jc w:val="center"/>
        <w:tblLook w:firstColumn="1" w:firstRow="1" w:lastColumn="0" w:lastRow="0" w:noHBand="0" w:noVBand="1" w:val="04A0"/>
      </w:tblPr>
      <w:tblGrid>
        <w:gridCol w:w="9638"/>
      </w:tblGrid>
      <w:tr>
        <w:trPr>
          <w:trHeight w:val="6803"/>
        </w:trPr>
        <w:tc>
          <w:tcPr>
            <w:tcW w:type="dxa" w:w="9638"/>
            <w:top w:val="single" w:sz="4" w:space="0" w:color="000000"/>
            <w:left w:val="single" w:sz="4" w:space="0" w:color="000000"/>
            <w:bottom w:val="single" w:sz="4" w:space="0" w:color="000000"/>
            <w:right w:val="single" w:sz="4" w:space="0" w:color="000000"/>
          </w:tcPr>
          <w:p>
            <w:pPr>
              <w:spacing w:after="0" w:before="0"/>
            </w:pPr>
            <w:r>
              <w:drawing>
                <wp:inline xmlns:a="http://schemas.openxmlformats.org/drawingml/2006/main" xmlns:pic="http://schemas.openxmlformats.org/drawingml/2006/picture">
                  <wp:extent cx="6120000" cy="4320000"/>
                  <wp:docPr id="2" name="Picture 2"/>
                  <wp:cNvGraphicFramePr>
                    <a:graphicFrameLocks noChangeAspect="1"/>
                  </wp:cNvGraphicFramePr>
                  <a:graphic>
                    <a:graphicData uri="http://schemas.openxmlformats.org/drawingml/2006/picture">
                      <pic:pic>
                        <pic:nvPicPr>
                          <pic:cNvPr id="0" name="Dimensiones.jpg"/>
                          <pic:cNvPicPr/>
                        </pic:nvPicPr>
                        <pic:blipFill>
                          <a:blip r:embed="rId11"/>
                          <a:stretch>
                            <a:fillRect/>
                          </a:stretch>
                        </pic:blipFill>
                        <pic:spPr>
                          <a:xfrm>
                            <a:off x="0" y="0"/>
                            <a:ext cx="6120000" cy="4320000"/>
                          </a:xfrm>
                          <a:prstGeom prst="rect"/>
                        </pic:spPr>
                      </pic:pic>
                    </a:graphicData>
                  </a:graphic>
                </wp:inline>
              </w:drawing>
            </w:r>
          </w:p>
        </w:tc>
      </w:tr>
    </w:tbl>
    <w:p/>
    <w:p>
      <w:pPr>
        <w:jc w:val="center"/>
      </w:pPr>
      <w:r>
        <w:rPr>
          <w:rFonts w:ascii="Arial" w:hAnsi="Arial"/>
          <w:sz w:val="24"/>
        </w:rPr>
        <w:t>Figura 2. Isometry with dimensions</w:t>
      </w:r>
    </w:p>
    <w:p>
      <w:r>
        <w:br w:type="page"/>
      </w:r>
    </w:p>
    <w:tbl>
      <w:tblPr>
        <w:tblW w:type="auto" w:w="0"/>
        <w:jc w:val="center"/>
        <w:tblLook w:firstColumn="1" w:firstRow="1" w:lastColumn="0" w:lastRow="0" w:noHBand="0" w:noVBand="1" w:val="04A0"/>
      </w:tblPr>
      <w:tblGrid>
        <w:gridCol w:w="9638"/>
      </w:tblGrid>
      <w:tr>
        <w:trPr>
          <w:trHeight w:val="6803"/>
        </w:trPr>
        <w:tc>
          <w:tcPr>
            <w:tcW w:type="dxa" w:w="9638"/>
            <w:top w:val="single" w:sz="4" w:space="0" w:color="000000"/>
            <w:left w:val="single" w:sz="4" w:space="0" w:color="000000"/>
            <w:bottom w:val="single" w:sz="4" w:space="0" w:color="000000"/>
            <w:right w:val="single" w:sz="4" w:space="0" w:color="000000"/>
          </w:tcPr>
          <w:p>
            <w:pPr>
              <w:spacing w:after="0" w:before="0"/>
            </w:pPr>
            <w:r>
              <w:drawing>
                <wp:inline xmlns:a="http://schemas.openxmlformats.org/drawingml/2006/main" xmlns:pic="http://schemas.openxmlformats.org/drawingml/2006/picture">
                  <wp:extent cx="6120000" cy="4320000"/>
                  <wp:docPr id="3" name="Picture 3"/>
                  <wp:cNvGraphicFramePr>
                    <a:graphicFrameLocks noChangeAspect="1"/>
                  </wp:cNvGraphicFramePr>
                  <a:graphic>
                    <a:graphicData uri="http://schemas.openxmlformats.org/drawingml/2006/picture">
                      <pic:pic>
                        <pic:nvPicPr>
                          <pic:cNvPr id="0" name="Nodos.jpg"/>
                          <pic:cNvPicPr/>
                        </pic:nvPicPr>
                        <pic:blipFill>
                          <a:blip r:embed="rId12"/>
                          <a:stretch>
                            <a:fillRect/>
                          </a:stretch>
                        </pic:blipFill>
                        <pic:spPr>
                          <a:xfrm>
                            <a:off x="0" y="0"/>
                            <a:ext cx="6120000" cy="4320000"/>
                          </a:xfrm>
                          <a:prstGeom prst="rect"/>
                        </pic:spPr>
                      </pic:pic>
                    </a:graphicData>
                  </a:graphic>
                </wp:inline>
              </w:drawing>
            </w:r>
          </w:p>
        </w:tc>
      </w:tr>
    </w:tbl>
    <w:p/>
    <w:p>
      <w:pPr>
        <w:jc w:val="center"/>
      </w:pPr>
      <w:r>
        <w:rPr>
          <w:rFonts w:ascii="Arial" w:hAnsi="Arial"/>
          <w:sz w:val="24"/>
        </w:rPr>
        <w:t>Figura 3. Node numbering view</w:t>
      </w:r>
    </w:p>
    <w:p>
      <w:r>
        <w:br w:type="page"/>
      </w:r>
    </w:p>
    <w:tbl>
      <w:tblPr>
        <w:tblW w:type="auto" w:w="0"/>
        <w:jc w:val="center"/>
        <w:tblLook w:firstColumn="1" w:firstRow="1" w:lastColumn="0" w:lastRow="0" w:noHBand="0" w:noVBand="1" w:val="04A0"/>
      </w:tblPr>
      <w:tblGrid>
        <w:gridCol w:w="9638"/>
      </w:tblGrid>
      <w:tr>
        <w:trPr>
          <w:trHeight w:val="6803"/>
        </w:trPr>
        <w:tc>
          <w:tcPr>
            <w:tcW w:type="dxa" w:w="9638"/>
            <w:top w:val="single" w:sz="4" w:space="0" w:color="000000"/>
            <w:left w:val="single" w:sz="4" w:space="0" w:color="000000"/>
            <w:bottom w:val="single" w:sz="4" w:space="0" w:color="000000"/>
            <w:right w:val="single" w:sz="4" w:space="0" w:color="000000"/>
          </w:tcPr>
          <w:p>
            <w:pPr>
              <w:spacing w:after="0" w:before="0"/>
            </w:pPr>
            <w:r>
              <w:drawing>
                <wp:inline xmlns:a="http://schemas.openxmlformats.org/drawingml/2006/main" xmlns:pic="http://schemas.openxmlformats.org/drawingml/2006/picture">
                  <wp:extent cx="6120000" cy="4320000"/>
                  <wp:docPr id="4" name="Picture 4"/>
                  <wp:cNvGraphicFramePr>
                    <a:graphicFrameLocks noChangeAspect="1"/>
                  </wp:cNvGraphicFramePr>
                  <a:graphic>
                    <a:graphicData uri="http://schemas.openxmlformats.org/drawingml/2006/picture">
                      <pic:pic>
                        <pic:nvPicPr>
                          <pic:cNvPr id="0" name="Vigas.jpg"/>
                          <pic:cNvPicPr/>
                        </pic:nvPicPr>
                        <pic:blipFill>
                          <a:blip r:embed="rId13"/>
                          <a:stretch>
                            <a:fillRect/>
                          </a:stretch>
                        </pic:blipFill>
                        <pic:spPr>
                          <a:xfrm>
                            <a:off x="0" y="0"/>
                            <a:ext cx="6120000" cy="4320000"/>
                          </a:xfrm>
                          <a:prstGeom prst="rect"/>
                        </pic:spPr>
                      </pic:pic>
                    </a:graphicData>
                  </a:graphic>
                </wp:inline>
              </w:drawing>
            </w:r>
          </w:p>
        </w:tc>
      </w:tr>
    </w:tbl>
    <w:p/>
    <w:p>
      <w:pPr>
        <w:jc w:val="center"/>
      </w:pPr>
      <w:r>
        <w:rPr>
          <w:rFonts w:ascii="Arial" w:hAnsi="Arial"/>
          <w:sz w:val="24"/>
        </w:rPr>
        <w:t>Figura 4. Beam numbering view</w:t>
      </w:r>
    </w:p>
    <w:p>
      <w:r>
        <w:br w:type="page"/>
      </w:r>
    </w:p>
    <w:tbl>
      <w:tblPr>
        <w:tblW w:type="auto" w:w="0"/>
        <w:jc w:val="center"/>
        <w:tblLook w:firstColumn="1" w:firstRow="1" w:lastColumn="0" w:lastRow="0" w:noHBand="0" w:noVBand="1" w:val="04A0"/>
      </w:tblPr>
      <w:tblGrid>
        <w:gridCol w:w="9638"/>
      </w:tblGrid>
      <w:tr>
        <w:trPr>
          <w:trHeight w:val="6803"/>
        </w:trPr>
        <w:tc>
          <w:tcPr>
            <w:tcW w:type="dxa" w:w="9638"/>
            <w:top w:val="single" w:sz="4" w:space="0" w:color="000000"/>
            <w:left w:val="single" w:sz="4" w:space="0" w:color="000000"/>
            <w:bottom w:val="single" w:sz="4" w:space="0" w:color="000000"/>
            <w:right w:val="single" w:sz="4" w:space="0" w:color="000000"/>
          </w:tcPr>
          <w:p>
            <w:pPr>
              <w:spacing w:after="0" w:before="0"/>
            </w:pPr>
            <w:r>
              <w:drawing>
                <wp:inline xmlns:a="http://schemas.openxmlformats.org/drawingml/2006/main" xmlns:pic="http://schemas.openxmlformats.org/drawingml/2006/picture">
                  <wp:extent cx="6120000" cy="4320000"/>
                  <wp:docPr id="5" name="Picture 5"/>
                  <wp:cNvGraphicFramePr>
                    <a:graphicFrameLocks noChangeAspect="1"/>
                  </wp:cNvGraphicFramePr>
                  <a:graphic>
                    <a:graphicData uri="http://schemas.openxmlformats.org/drawingml/2006/picture">
                      <pic:pic>
                        <pic:nvPicPr>
                          <pic:cNvPr id="0" name="Perfiles.jpg"/>
                          <pic:cNvPicPr/>
                        </pic:nvPicPr>
                        <pic:blipFill>
                          <a:blip r:embed="rId14"/>
                          <a:stretch>
                            <a:fillRect/>
                          </a:stretch>
                        </pic:blipFill>
                        <pic:spPr>
                          <a:xfrm>
                            <a:off x="0" y="0"/>
                            <a:ext cx="6120000" cy="4320000"/>
                          </a:xfrm>
                          <a:prstGeom prst="rect"/>
                        </pic:spPr>
                      </pic:pic>
                    </a:graphicData>
                  </a:graphic>
                </wp:inline>
              </w:drawing>
            </w:r>
          </w:p>
        </w:tc>
      </w:tr>
    </w:tbl>
    <w:p/>
    <w:p>
      <w:pPr>
        <w:jc w:val="center"/>
      </w:pPr>
      <w:r>
        <w:rPr>
          <w:rFonts w:ascii="Arial" w:hAnsi="Arial"/>
          <w:sz w:val="24"/>
        </w:rPr>
        <w:t>Figura 5. Profiles</w:t>
      </w:r>
    </w:p>
    <w:p>
      <w:r>
        <w:br w:type="page"/>
      </w:r>
    </w:p>
    <w:tbl>
      <w:tblPr>
        <w:tblW w:type="auto" w:w="0"/>
        <w:jc w:val="center"/>
        <w:tblLook w:firstColumn="1" w:firstRow="1" w:lastColumn="0" w:lastRow="0" w:noHBand="0" w:noVBand="1" w:val="04A0"/>
      </w:tblPr>
      <w:tblGrid>
        <w:gridCol w:w="9638"/>
      </w:tblGrid>
      <w:tr>
        <w:trPr>
          <w:trHeight w:val="6803"/>
        </w:trPr>
        <w:tc>
          <w:tcPr>
            <w:tcW w:type="dxa" w:w="9638"/>
            <w:top w:val="single" w:sz="4" w:space="0" w:color="000000"/>
            <w:left w:val="single" w:sz="4" w:space="0" w:color="000000"/>
            <w:bottom w:val="single" w:sz="4" w:space="0" w:color="000000"/>
            <w:right w:val="single" w:sz="4" w:space="0" w:color="000000"/>
          </w:tcPr>
          <w:p>
            <w:pPr>
              <w:spacing w:after="0" w:before="0"/>
            </w:pPr>
            <w:r>
              <w:drawing>
                <wp:inline xmlns:a="http://schemas.openxmlformats.org/drawingml/2006/main" xmlns:pic="http://schemas.openxmlformats.org/drawingml/2006/picture">
                  <wp:extent cx="6120000" cy="4320000"/>
                  <wp:docPr id="6" name="Picture 6"/>
                  <wp:cNvGraphicFramePr>
                    <a:graphicFrameLocks noChangeAspect="1"/>
                  </wp:cNvGraphicFramePr>
                  <a:graphic>
                    <a:graphicData uri="http://schemas.openxmlformats.org/drawingml/2006/picture">
                      <pic:pic>
                        <pic:nvPicPr>
                          <pic:cNvPr id="0" name="captura_20250708_162411.png"/>
                          <pic:cNvPicPr/>
                        </pic:nvPicPr>
                        <pic:blipFill>
                          <a:blip r:embed="rId15"/>
                          <a:stretch>
                            <a:fillRect/>
                          </a:stretch>
                        </pic:blipFill>
                        <pic:spPr>
                          <a:xfrm>
                            <a:off x="0" y="0"/>
                            <a:ext cx="6120000" cy="4320000"/>
                          </a:xfrm>
                          <a:prstGeom prst="rect"/>
                        </pic:spPr>
                      </pic:pic>
                    </a:graphicData>
                  </a:graphic>
                </wp:inline>
              </w:drawing>
            </w:r>
          </w:p>
        </w:tc>
      </w:tr>
    </w:tbl>
    <w:p/>
    <w:p>
      <w:pPr>
        <w:jc w:val="center"/>
      </w:pPr>
      <w:r>
        <w:rPr>
          <w:rFonts w:ascii="Arial" w:hAnsi="Arial"/>
          <w:sz w:val="24"/>
        </w:rPr>
        <w:t>Figura 6. Numbering of continuous physical members</w:t>
      </w:r>
    </w:p>
    <w:p>
      <w:r>
        <w:br w:type="page"/>
      </w:r>
    </w:p>
    <w:p/>
    <w:p>
      <w:pPr>
        <w:jc w:val="left"/>
      </w:pPr>
      <w:r>
        <w:rPr>
          <w:rFonts w:ascii="Arial" w:hAnsi="Arial"/>
          <w:b/>
          <w:sz w:val="24"/>
        </w:rPr>
        <w:t>Physical Member Table</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68"/>
        <w:gridCol w:w="3118"/>
      </w:tblGrid>
      <w:tr>
        <w:trPr>
          <w:trHeight w:val="312" w:hRule="atLeast"/>
        </w:trPr>
        <w:tc>
          <w:tcPr>
            <w:tcW w:type="dxa" w:w="5386"/>
            <w:gridSpan w:val="2"/>
            <w:shd w:fill="D9D9D9"/>
          </w:tcPr>
          <w:p>
            <w:pPr>
              <w:jc w:val="center"/>
            </w:pPr>
            <w:r>
              <w:rPr>
                <w:rFonts w:ascii="Arial" w:hAnsi="Arial"/>
                <w:b/>
                <w:sz w:val="24"/>
              </w:rPr>
              <w:t>Numbering</w:t>
            </w:r>
          </w:p>
        </w:tc>
      </w:tr>
      <w:tr>
        <w:trPr>
          <w:trHeight w:val="312" w:hRule="atLeast"/>
        </w:trPr>
        <w:tc>
          <w:tcPr>
            <w:tcW w:type="dxa" w:w="2268"/>
            <w:shd w:fill="D9D9D9"/>
          </w:tcPr>
          <w:p>
            <w:pPr>
              <w:jc w:val="center"/>
            </w:pPr>
            <w:r>
              <w:rPr>
                <w:rFonts w:ascii="Arial" w:hAnsi="Arial"/>
                <w:b/>
                <w:sz w:val="24"/>
              </w:rPr>
              <w:t>Physical Member</w:t>
            </w:r>
          </w:p>
        </w:tc>
        <w:tc>
          <w:tcPr>
            <w:tcW w:type="dxa" w:w="3118"/>
            <w:shd w:fill="D9D9D9"/>
          </w:tcPr>
          <w:p>
            <w:pPr>
              <w:jc w:val="center"/>
            </w:pPr>
            <w:r>
              <w:rPr>
                <w:rFonts w:ascii="Arial" w:hAnsi="Arial"/>
                <w:b/>
                <w:sz w:val="24"/>
              </w:rPr>
              <w:t>Analytical Elements</w:t>
            </w:r>
          </w:p>
        </w:tc>
      </w:tr>
      <w:tr>
        <w:trPr>
          <w:trHeight w:val="312" w:hRule="exact"/>
        </w:trPr>
        <w:tc>
          <w:tcPr>
            <w:tcW w:type="dxa" w:w="2268"/>
          </w:tcPr>
          <w:p>
            <w:pPr>
              <w:jc w:val="center"/>
            </w:pPr>
            <w:r>
              <w:rPr>
                <w:rFonts w:ascii="Arial" w:hAnsi="Arial"/>
                <w:sz w:val="24"/>
              </w:rPr>
              <w:t>1</w:t>
            </w:r>
          </w:p>
        </w:tc>
        <w:tc>
          <w:tcPr>
            <w:tcW w:type="dxa" w:w="3118"/>
          </w:tcPr>
          <w:p>
            <w:pPr>
              <w:jc w:val="center"/>
            </w:pPr>
            <w:r>
              <w:rPr>
                <w:rFonts w:ascii="Arial" w:hAnsi="Arial"/>
                <w:sz w:val="24"/>
              </w:rPr>
              <w:t>1, 2, 3, 633, 4, 5, 6, 7, 8, 9, 10, 634, 11, 12</w:t>
            </w:r>
          </w:p>
        </w:tc>
      </w:tr>
      <w:tr>
        <w:trPr>
          <w:trHeight w:val="312" w:hRule="exact"/>
        </w:trPr>
        <w:tc>
          <w:tcPr>
            <w:tcW w:type="dxa" w:w="2268"/>
          </w:tcPr>
          <w:p>
            <w:pPr>
              <w:jc w:val="center"/>
            </w:pPr>
            <w:r>
              <w:rPr>
                <w:rFonts w:ascii="Arial" w:hAnsi="Arial"/>
                <w:sz w:val="24"/>
              </w:rPr>
              <w:t>2</w:t>
            </w:r>
          </w:p>
        </w:tc>
        <w:tc>
          <w:tcPr>
            <w:tcW w:type="dxa" w:w="3118"/>
          </w:tcPr>
          <w:p>
            <w:pPr>
              <w:jc w:val="center"/>
            </w:pPr>
            <w:r>
              <w:rPr>
                <w:rFonts w:ascii="Arial" w:hAnsi="Arial"/>
                <w:sz w:val="24"/>
              </w:rPr>
              <w:t>56, 57, 58, 59, 60, 61, 62, 63, 64, 65, 66, 67</w:t>
            </w:r>
          </w:p>
        </w:tc>
      </w:tr>
      <w:tr>
        <w:trPr>
          <w:trHeight w:val="312" w:hRule="exact"/>
        </w:trPr>
        <w:tc>
          <w:tcPr>
            <w:tcW w:type="dxa" w:w="2268"/>
          </w:tcPr>
          <w:p>
            <w:pPr>
              <w:jc w:val="center"/>
            </w:pPr>
            <w:r>
              <w:rPr>
                <w:rFonts w:ascii="Arial" w:hAnsi="Arial"/>
                <w:sz w:val="24"/>
              </w:rPr>
              <w:t>3</w:t>
            </w:r>
          </w:p>
        </w:tc>
        <w:tc>
          <w:tcPr>
            <w:tcW w:type="dxa" w:w="3118"/>
          </w:tcPr>
          <w:p>
            <w:pPr>
              <w:jc w:val="center"/>
            </w:pPr>
            <w:r>
              <w:rPr>
                <w:rFonts w:ascii="Arial" w:hAnsi="Arial"/>
                <w:sz w:val="24"/>
              </w:rPr>
              <w:t>111, 112, 113, 114, 115, 116, 117, 118, 119, 120, 121, 122</w:t>
            </w:r>
          </w:p>
        </w:tc>
      </w:tr>
      <w:tr>
        <w:trPr>
          <w:trHeight w:val="312" w:hRule="exact"/>
        </w:trPr>
        <w:tc>
          <w:tcPr>
            <w:tcW w:type="dxa" w:w="2268"/>
          </w:tcPr>
          <w:p>
            <w:pPr>
              <w:jc w:val="center"/>
            </w:pPr>
            <w:r>
              <w:rPr>
                <w:rFonts w:ascii="Arial" w:hAnsi="Arial"/>
                <w:sz w:val="24"/>
              </w:rPr>
              <w:t>4</w:t>
            </w:r>
          </w:p>
        </w:tc>
        <w:tc>
          <w:tcPr>
            <w:tcW w:type="dxa" w:w="3118"/>
          </w:tcPr>
          <w:p>
            <w:pPr>
              <w:jc w:val="center"/>
            </w:pPr>
            <w:r>
              <w:rPr>
                <w:rFonts w:ascii="Arial" w:hAnsi="Arial"/>
                <w:sz w:val="24"/>
              </w:rPr>
              <w:t>166, 167, 168, 169, 170, 171, 172, 173, 174, 175, 176, 177</w:t>
            </w:r>
          </w:p>
        </w:tc>
      </w:tr>
      <w:tr>
        <w:trPr>
          <w:trHeight w:val="312" w:hRule="exact"/>
        </w:trPr>
        <w:tc>
          <w:tcPr>
            <w:tcW w:type="dxa" w:w="2268"/>
          </w:tcPr>
          <w:p>
            <w:pPr>
              <w:jc w:val="center"/>
            </w:pPr>
            <w:r>
              <w:rPr>
                <w:rFonts w:ascii="Arial" w:hAnsi="Arial"/>
                <w:sz w:val="24"/>
              </w:rPr>
              <w:t>5</w:t>
            </w:r>
          </w:p>
        </w:tc>
        <w:tc>
          <w:tcPr>
            <w:tcW w:type="dxa" w:w="3118"/>
          </w:tcPr>
          <w:p>
            <w:pPr>
              <w:jc w:val="center"/>
            </w:pPr>
            <w:r>
              <w:rPr>
                <w:rFonts w:ascii="Arial" w:hAnsi="Arial"/>
                <w:sz w:val="24"/>
              </w:rPr>
              <w:t>221, 222, 223, 224, 225, 226, 227, 228, 229, 230, 231, 232</w:t>
            </w:r>
          </w:p>
        </w:tc>
      </w:tr>
      <w:tr>
        <w:trPr>
          <w:trHeight w:val="312" w:hRule="exact"/>
        </w:trPr>
        <w:tc>
          <w:tcPr>
            <w:tcW w:type="dxa" w:w="2268"/>
          </w:tcPr>
          <w:p>
            <w:pPr>
              <w:jc w:val="center"/>
            </w:pPr>
            <w:r>
              <w:rPr>
                <w:rFonts w:ascii="Arial" w:hAnsi="Arial"/>
                <w:sz w:val="24"/>
              </w:rPr>
              <w:t>6</w:t>
            </w:r>
          </w:p>
        </w:tc>
        <w:tc>
          <w:tcPr>
            <w:tcW w:type="dxa" w:w="3118"/>
          </w:tcPr>
          <w:p>
            <w:pPr>
              <w:jc w:val="center"/>
            </w:pPr>
            <w:r>
              <w:rPr>
                <w:rFonts w:ascii="Arial" w:hAnsi="Arial"/>
                <w:sz w:val="24"/>
              </w:rPr>
              <w:t>276, 277, 278, 279, 280, 281, 282, 283, 284, 285, 286, 287</w:t>
            </w:r>
          </w:p>
        </w:tc>
      </w:tr>
      <w:tr>
        <w:trPr>
          <w:trHeight w:val="312" w:hRule="exact"/>
        </w:trPr>
        <w:tc>
          <w:tcPr>
            <w:tcW w:type="dxa" w:w="2268"/>
          </w:tcPr>
          <w:p>
            <w:pPr>
              <w:jc w:val="center"/>
            </w:pPr>
            <w:r>
              <w:rPr>
                <w:rFonts w:ascii="Arial" w:hAnsi="Arial"/>
                <w:sz w:val="24"/>
              </w:rPr>
              <w:t>7</w:t>
            </w:r>
          </w:p>
        </w:tc>
        <w:tc>
          <w:tcPr>
            <w:tcW w:type="dxa" w:w="3118"/>
          </w:tcPr>
          <w:p>
            <w:pPr>
              <w:jc w:val="center"/>
            </w:pPr>
            <w:r>
              <w:rPr>
                <w:rFonts w:ascii="Arial" w:hAnsi="Arial"/>
                <w:sz w:val="24"/>
              </w:rPr>
              <w:t>331, 332, 333, 334, 335, 336, 337, 338, 339, 340, 341, 342</w:t>
            </w:r>
          </w:p>
        </w:tc>
      </w:tr>
      <w:tr>
        <w:trPr>
          <w:trHeight w:val="312" w:hRule="exact"/>
        </w:trPr>
        <w:tc>
          <w:tcPr>
            <w:tcW w:type="dxa" w:w="2268"/>
          </w:tcPr>
          <w:p>
            <w:pPr>
              <w:jc w:val="center"/>
            </w:pPr>
            <w:r>
              <w:rPr>
                <w:rFonts w:ascii="Arial" w:hAnsi="Arial"/>
                <w:sz w:val="24"/>
              </w:rPr>
              <w:t>8</w:t>
            </w:r>
          </w:p>
        </w:tc>
        <w:tc>
          <w:tcPr>
            <w:tcW w:type="dxa" w:w="3118"/>
          </w:tcPr>
          <w:p>
            <w:pPr>
              <w:jc w:val="center"/>
            </w:pPr>
            <w:r>
              <w:rPr>
                <w:rFonts w:ascii="Arial" w:hAnsi="Arial"/>
                <w:sz w:val="24"/>
              </w:rPr>
              <w:t>516, 517, 518, 519, 520, 521, 522, 523, 524, 525, 526, 527</w:t>
            </w:r>
          </w:p>
        </w:tc>
      </w:tr>
      <w:tr>
        <w:trPr>
          <w:trHeight w:val="312" w:hRule="exact"/>
        </w:trPr>
        <w:tc>
          <w:tcPr>
            <w:tcW w:type="dxa" w:w="2268"/>
          </w:tcPr>
          <w:p>
            <w:pPr>
              <w:jc w:val="center"/>
            </w:pPr>
            <w:r>
              <w:rPr>
                <w:rFonts w:ascii="Arial" w:hAnsi="Arial"/>
                <w:sz w:val="24"/>
              </w:rPr>
              <w:t>9</w:t>
            </w:r>
          </w:p>
        </w:tc>
        <w:tc>
          <w:tcPr>
            <w:tcW w:type="dxa" w:w="3118"/>
          </w:tcPr>
          <w:p>
            <w:pPr>
              <w:jc w:val="center"/>
            </w:pPr>
            <w:r>
              <w:rPr>
                <w:rFonts w:ascii="Arial" w:hAnsi="Arial"/>
                <w:sz w:val="24"/>
              </w:rPr>
              <w:t>621, 622, 623</w:t>
            </w:r>
          </w:p>
        </w:tc>
      </w:tr>
      <w:tr>
        <w:trPr>
          <w:trHeight w:val="312" w:hRule="exact"/>
        </w:trPr>
        <w:tc>
          <w:tcPr>
            <w:tcW w:type="dxa" w:w="2268"/>
          </w:tcPr>
          <w:p>
            <w:pPr>
              <w:jc w:val="center"/>
            </w:pPr>
            <w:r>
              <w:rPr>
                <w:rFonts w:ascii="Arial" w:hAnsi="Arial"/>
                <w:sz w:val="24"/>
              </w:rPr>
              <w:t>10</w:t>
            </w:r>
          </w:p>
        </w:tc>
        <w:tc>
          <w:tcPr>
            <w:tcW w:type="dxa" w:w="3118"/>
          </w:tcPr>
          <w:p>
            <w:pPr>
              <w:jc w:val="center"/>
            </w:pPr>
            <w:r>
              <w:rPr>
                <w:rFonts w:ascii="Arial" w:hAnsi="Arial"/>
                <w:sz w:val="24"/>
              </w:rPr>
              <w:t>624, 625, 626</w:t>
            </w:r>
          </w:p>
        </w:tc>
      </w:tr>
      <w:tr>
        <w:trPr>
          <w:trHeight w:val="312" w:hRule="exact"/>
        </w:trPr>
        <w:tc>
          <w:tcPr>
            <w:tcW w:type="dxa" w:w="2268"/>
          </w:tcPr>
          <w:p>
            <w:pPr>
              <w:jc w:val="center"/>
            </w:pPr>
            <w:r>
              <w:rPr>
                <w:rFonts w:ascii="Arial" w:hAnsi="Arial"/>
                <w:sz w:val="24"/>
              </w:rPr>
              <w:t>11</w:t>
            </w:r>
          </w:p>
        </w:tc>
        <w:tc>
          <w:tcPr>
            <w:tcW w:type="dxa" w:w="3118"/>
          </w:tcPr>
          <w:p>
            <w:pPr>
              <w:jc w:val="center"/>
            </w:pPr>
            <w:r>
              <w:rPr>
                <w:rFonts w:ascii="Arial" w:hAnsi="Arial"/>
                <w:sz w:val="24"/>
              </w:rPr>
              <w:t>627, 628, 629</w:t>
            </w:r>
          </w:p>
        </w:tc>
      </w:tr>
      <w:tr>
        <w:trPr>
          <w:trHeight w:val="312" w:hRule="exact"/>
        </w:trPr>
        <w:tc>
          <w:tcPr>
            <w:tcW w:type="dxa" w:w="2268"/>
          </w:tcPr>
          <w:p>
            <w:pPr>
              <w:jc w:val="center"/>
            </w:pPr>
            <w:r>
              <w:rPr>
                <w:rFonts w:ascii="Arial" w:hAnsi="Arial"/>
                <w:sz w:val="24"/>
              </w:rPr>
              <w:t>12</w:t>
            </w:r>
          </w:p>
        </w:tc>
        <w:tc>
          <w:tcPr>
            <w:tcW w:type="dxa" w:w="3118"/>
          </w:tcPr>
          <w:p>
            <w:pPr>
              <w:jc w:val="center"/>
            </w:pPr>
            <w:r>
              <w:rPr>
                <w:rFonts w:ascii="Arial" w:hAnsi="Arial"/>
                <w:sz w:val="24"/>
              </w:rPr>
              <w:t>630, 631, 632</w:t>
            </w:r>
          </w:p>
        </w:tc>
      </w:tr>
      <w:tr>
        <w:trPr>
          <w:trHeight w:val="312" w:hRule="exact"/>
        </w:trPr>
        <w:tc>
          <w:tcPr>
            <w:tcW w:type="dxa" w:w="2268"/>
          </w:tcPr>
          <w:p>
            <w:pPr>
              <w:jc w:val="center"/>
            </w:pPr>
            <w:r>
              <w:rPr>
                <w:rFonts w:ascii="Arial" w:hAnsi="Arial"/>
                <w:sz w:val="24"/>
              </w:rPr>
              <w:t>13</w:t>
            </w:r>
          </w:p>
        </w:tc>
        <w:tc>
          <w:tcPr>
            <w:tcW w:type="dxa" w:w="3118"/>
          </w:tcPr>
          <w:p>
            <w:pPr>
              <w:jc w:val="center"/>
            </w:pPr>
            <w:r>
              <w:rPr>
                <w:rFonts w:ascii="Arial" w:hAnsi="Arial"/>
                <w:sz w:val="24"/>
              </w:rPr>
              <w:t>48, 49, 50, 51, 502</w:t>
            </w:r>
          </w:p>
        </w:tc>
      </w:tr>
      <w:tr>
        <w:trPr>
          <w:trHeight w:val="312" w:hRule="exact"/>
        </w:trPr>
        <w:tc>
          <w:tcPr>
            <w:tcW w:type="dxa" w:w="2268"/>
          </w:tcPr>
          <w:p>
            <w:pPr>
              <w:jc w:val="center"/>
            </w:pPr>
            <w:r>
              <w:rPr>
                <w:rFonts w:ascii="Arial" w:hAnsi="Arial"/>
                <w:sz w:val="24"/>
              </w:rPr>
              <w:t>14</w:t>
            </w:r>
          </w:p>
        </w:tc>
        <w:tc>
          <w:tcPr>
            <w:tcW w:type="dxa" w:w="3118"/>
          </w:tcPr>
          <w:p>
            <w:pPr>
              <w:jc w:val="center"/>
            </w:pPr>
            <w:r>
              <w:rPr>
                <w:rFonts w:ascii="Arial" w:hAnsi="Arial"/>
                <w:sz w:val="24"/>
              </w:rPr>
              <w:t>103, 104, 105, 106, 504</w:t>
            </w:r>
          </w:p>
        </w:tc>
      </w:tr>
      <w:tr>
        <w:trPr>
          <w:trHeight w:val="312" w:hRule="exact"/>
        </w:trPr>
        <w:tc>
          <w:tcPr>
            <w:tcW w:type="dxa" w:w="2268"/>
          </w:tcPr>
          <w:p>
            <w:pPr>
              <w:jc w:val="center"/>
            </w:pPr>
            <w:r>
              <w:rPr>
                <w:rFonts w:ascii="Arial" w:hAnsi="Arial"/>
                <w:sz w:val="24"/>
              </w:rPr>
              <w:t>15</w:t>
            </w:r>
          </w:p>
        </w:tc>
        <w:tc>
          <w:tcPr>
            <w:tcW w:type="dxa" w:w="3118"/>
          </w:tcPr>
          <w:p>
            <w:pPr>
              <w:jc w:val="center"/>
            </w:pPr>
            <w:r>
              <w:rPr>
                <w:rFonts w:ascii="Arial" w:hAnsi="Arial"/>
                <w:sz w:val="24"/>
              </w:rPr>
              <w:t>158, 159, 160, 161, 506</w:t>
            </w:r>
          </w:p>
        </w:tc>
      </w:tr>
      <w:tr>
        <w:trPr>
          <w:trHeight w:val="312" w:hRule="exact"/>
        </w:trPr>
        <w:tc>
          <w:tcPr>
            <w:tcW w:type="dxa" w:w="2268"/>
          </w:tcPr>
          <w:p>
            <w:pPr>
              <w:jc w:val="center"/>
            </w:pPr>
            <w:r>
              <w:rPr>
                <w:rFonts w:ascii="Arial" w:hAnsi="Arial"/>
                <w:sz w:val="24"/>
              </w:rPr>
              <w:t>16</w:t>
            </w:r>
          </w:p>
        </w:tc>
        <w:tc>
          <w:tcPr>
            <w:tcW w:type="dxa" w:w="3118"/>
          </w:tcPr>
          <w:p>
            <w:pPr>
              <w:jc w:val="center"/>
            </w:pPr>
            <w:r>
              <w:rPr>
                <w:rFonts w:ascii="Arial" w:hAnsi="Arial"/>
                <w:sz w:val="24"/>
              </w:rPr>
              <w:t>213, 214, 215, 216, 505</w:t>
            </w:r>
          </w:p>
        </w:tc>
      </w:tr>
      <w:tr>
        <w:trPr>
          <w:trHeight w:val="312" w:hRule="exact"/>
        </w:trPr>
        <w:tc>
          <w:tcPr>
            <w:tcW w:type="dxa" w:w="2268"/>
          </w:tcPr>
          <w:p>
            <w:pPr>
              <w:jc w:val="center"/>
            </w:pPr>
            <w:r>
              <w:rPr>
                <w:rFonts w:ascii="Arial" w:hAnsi="Arial"/>
                <w:sz w:val="24"/>
              </w:rPr>
              <w:t>17</w:t>
            </w:r>
          </w:p>
        </w:tc>
        <w:tc>
          <w:tcPr>
            <w:tcW w:type="dxa" w:w="3118"/>
          </w:tcPr>
          <w:p>
            <w:pPr>
              <w:jc w:val="center"/>
            </w:pPr>
            <w:r>
              <w:rPr>
                <w:rFonts w:ascii="Arial" w:hAnsi="Arial"/>
                <w:sz w:val="24"/>
              </w:rPr>
              <w:t>268, 269, 270, 271, 508</w:t>
            </w:r>
          </w:p>
        </w:tc>
      </w:tr>
      <w:tr>
        <w:trPr>
          <w:trHeight w:val="312" w:hRule="exact"/>
        </w:trPr>
        <w:tc>
          <w:tcPr>
            <w:tcW w:type="dxa" w:w="2268"/>
          </w:tcPr>
          <w:p>
            <w:pPr>
              <w:jc w:val="center"/>
            </w:pPr>
            <w:r>
              <w:rPr>
                <w:rFonts w:ascii="Arial" w:hAnsi="Arial"/>
                <w:sz w:val="24"/>
              </w:rPr>
              <w:t>18</w:t>
            </w:r>
          </w:p>
        </w:tc>
        <w:tc>
          <w:tcPr>
            <w:tcW w:type="dxa" w:w="3118"/>
          </w:tcPr>
          <w:p>
            <w:pPr>
              <w:jc w:val="center"/>
            </w:pPr>
            <w:r>
              <w:rPr>
                <w:rFonts w:ascii="Arial" w:hAnsi="Arial"/>
                <w:sz w:val="24"/>
              </w:rPr>
              <w:t>323, 324, 325, 326, 507</w:t>
            </w:r>
          </w:p>
        </w:tc>
      </w:tr>
      <w:tr>
        <w:trPr>
          <w:trHeight w:val="312" w:hRule="exact"/>
        </w:trPr>
        <w:tc>
          <w:tcPr>
            <w:tcW w:type="dxa" w:w="2268"/>
          </w:tcPr>
          <w:p>
            <w:pPr>
              <w:jc w:val="center"/>
            </w:pPr>
            <w:r>
              <w:rPr>
                <w:rFonts w:ascii="Arial" w:hAnsi="Arial"/>
                <w:sz w:val="24"/>
              </w:rPr>
              <w:t>19</w:t>
            </w:r>
          </w:p>
        </w:tc>
        <w:tc>
          <w:tcPr>
            <w:tcW w:type="dxa" w:w="3118"/>
          </w:tcPr>
          <w:p>
            <w:pPr>
              <w:jc w:val="center"/>
            </w:pPr>
            <w:r>
              <w:rPr>
                <w:rFonts w:ascii="Arial" w:hAnsi="Arial"/>
                <w:sz w:val="24"/>
              </w:rPr>
              <w:t>378, 379, 380, 381, 503</w:t>
            </w:r>
          </w:p>
        </w:tc>
      </w:tr>
      <w:tr>
        <w:trPr>
          <w:trHeight w:val="312" w:hRule="exact"/>
        </w:trPr>
        <w:tc>
          <w:tcPr>
            <w:tcW w:type="dxa" w:w="2268"/>
          </w:tcPr>
          <w:p>
            <w:pPr>
              <w:jc w:val="center"/>
            </w:pPr>
            <w:r>
              <w:rPr>
                <w:rFonts w:ascii="Arial" w:hAnsi="Arial"/>
                <w:sz w:val="24"/>
              </w:rPr>
              <w:t>20</w:t>
            </w:r>
          </w:p>
        </w:tc>
        <w:tc>
          <w:tcPr>
            <w:tcW w:type="dxa" w:w="3118"/>
          </w:tcPr>
          <w:p>
            <w:pPr>
              <w:jc w:val="center"/>
            </w:pPr>
            <w:r>
              <w:rPr>
                <w:rFonts w:ascii="Arial" w:hAnsi="Arial"/>
                <w:sz w:val="24"/>
              </w:rPr>
              <w:t>563, 564, 565, 566, 599</w:t>
            </w:r>
          </w:p>
        </w:tc>
      </w:tr>
      <w:tr>
        <w:trPr>
          <w:trHeight w:val="312" w:hRule="exact"/>
        </w:trPr>
        <w:tc>
          <w:tcPr>
            <w:tcW w:type="dxa" w:w="2268"/>
          </w:tcPr>
          <w:p>
            <w:pPr>
              <w:jc w:val="center"/>
            </w:pPr>
            <w:r>
              <w:rPr>
                <w:rFonts w:ascii="Arial" w:hAnsi="Arial"/>
                <w:sz w:val="24"/>
              </w:rPr>
              <w:t>21</w:t>
            </w:r>
          </w:p>
        </w:tc>
        <w:tc>
          <w:tcPr>
            <w:tcW w:type="dxa" w:w="3118"/>
          </w:tcPr>
          <w:p>
            <w:pPr>
              <w:jc w:val="center"/>
            </w:pPr>
            <w:r>
              <w:rPr>
                <w:rFonts w:ascii="Arial" w:hAnsi="Arial"/>
                <w:sz w:val="24"/>
              </w:rPr>
              <w:t>52, 53, 54, 55, 512</w:t>
            </w:r>
          </w:p>
        </w:tc>
      </w:tr>
      <w:tr>
        <w:trPr>
          <w:trHeight w:val="312" w:hRule="exact"/>
        </w:trPr>
        <w:tc>
          <w:tcPr>
            <w:tcW w:type="dxa" w:w="2268"/>
          </w:tcPr>
          <w:p>
            <w:pPr>
              <w:jc w:val="center"/>
            </w:pPr>
            <w:r>
              <w:rPr>
                <w:rFonts w:ascii="Arial" w:hAnsi="Arial"/>
                <w:sz w:val="24"/>
              </w:rPr>
              <w:t>22</w:t>
            </w:r>
          </w:p>
        </w:tc>
        <w:tc>
          <w:tcPr>
            <w:tcW w:type="dxa" w:w="3118"/>
          </w:tcPr>
          <w:p>
            <w:pPr>
              <w:jc w:val="center"/>
            </w:pPr>
            <w:r>
              <w:rPr>
                <w:rFonts w:ascii="Arial" w:hAnsi="Arial"/>
                <w:sz w:val="24"/>
              </w:rPr>
              <w:t>107, 108, 109, 110, 511</w:t>
            </w:r>
          </w:p>
        </w:tc>
      </w:tr>
      <w:tr>
        <w:trPr>
          <w:trHeight w:val="312" w:hRule="exact"/>
        </w:trPr>
        <w:tc>
          <w:tcPr>
            <w:tcW w:type="dxa" w:w="2268"/>
          </w:tcPr>
          <w:p>
            <w:pPr>
              <w:jc w:val="center"/>
            </w:pPr>
            <w:r>
              <w:rPr>
                <w:rFonts w:ascii="Arial" w:hAnsi="Arial"/>
                <w:sz w:val="24"/>
              </w:rPr>
              <w:t>23</w:t>
            </w:r>
          </w:p>
        </w:tc>
        <w:tc>
          <w:tcPr>
            <w:tcW w:type="dxa" w:w="3118"/>
          </w:tcPr>
          <w:p>
            <w:pPr>
              <w:jc w:val="center"/>
            </w:pPr>
            <w:r>
              <w:rPr>
                <w:rFonts w:ascii="Arial" w:hAnsi="Arial"/>
                <w:sz w:val="24"/>
              </w:rPr>
              <w:t>162, 163, 164, 165, 513</w:t>
            </w:r>
          </w:p>
        </w:tc>
      </w:tr>
      <w:tr>
        <w:trPr>
          <w:trHeight w:val="312" w:hRule="exact"/>
        </w:trPr>
        <w:tc>
          <w:tcPr>
            <w:tcW w:type="dxa" w:w="2268"/>
          </w:tcPr>
          <w:p>
            <w:pPr>
              <w:jc w:val="center"/>
            </w:pPr>
            <w:r>
              <w:rPr>
                <w:rFonts w:ascii="Arial" w:hAnsi="Arial"/>
                <w:sz w:val="24"/>
              </w:rPr>
              <w:t>24</w:t>
            </w:r>
          </w:p>
        </w:tc>
        <w:tc>
          <w:tcPr>
            <w:tcW w:type="dxa" w:w="3118"/>
          </w:tcPr>
          <w:p>
            <w:pPr>
              <w:jc w:val="center"/>
            </w:pPr>
            <w:r>
              <w:rPr>
                <w:rFonts w:ascii="Arial" w:hAnsi="Arial"/>
                <w:sz w:val="24"/>
              </w:rPr>
              <w:t>217, 218, 219, 220, 514</w:t>
            </w:r>
          </w:p>
        </w:tc>
      </w:tr>
      <w:tr>
        <w:trPr>
          <w:trHeight w:val="312" w:hRule="exact"/>
        </w:trPr>
        <w:tc>
          <w:tcPr>
            <w:tcW w:type="dxa" w:w="2268"/>
          </w:tcPr>
          <w:p>
            <w:pPr>
              <w:jc w:val="center"/>
            </w:pPr>
            <w:r>
              <w:rPr>
                <w:rFonts w:ascii="Arial" w:hAnsi="Arial"/>
                <w:sz w:val="24"/>
              </w:rPr>
              <w:t>25</w:t>
            </w:r>
          </w:p>
        </w:tc>
        <w:tc>
          <w:tcPr>
            <w:tcW w:type="dxa" w:w="3118"/>
          </w:tcPr>
          <w:p>
            <w:pPr>
              <w:jc w:val="center"/>
            </w:pPr>
            <w:r>
              <w:rPr>
                <w:rFonts w:ascii="Arial" w:hAnsi="Arial"/>
                <w:sz w:val="24"/>
              </w:rPr>
              <w:t>272, 273, 274, 275, 515</w:t>
            </w:r>
          </w:p>
        </w:tc>
      </w:tr>
      <w:tr>
        <w:trPr>
          <w:trHeight w:val="312" w:hRule="exact"/>
        </w:trPr>
        <w:tc>
          <w:tcPr>
            <w:tcW w:type="dxa" w:w="2268"/>
          </w:tcPr>
          <w:p>
            <w:pPr>
              <w:jc w:val="center"/>
            </w:pPr>
            <w:r>
              <w:rPr>
                <w:rFonts w:ascii="Arial" w:hAnsi="Arial"/>
                <w:sz w:val="24"/>
              </w:rPr>
              <w:t>26</w:t>
            </w:r>
          </w:p>
        </w:tc>
        <w:tc>
          <w:tcPr>
            <w:tcW w:type="dxa" w:w="3118"/>
          </w:tcPr>
          <w:p>
            <w:pPr>
              <w:jc w:val="center"/>
            </w:pPr>
            <w:r>
              <w:rPr>
                <w:rFonts w:ascii="Arial" w:hAnsi="Arial"/>
                <w:sz w:val="24"/>
              </w:rPr>
              <w:t>327, 328, 329, 330, 509</w:t>
            </w:r>
          </w:p>
        </w:tc>
      </w:tr>
      <w:tr>
        <w:trPr>
          <w:trHeight w:val="312" w:hRule="exact"/>
        </w:trPr>
        <w:tc>
          <w:tcPr>
            <w:tcW w:type="dxa" w:w="2268"/>
          </w:tcPr>
          <w:p>
            <w:pPr>
              <w:jc w:val="center"/>
            </w:pPr>
            <w:r>
              <w:rPr>
                <w:rFonts w:ascii="Arial" w:hAnsi="Arial"/>
                <w:sz w:val="24"/>
              </w:rPr>
              <w:t>27</w:t>
            </w:r>
          </w:p>
        </w:tc>
        <w:tc>
          <w:tcPr>
            <w:tcW w:type="dxa" w:w="3118"/>
          </w:tcPr>
          <w:p>
            <w:pPr>
              <w:jc w:val="center"/>
            </w:pPr>
            <w:r>
              <w:rPr>
                <w:rFonts w:ascii="Arial" w:hAnsi="Arial"/>
                <w:sz w:val="24"/>
              </w:rPr>
              <w:t>382, 383, 384, 385, 510</w:t>
            </w:r>
          </w:p>
        </w:tc>
      </w:tr>
      <w:tr>
        <w:trPr>
          <w:trHeight w:val="312" w:hRule="exact"/>
        </w:trPr>
        <w:tc>
          <w:tcPr>
            <w:tcW w:type="dxa" w:w="2268"/>
          </w:tcPr>
          <w:p>
            <w:pPr>
              <w:jc w:val="center"/>
            </w:pPr>
            <w:r>
              <w:rPr>
                <w:rFonts w:ascii="Arial" w:hAnsi="Arial"/>
                <w:sz w:val="24"/>
              </w:rPr>
              <w:t>28</w:t>
            </w:r>
          </w:p>
        </w:tc>
        <w:tc>
          <w:tcPr>
            <w:tcW w:type="dxa" w:w="3118"/>
          </w:tcPr>
          <w:p>
            <w:pPr>
              <w:jc w:val="center"/>
            </w:pPr>
            <w:r>
              <w:rPr>
                <w:rFonts w:ascii="Arial" w:hAnsi="Arial"/>
                <w:sz w:val="24"/>
              </w:rPr>
              <w:t>567, 568, 569, 570, 600</w:t>
            </w:r>
          </w:p>
        </w:tc>
      </w:tr>
      <w:tr>
        <w:trPr>
          <w:trHeight w:val="312" w:hRule="exact"/>
        </w:trPr>
        <w:tc>
          <w:tcPr>
            <w:tcW w:type="dxa" w:w="2268"/>
          </w:tcPr>
          <w:p>
            <w:pPr>
              <w:jc w:val="center"/>
            </w:pPr>
            <w:r>
              <w:rPr>
                <w:rFonts w:ascii="Arial" w:hAnsi="Arial"/>
                <w:sz w:val="24"/>
              </w:rPr>
              <w:t>29</w:t>
            </w:r>
          </w:p>
        </w:tc>
        <w:tc>
          <w:tcPr>
            <w:tcW w:type="dxa" w:w="3118"/>
          </w:tcPr>
          <w:p>
            <w:pPr>
              <w:jc w:val="center"/>
            </w:pPr>
            <w:r>
              <w:rPr>
                <w:rFonts w:ascii="Arial" w:hAnsi="Arial"/>
                <w:sz w:val="24"/>
              </w:rPr>
              <w:t>13, 14, 15, 16, 17, 18</w:t>
            </w:r>
          </w:p>
        </w:tc>
      </w:tr>
      <w:tr>
        <w:trPr>
          <w:trHeight w:val="312" w:hRule="exact"/>
        </w:trPr>
        <w:tc>
          <w:tcPr>
            <w:tcW w:type="dxa" w:w="2268"/>
          </w:tcPr>
          <w:p>
            <w:pPr>
              <w:jc w:val="center"/>
            </w:pPr>
            <w:r>
              <w:rPr>
                <w:rFonts w:ascii="Arial" w:hAnsi="Arial"/>
                <w:sz w:val="24"/>
              </w:rPr>
              <w:t>30</w:t>
            </w:r>
          </w:p>
        </w:tc>
        <w:tc>
          <w:tcPr>
            <w:tcW w:type="dxa" w:w="3118"/>
          </w:tcPr>
          <w:p>
            <w:pPr>
              <w:jc w:val="center"/>
            </w:pPr>
            <w:r>
              <w:rPr>
                <w:rFonts w:ascii="Arial" w:hAnsi="Arial"/>
                <w:sz w:val="24"/>
              </w:rPr>
              <w:t>19, 20, 21, 22, 23, 24</w:t>
            </w:r>
          </w:p>
        </w:tc>
      </w:tr>
      <w:tr>
        <w:trPr>
          <w:trHeight w:val="312" w:hRule="exact"/>
        </w:trPr>
        <w:tc>
          <w:tcPr>
            <w:tcW w:type="dxa" w:w="2268"/>
          </w:tcPr>
          <w:p>
            <w:pPr>
              <w:jc w:val="center"/>
            </w:pPr>
            <w:r>
              <w:rPr>
                <w:rFonts w:ascii="Arial" w:hAnsi="Arial"/>
                <w:sz w:val="24"/>
              </w:rPr>
              <w:t>31</w:t>
            </w:r>
          </w:p>
        </w:tc>
        <w:tc>
          <w:tcPr>
            <w:tcW w:type="dxa" w:w="3118"/>
          </w:tcPr>
          <w:p>
            <w:pPr>
              <w:jc w:val="center"/>
            </w:pPr>
            <w:r>
              <w:rPr>
                <w:rFonts w:ascii="Arial" w:hAnsi="Arial"/>
                <w:sz w:val="24"/>
              </w:rPr>
              <w:t>68, 69, 70, 71, 72, 73</w:t>
            </w:r>
          </w:p>
        </w:tc>
      </w:tr>
      <w:tr>
        <w:trPr>
          <w:trHeight w:val="312" w:hRule="exact"/>
        </w:trPr>
        <w:tc>
          <w:tcPr>
            <w:tcW w:type="dxa" w:w="2268"/>
          </w:tcPr>
          <w:p>
            <w:pPr>
              <w:jc w:val="center"/>
            </w:pPr>
            <w:r>
              <w:rPr>
                <w:rFonts w:ascii="Arial" w:hAnsi="Arial"/>
                <w:sz w:val="24"/>
              </w:rPr>
              <w:t>32</w:t>
            </w:r>
          </w:p>
        </w:tc>
        <w:tc>
          <w:tcPr>
            <w:tcW w:type="dxa" w:w="3118"/>
          </w:tcPr>
          <w:p>
            <w:pPr>
              <w:jc w:val="center"/>
            </w:pPr>
            <w:r>
              <w:rPr>
                <w:rFonts w:ascii="Arial" w:hAnsi="Arial"/>
                <w:sz w:val="24"/>
              </w:rPr>
              <w:t>74, 75, 76, 77, 78, 79</w:t>
            </w:r>
          </w:p>
        </w:tc>
      </w:tr>
      <w:tr>
        <w:trPr>
          <w:trHeight w:val="312" w:hRule="exact"/>
        </w:trPr>
        <w:tc>
          <w:tcPr>
            <w:tcW w:type="dxa" w:w="2268"/>
          </w:tcPr>
          <w:p>
            <w:pPr>
              <w:jc w:val="center"/>
            </w:pPr>
            <w:r>
              <w:rPr>
                <w:rFonts w:ascii="Arial" w:hAnsi="Arial"/>
                <w:sz w:val="24"/>
              </w:rPr>
              <w:t>33</w:t>
            </w:r>
          </w:p>
        </w:tc>
        <w:tc>
          <w:tcPr>
            <w:tcW w:type="dxa" w:w="3118"/>
          </w:tcPr>
          <w:p>
            <w:pPr>
              <w:jc w:val="center"/>
            </w:pPr>
            <w:r>
              <w:rPr>
                <w:rFonts w:ascii="Arial" w:hAnsi="Arial"/>
                <w:sz w:val="24"/>
              </w:rPr>
              <w:t>123, 124, 125, 126, 127, 128</w:t>
            </w:r>
          </w:p>
        </w:tc>
      </w:tr>
      <w:tr>
        <w:trPr>
          <w:trHeight w:val="312" w:hRule="exact"/>
        </w:trPr>
        <w:tc>
          <w:tcPr>
            <w:tcW w:type="dxa" w:w="2268"/>
          </w:tcPr>
          <w:p>
            <w:pPr>
              <w:jc w:val="center"/>
            </w:pPr>
            <w:r>
              <w:rPr>
                <w:rFonts w:ascii="Arial" w:hAnsi="Arial"/>
                <w:sz w:val="24"/>
              </w:rPr>
              <w:t>34</w:t>
            </w:r>
          </w:p>
        </w:tc>
        <w:tc>
          <w:tcPr>
            <w:tcW w:type="dxa" w:w="3118"/>
          </w:tcPr>
          <w:p>
            <w:pPr>
              <w:jc w:val="center"/>
            </w:pPr>
            <w:r>
              <w:rPr>
                <w:rFonts w:ascii="Arial" w:hAnsi="Arial"/>
                <w:sz w:val="24"/>
              </w:rPr>
              <w:t>129, 130, 131, 132, 133, 134</w:t>
            </w:r>
          </w:p>
        </w:tc>
      </w:tr>
      <w:tr>
        <w:trPr>
          <w:trHeight w:val="312" w:hRule="exact"/>
        </w:trPr>
        <w:tc>
          <w:tcPr>
            <w:tcW w:type="dxa" w:w="2268"/>
          </w:tcPr>
          <w:p>
            <w:pPr>
              <w:jc w:val="center"/>
            </w:pPr>
            <w:r>
              <w:rPr>
                <w:rFonts w:ascii="Arial" w:hAnsi="Arial"/>
                <w:sz w:val="24"/>
              </w:rPr>
              <w:t>35</w:t>
            </w:r>
          </w:p>
        </w:tc>
        <w:tc>
          <w:tcPr>
            <w:tcW w:type="dxa" w:w="3118"/>
          </w:tcPr>
          <w:p>
            <w:pPr>
              <w:jc w:val="center"/>
            </w:pPr>
            <w:r>
              <w:rPr>
                <w:rFonts w:ascii="Arial" w:hAnsi="Arial"/>
                <w:sz w:val="24"/>
              </w:rPr>
              <w:t>178, 179, 180, 181, 182, 183</w:t>
            </w:r>
          </w:p>
        </w:tc>
      </w:tr>
      <w:tr>
        <w:trPr>
          <w:trHeight w:val="312" w:hRule="exact"/>
        </w:trPr>
        <w:tc>
          <w:tcPr>
            <w:tcW w:type="dxa" w:w="2268"/>
          </w:tcPr>
          <w:p>
            <w:pPr>
              <w:jc w:val="center"/>
            </w:pPr>
            <w:r>
              <w:rPr>
                <w:rFonts w:ascii="Arial" w:hAnsi="Arial"/>
                <w:sz w:val="24"/>
              </w:rPr>
              <w:t>36</w:t>
            </w:r>
          </w:p>
        </w:tc>
        <w:tc>
          <w:tcPr>
            <w:tcW w:type="dxa" w:w="3118"/>
          </w:tcPr>
          <w:p>
            <w:pPr>
              <w:jc w:val="center"/>
            </w:pPr>
            <w:r>
              <w:rPr>
                <w:rFonts w:ascii="Arial" w:hAnsi="Arial"/>
                <w:sz w:val="24"/>
              </w:rPr>
              <w:t>184, 185, 186, 187, 188, 189</w:t>
            </w:r>
          </w:p>
        </w:tc>
      </w:tr>
      <w:tr>
        <w:trPr>
          <w:trHeight w:val="312" w:hRule="exact"/>
        </w:trPr>
        <w:tc>
          <w:tcPr>
            <w:tcW w:type="dxa" w:w="2268"/>
          </w:tcPr>
          <w:p>
            <w:pPr>
              <w:jc w:val="center"/>
            </w:pPr>
            <w:r>
              <w:rPr>
                <w:rFonts w:ascii="Arial" w:hAnsi="Arial"/>
                <w:sz w:val="24"/>
              </w:rPr>
              <w:t>37</w:t>
            </w:r>
          </w:p>
        </w:tc>
        <w:tc>
          <w:tcPr>
            <w:tcW w:type="dxa" w:w="3118"/>
          </w:tcPr>
          <w:p>
            <w:pPr>
              <w:jc w:val="center"/>
            </w:pPr>
            <w:r>
              <w:rPr>
                <w:rFonts w:ascii="Arial" w:hAnsi="Arial"/>
                <w:sz w:val="24"/>
              </w:rPr>
              <w:t>233, 234, 235, 236, 237, 238</w:t>
            </w:r>
          </w:p>
        </w:tc>
      </w:tr>
      <w:tr>
        <w:trPr>
          <w:trHeight w:val="312" w:hRule="exact"/>
        </w:trPr>
        <w:tc>
          <w:tcPr>
            <w:tcW w:type="dxa" w:w="2268"/>
          </w:tcPr>
          <w:p>
            <w:pPr>
              <w:jc w:val="center"/>
            </w:pPr>
            <w:r>
              <w:rPr>
                <w:rFonts w:ascii="Arial" w:hAnsi="Arial"/>
                <w:sz w:val="24"/>
              </w:rPr>
              <w:t>38</w:t>
            </w:r>
          </w:p>
        </w:tc>
        <w:tc>
          <w:tcPr>
            <w:tcW w:type="dxa" w:w="3118"/>
          </w:tcPr>
          <w:p>
            <w:pPr>
              <w:jc w:val="center"/>
            </w:pPr>
            <w:r>
              <w:rPr>
                <w:rFonts w:ascii="Arial" w:hAnsi="Arial"/>
                <w:sz w:val="24"/>
              </w:rPr>
              <w:t>239, 240, 241, 242, 243, 244</w:t>
            </w:r>
          </w:p>
        </w:tc>
      </w:tr>
      <w:tr>
        <w:trPr>
          <w:trHeight w:val="312" w:hRule="exact"/>
        </w:trPr>
        <w:tc>
          <w:tcPr>
            <w:tcW w:type="dxa" w:w="2268"/>
          </w:tcPr>
          <w:p>
            <w:pPr>
              <w:jc w:val="center"/>
            </w:pPr>
            <w:r>
              <w:rPr>
                <w:rFonts w:ascii="Arial" w:hAnsi="Arial"/>
                <w:sz w:val="24"/>
              </w:rPr>
              <w:t>39</w:t>
            </w:r>
          </w:p>
        </w:tc>
        <w:tc>
          <w:tcPr>
            <w:tcW w:type="dxa" w:w="3118"/>
          </w:tcPr>
          <w:p>
            <w:pPr>
              <w:jc w:val="center"/>
            </w:pPr>
            <w:r>
              <w:rPr>
                <w:rFonts w:ascii="Arial" w:hAnsi="Arial"/>
                <w:sz w:val="24"/>
              </w:rPr>
              <w:t>288, 289, 290, 291, 292, 293</w:t>
            </w:r>
          </w:p>
        </w:tc>
      </w:tr>
      <w:tr>
        <w:trPr>
          <w:trHeight w:val="312" w:hRule="exact"/>
        </w:trPr>
        <w:tc>
          <w:tcPr>
            <w:tcW w:type="dxa" w:w="2268"/>
          </w:tcPr>
          <w:p>
            <w:pPr>
              <w:jc w:val="center"/>
            </w:pPr>
            <w:r>
              <w:rPr>
                <w:rFonts w:ascii="Arial" w:hAnsi="Arial"/>
                <w:sz w:val="24"/>
              </w:rPr>
              <w:t>40</w:t>
            </w:r>
          </w:p>
        </w:tc>
        <w:tc>
          <w:tcPr>
            <w:tcW w:type="dxa" w:w="3118"/>
          </w:tcPr>
          <w:p>
            <w:pPr>
              <w:jc w:val="center"/>
            </w:pPr>
            <w:r>
              <w:rPr>
                <w:rFonts w:ascii="Arial" w:hAnsi="Arial"/>
                <w:sz w:val="24"/>
              </w:rPr>
              <w:t>294, 295, 296, 297, 298, 299</w:t>
            </w:r>
          </w:p>
        </w:tc>
      </w:tr>
      <w:tr>
        <w:trPr>
          <w:trHeight w:val="312" w:hRule="exact"/>
        </w:trPr>
        <w:tc>
          <w:tcPr>
            <w:tcW w:type="dxa" w:w="2268"/>
          </w:tcPr>
          <w:p>
            <w:pPr>
              <w:jc w:val="center"/>
            </w:pPr>
            <w:r>
              <w:rPr>
                <w:rFonts w:ascii="Arial" w:hAnsi="Arial"/>
                <w:sz w:val="24"/>
              </w:rPr>
              <w:t>41</w:t>
            </w:r>
          </w:p>
        </w:tc>
        <w:tc>
          <w:tcPr>
            <w:tcW w:type="dxa" w:w="3118"/>
          </w:tcPr>
          <w:p>
            <w:pPr>
              <w:jc w:val="center"/>
            </w:pPr>
            <w:r>
              <w:rPr>
                <w:rFonts w:ascii="Arial" w:hAnsi="Arial"/>
                <w:sz w:val="24"/>
              </w:rPr>
              <w:t>343, 344, 345, 346, 347, 348</w:t>
            </w:r>
          </w:p>
        </w:tc>
      </w:tr>
      <w:tr>
        <w:trPr>
          <w:trHeight w:val="312" w:hRule="exact"/>
        </w:trPr>
        <w:tc>
          <w:tcPr>
            <w:tcW w:type="dxa" w:w="2268"/>
          </w:tcPr>
          <w:p>
            <w:pPr>
              <w:jc w:val="center"/>
            </w:pPr>
            <w:r>
              <w:rPr>
                <w:rFonts w:ascii="Arial" w:hAnsi="Arial"/>
                <w:sz w:val="24"/>
              </w:rPr>
              <w:t>42</w:t>
            </w:r>
          </w:p>
        </w:tc>
        <w:tc>
          <w:tcPr>
            <w:tcW w:type="dxa" w:w="3118"/>
          </w:tcPr>
          <w:p>
            <w:pPr>
              <w:jc w:val="center"/>
            </w:pPr>
            <w:r>
              <w:rPr>
                <w:rFonts w:ascii="Arial" w:hAnsi="Arial"/>
                <w:sz w:val="24"/>
              </w:rPr>
              <w:t>349, 350, 351, 352, 353, 354</w:t>
            </w:r>
          </w:p>
        </w:tc>
      </w:tr>
      <w:tr>
        <w:trPr>
          <w:trHeight w:val="312" w:hRule="exact"/>
        </w:trPr>
        <w:tc>
          <w:tcPr>
            <w:tcW w:type="dxa" w:w="2268"/>
          </w:tcPr>
          <w:p>
            <w:pPr>
              <w:jc w:val="center"/>
            </w:pPr>
            <w:r>
              <w:rPr>
                <w:rFonts w:ascii="Arial" w:hAnsi="Arial"/>
                <w:sz w:val="24"/>
              </w:rPr>
              <w:t>43</w:t>
            </w:r>
          </w:p>
        </w:tc>
        <w:tc>
          <w:tcPr>
            <w:tcW w:type="dxa" w:w="3118"/>
          </w:tcPr>
          <w:p>
            <w:pPr>
              <w:jc w:val="center"/>
            </w:pPr>
            <w:r>
              <w:rPr>
                <w:rFonts w:ascii="Arial" w:hAnsi="Arial"/>
                <w:sz w:val="24"/>
              </w:rPr>
              <w:t>528, 529, 530, 531, 532, 533</w:t>
            </w:r>
          </w:p>
        </w:tc>
      </w:tr>
      <w:tr>
        <w:trPr>
          <w:trHeight w:val="312" w:hRule="exact"/>
        </w:trPr>
        <w:tc>
          <w:tcPr>
            <w:tcW w:type="dxa" w:w="2268"/>
          </w:tcPr>
          <w:p>
            <w:pPr>
              <w:jc w:val="center"/>
            </w:pPr>
            <w:r>
              <w:rPr>
                <w:rFonts w:ascii="Arial" w:hAnsi="Arial"/>
                <w:sz w:val="24"/>
              </w:rPr>
              <w:t>44</w:t>
            </w:r>
          </w:p>
        </w:tc>
        <w:tc>
          <w:tcPr>
            <w:tcW w:type="dxa" w:w="3118"/>
          </w:tcPr>
          <w:p>
            <w:pPr>
              <w:jc w:val="center"/>
            </w:pPr>
            <w:r>
              <w:rPr>
                <w:rFonts w:ascii="Arial" w:hAnsi="Arial"/>
                <w:sz w:val="24"/>
              </w:rPr>
              <w:t>534, 535, 536, 537, 538, 539</w:t>
            </w:r>
          </w:p>
        </w:tc>
      </w:tr>
      <w:tr>
        <w:trPr>
          <w:trHeight w:val="312" w:hRule="exact"/>
        </w:trPr>
        <w:tc>
          <w:tcPr>
            <w:tcW w:type="dxa" w:w="2268"/>
          </w:tcPr>
          <w:p>
            <w:pPr>
              <w:jc w:val="center"/>
            </w:pPr>
            <w:r>
              <w:rPr>
                <w:rFonts w:ascii="Arial" w:hAnsi="Arial"/>
                <w:sz w:val="24"/>
              </w:rPr>
              <w:t>45</w:t>
            </w:r>
          </w:p>
        </w:tc>
        <w:tc>
          <w:tcPr>
            <w:tcW w:type="dxa" w:w="3118"/>
          </w:tcPr>
          <w:p>
            <w:pPr>
              <w:jc w:val="center"/>
            </w:pPr>
            <w:r>
              <w:rPr>
                <w:rFonts w:ascii="Arial" w:hAnsi="Arial"/>
                <w:sz w:val="24"/>
              </w:rPr>
              <w:t>386, 387</w:t>
            </w:r>
          </w:p>
        </w:tc>
      </w:tr>
      <w:tr>
        <w:trPr>
          <w:trHeight w:val="312" w:hRule="exact"/>
        </w:trPr>
        <w:tc>
          <w:tcPr>
            <w:tcW w:type="dxa" w:w="2268"/>
          </w:tcPr>
          <w:p>
            <w:pPr>
              <w:jc w:val="center"/>
            </w:pPr>
            <w:r>
              <w:rPr>
                <w:rFonts w:ascii="Arial" w:hAnsi="Arial"/>
                <w:sz w:val="24"/>
              </w:rPr>
              <w:t>46</w:t>
            </w:r>
          </w:p>
        </w:tc>
        <w:tc>
          <w:tcPr>
            <w:tcW w:type="dxa" w:w="3118"/>
          </w:tcPr>
          <w:p>
            <w:pPr>
              <w:jc w:val="center"/>
            </w:pPr>
            <w:r>
              <w:rPr>
                <w:rFonts w:ascii="Arial" w:hAnsi="Arial"/>
                <w:sz w:val="24"/>
              </w:rPr>
              <w:t>391, 604</w:t>
            </w:r>
          </w:p>
        </w:tc>
      </w:tr>
      <w:tr>
        <w:trPr>
          <w:trHeight w:val="312" w:hRule="exact"/>
        </w:trPr>
        <w:tc>
          <w:tcPr>
            <w:tcW w:type="dxa" w:w="2268"/>
          </w:tcPr>
          <w:p>
            <w:pPr>
              <w:jc w:val="center"/>
            </w:pPr>
            <w:r>
              <w:rPr>
                <w:rFonts w:ascii="Arial" w:hAnsi="Arial"/>
                <w:sz w:val="24"/>
              </w:rPr>
              <w:t>47</w:t>
            </w:r>
          </w:p>
        </w:tc>
        <w:tc>
          <w:tcPr>
            <w:tcW w:type="dxa" w:w="3118"/>
          </w:tcPr>
          <w:p>
            <w:pPr>
              <w:jc w:val="center"/>
            </w:pPr>
            <w:r>
              <w:rPr>
                <w:rFonts w:ascii="Arial" w:hAnsi="Arial"/>
                <w:sz w:val="24"/>
              </w:rPr>
              <w:t>395, 396</w:t>
            </w:r>
          </w:p>
        </w:tc>
      </w:tr>
      <w:tr>
        <w:trPr>
          <w:trHeight w:val="312" w:hRule="exact"/>
        </w:trPr>
        <w:tc>
          <w:tcPr>
            <w:tcW w:type="dxa" w:w="2268"/>
          </w:tcPr>
          <w:p>
            <w:pPr>
              <w:jc w:val="center"/>
            </w:pPr>
            <w:r>
              <w:rPr>
                <w:rFonts w:ascii="Arial" w:hAnsi="Arial"/>
                <w:sz w:val="24"/>
              </w:rPr>
              <w:t>48</w:t>
            </w:r>
          </w:p>
        </w:tc>
        <w:tc>
          <w:tcPr>
            <w:tcW w:type="dxa" w:w="3118"/>
          </w:tcPr>
          <w:p>
            <w:pPr>
              <w:jc w:val="center"/>
            </w:pPr>
            <w:r>
              <w:rPr>
                <w:rFonts w:ascii="Arial" w:hAnsi="Arial"/>
                <w:sz w:val="24"/>
              </w:rPr>
              <w:t>400, 602</w:t>
            </w:r>
          </w:p>
        </w:tc>
      </w:tr>
      <w:tr>
        <w:trPr>
          <w:trHeight w:val="312" w:hRule="exact"/>
        </w:trPr>
        <w:tc>
          <w:tcPr>
            <w:tcW w:type="dxa" w:w="2268"/>
          </w:tcPr>
          <w:p>
            <w:pPr>
              <w:jc w:val="center"/>
            </w:pPr>
            <w:r>
              <w:rPr>
                <w:rFonts w:ascii="Arial" w:hAnsi="Arial"/>
                <w:sz w:val="24"/>
              </w:rPr>
              <w:t>49</w:t>
            </w:r>
          </w:p>
        </w:tc>
        <w:tc>
          <w:tcPr>
            <w:tcW w:type="dxa" w:w="3118"/>
          </w:tcPr>
          <w:p>
            <w:pPr>
              <w:jc w:val="center"/>
            </w:pPr>
            <w:r>
              <w:rPr>
                <w:rFonts w:ascii="Arial" w:hAnsi="Arial"/>
                <w:sz w:val="24"/>
              </w:rPr>
              <w:t>404, 405</w:t>
            </w:r>
          </w:p>
        </w:tc>
      </w:tr>
      <w:tr>
        <w:trPr>
          <w:trHeight w:val="312" w:hRule="exact"/>
        </w:trPr>
        <w:tc>
          <w:tcPr>
            <w:tcW w:type="dxa" w:w="2268"/>
          </w:tcPr>
          <w:p>
            <w:pPr>
              <w:jc w:val="center"/>
            </w:pPr>
            <w:r>
              <w:rPr>
                <w:rFonts w:ascii="Arial" w:hAnsi="Arial"/>
                <w:sz w:val="24"/>
              </w:rPr>
              <w:t>50</w:t>
            </w:r>
          </w:p>
        </w:tc>
        <w:tc>
          <w:tcPr>
            <w:tcW w:type="dxa" w:w="3118"/>
          </w:tcPr>
          <w:p>
            <w:pPr>
              <w:jc w:val="center"/>
            </w:pPr>
            <w:r>
              <w:rPr>
                <w:rFonts w:ascii="Arial" w:hAnsi="Arial"/>
                <w:sz w:val="24"/>
              </w:rPr>
              <w:t>409, 603</w:t>
            </w:r>
          </w:p>
        </w:tc>
      </w:tr>
      <w:tr>
        <w:trPr>
          <w:trHeight w:val="312" w:hRule="exact"/>
        </w:trPr>
        <w:tc>
          <w:tcPr>
            <w:tcW w:type="dxa" w:w="2268"/>
          </w:tcPr>
          <w:p>
            <w:pPr>
              <w:jc w:val="center"/>
            </w:pPr>
            <w:r>
              <w:rPr>
                <w:rFonts w:ascii="Arial" w:hAnsi="Arial"/>
                <w:sz w:val="24"/>
              </w:rPr>
              <w:t>51</w:t>
            </w:r>
          </w:p>
        </w:tc>
        <w:tc>
          <w:tcPr>
            <w:tcW w:type="dxa" w:w="3118"/>
          </w:tcPr>
          <w:p>
            <w:pPr>
              <w:jc w:val="center"/>
            </w:pPr>
            <w:r>
              <w:rPr>
                <w:rFonts w:ascii="Arial" w:hAnsi="Arial"/>
                <w:sz w:val="24"/>
              </w:rPr>
              <w:t>431, 432</w:t>
            </w:r>
          </w:p>
        </w:tc>
      </w:tr>
      <w:tr>
        <w:trPr>
          <w:trHeight w:val="312" w:hRule="exact"/>
        </w:trPr>
        <w:tc>
          <w:tcPr>
            <w:tcW w:type="dxa" w:w="2268"/>
          </w:tcPr>
          <w:p>
            <w:pPr>
              <w:jc w:val="center"/>
            </w:pPr>
            <w:r>
              <w:rPr>
                <w:rFonts w:ascii="Arial" w:hAnsi="Arial"/>
                <w:sz w:val="24"/>
              </w:rPr>
              <w:t>52</w:t>
            </w:r>
          </w:p>
        </w:tc>
        <w:tc>
          <w:tcPr>
            <w:tcW w:type="dxa" w:w="3118"/>
          </w:tcPr>
          <w:p>
            <w:pPr>
              <w:jc w:val="center"/>
            </w:pPr>
            <w:r>
              <w:rPr>
                <w:rFonts w:ascii="Arial" w:hAnsi="Arial"/>
                <w:sz w:val="24"/>
              </w:rPr>
              <w:t>436, 601</w:t>
            </w:r>
          </w:p>
        </w:tc>
      </w:tr>
      <w:tr>
        <w:trPr>
          <w:trHeight w:val="312" w:hRule="exact"/>
        </w:trPr>
        <w:tc>
          <w:tcPr>
            <w:tcW w:type="dxa" w:w="2268"/>
          </w:tcPr>
          <w:p>
            <w:pPr>
              <w:jc w:val="center"/>
            </w:pPr>
            <w:r>
              <w:rPr>
                <w:rFonts w:ascii="Arial" w:hAnsi="Arial"/>
                <w:sz w:val="24"/>
              </w:rPr>
              <w:t>53</w:t>
            </w:r>
          </w:p>
        </w:tc>
        <w:tc>
          <w:tcPr>
            <w:tcW w:type="dxa" w:w="3118"/>
          </w:tcPr>
          <w:p>
            <w:pPr>
              <w:jc w:val="center"/>
            </w:pPr>
            <w:r>
              <w:rPr>
                <w:rFonts w:ascii="Arial" w:hAnsi="Arial"/>
                <w:sz w:val="24"/>
              </w:rPr>
              <w:t>440, 441</w:t>
            </w:r>
          </w:p>
        </w:tc>
      </w:tr>
      <w:tr>
        <w:trPr>
          <w:trHeight w:val="312" w:hRule="exact"/>
        </w:trPr>
        <w:tc>
          <w:tcPr>
            <w:tcW w:type="dxa" w:w="2268"/>
          </w:tcPr>
          <w:p>
            <w:pPr>
              <w:jc w:val="center"/>
            </w:pPr>
            <w:r>
              <w:rPr>
                <w:rFonts w:ascii="Arial" w:hAnsi="Arial"/>
                <w:sz w:val="24"/>
              </w:rPr>
              <w:t>54</w:t>
            </w:r>
          </w:p>
        </w:tc>
        <w:tc>
          <w:tcPr>
            <w:tcW w:type="dxa" w:w="3118"/>
          </w:tcPr>
          <w:p>
            <w:pPr>
              <w:jc w:val="center"/>
            </w:pPr>
            <w:r>
              <w:rPr>
                <w:rFonts w:ascii="Arial" w:hAnsi="Arial"/>
                <w:sz w:val="24"/>
              </w:rPr>
              <w:t>445, 605</w:t>
            </w:r>
          </w:p>
        </w:tc>
      </w:tr>
      <w:tr>
        <w:trPr>
          <w:trHeight w:val="312" w:hRule="exact"/>
        </w:trPr>
        <w:tc>
          <w:tcPr>
            <w:tcW w:type="dxa" w:w="2268"/>
          </w:tcPr>
          <w:p>
            <w:pPr>
              <w:jc w:val="center"/>
            </w:pPr>
            <w:r>
              <w:rPr>
                <w:rFonts w:ascii="Arial" w:hAnsi="Arial"/>
                <w:sz w:val="24"/>
              </w:rPr>
              <w:t>55</w:t>
            </w:r>
          </w:p>
        </w:tc>
        <w:tc>
          <w:tcPr>
            <w:tcW w:type="dxa" w:w="3118"/>
          </w:tcPr>
          <w:p>
            <w:pPr>
              <w:jc w:val="center"/>
            </w:pPr>
            <w:r>
              <w:rPr>
                <w:rFonts w:ascii="Arial" w:hAnsi="Arial"/>
                <w:sz w:val="24"/>
              </w:rPr>
              <w:t>449, 450</w:t>
            </w:r>
          </w:p>
        </w:tc>
      </w:tr>
      <w:tr>
        <w:trPr>
          <w:trHeight w:val="312" w:hRule="exact"/>
        </w:trPr>
        <w:tc>
          <w:tcPr>
            <w:tcW w:type="dxa" w:w="2268"/>
          </w:tcPr>
          <w:p>
            <w:pPr>
              <w:jc w:val="center"/>
            </w:pPr>
            <w:r>
              <w:rPr>
                <w:rFonts w:ascii="Arial" w:hAnsi="Arial"/>
                <w:sz w:val="24"/>
              </w:rPr>
              <w:t>56</w:t>
            </w:r>
          </w:p>
        </w:tc>
        <w:tc>
          <w:tcPr>
            <w:tcW w:type="dxa" w:w="3118"/>
          </w:tcPr>
          <w:p>
            <w:pPr>
              <w:jc w:val="center"/>
            </w:pPr>
            <w:r>
              <w:rPr>
                <w:rFonts w:ascii="Arial" w:hAnsi="Arial"/>
                <w:sz w:val="24"/>
              </w:rPr>
              <w:t>454, 606</w:t>
            </w:r>
          </w:p>
        </w:tc>
      </w:tr>
      <w:tr>
        <w:trPr>
          <w:trHeight w:val="312" w:hRule="exact"/>
        </w:trPr>
        <w:tc>
          <w:tcPr>
            <w:tcW w:type="dxa" w:w="2268"/>
          </w:tcPr>
          <w:p>
            <w:pPr>
              <w:jc w:val="center"/>
            </w:pPr>
            <w:r>
              <w:rPr>
                <w:rFonts w:ascii="Arial" w:hAnsi="Arial"/>
                <w:sz w:val="24"/>
              </w:rPr>
              <w:t>57</w:t>
            </w:r>
          </w:p>
        </w:tc>
        <w:tc>
          <w:tcPr>
            <w:tcW w:type="dxa" w:w="3118"/>
          </w:tcPr>
          <w:p>
            <w:pPr>
              <w:jc w:val="center"/>
            </w:pPr>
            <w:r>
              <w:rPr>
                <w:rFonts w:ascii="Arial" w:hAnsi="Arial"/>
                <w:sz w:val="24"/>
              </w:rPr>
              <w:t>571, 572</w:t>
            </w:r>
          </w:p>
        </w:tc>
      </w:tr>
      <w:tr>
        <w:trPr>
          <w:trHeight w:val="312" w:hRule="exact"/>
        </w:trPr>
        <w:tc>
          <w:tcPr>
            <w:tcW w:type="dxa" w:w="2268"/>
          </w:tcPr>
          <w:p>
            <w:pPr>
              <w:jc w:val="center"/>
            </w:pPr>
            <w:r>
              <w:rPr>
                <w:rFonts w:ascii="Arial" w:hAnsi="Arial"/>
                <w:sz w:val="24"/>
              </w:rPr>
              <w:t>58</w:t>
            </w:r>
          </w:p>
        </w:tc>
        <w:tc>
          <w:tcPr>
            <w:tcW w:type="dxa" w:w="3118"/>
          </w:tcPr>
          <w:p>
            <w:pPr>
              <w:jc w:val="center"/>
            </w:pPr>
            <w:r>
              <w:rPr>
                <w:rFonts w:ascii="Arial" w:hAnsi="Arial"/>
                <w:sz w:val="24"/>
              </w:rPr>
              <w:t>573, 574</w:t>
            </w:r>
          </w:p>
        </w:tc>
      </w:tr>
      <w:tr>
        <w:trPr>
          <w:trHeight w:val="312" w:hRule="exact"/>
        </w:trPr>
        <w:tc>
          <w:tcPr>
            <w:tcW w:type="dxa" w:w="2268"/>
          </w:tcPr>
          <w:p>
            <w:pPr>
              <w:jc w:val="center"/>
            </w:pPr>
            <w:r>
              <w:rPr>
                <w:rFonts w:ascii="Arial" w:hAnsi="Arial"/>
                <w:sz w:val="24"/>
              </w:rPr>
              <w:t>59</w:t>
            </w:r>
          </w:p>
        </w:tc>
        <w:tc>
          <w:tcPr>
            <w:tcW w:type="dxa" w:w="3118"/>
          </w:tcPr>
          <w:p>
            <w:pPr>
              <w:jc w:val="center"/>
            </w:pPr>
            <w:r>
              <w:rPr>
                <w:rFonts w:ascii="Arial" w:hAnsi="Arial"/>
                <w:sz w:val="24"/>
              </w:rPr>
              <w:t>575, 576</w:t>
            </w:r>
          </w:p>
        </w:tc>
      </w:tr>
      <w:tr>
        <w:trPr>
          <w:trHeight w:val="312" w:hRule="exact"/>
        </w:trPr>
        <w:tc>
          <w:tcPr>
            <w:tcW w:type="dxa" w:w="2268"/>
          </w:tcPr>
          <w:p>
            <w:pPr>
              <w:jc w:val="center"/>
            </w:pPr>
            <w:r>
              <w:rPr>
                <w:rFonts w:ascii="Arial" w:hAnsi="Arial"/>
                <w:sz w:val="24"/>
              </w:rPr>
              <w:t>60</w:t>
            </w:r>
          </w:p>
        </w:tc>
        <w:tc>
          <w:tcPr>
            <w:tcW w:type="dxa" w:w="3118"/>
          </w:tcPr>
          <w:p>
            <w:pPr>
              <w:jc w:val="center"/>
            </w:pPr>
            <w:r>
              <w:rPr>
                <w:rFonts w:ascii="Arial" w:hAnsi="Arial"/>
                <w:sz w:val="24"/>
              </w:rPr>
              <w:t>583, 584</w:t>
            </w:r>
          </w:p>
        </w:tc>
      </w:tr>
      <w:tr>
        <w:trPr>
          <w:trHeight w:val="312" w:hRule="exact"/>
        </w:trPr>
        <w:tc>
          <w:tcPr>
            <w:tcW w:type="dxa" w:w="2268"/>
          </w:tcPr>
          <w:p>
            <w:pPr>
              <w:jc w:val="center"/>
            </w:pPr>
            <w:r>
              <w:rPr>
                <w:rFonts w:ascii="Arial" w:hAnsi="Arial"/>
                <w:sz w:val="24"/>
              </w:rPr>
              <w:t>61</w:t>
            </w:r>
          </w:p>
        </w:tc>
        <w:tc>
          <w:tcPr>
            <w:tcW w:type="dxa" w:w="3118"/>
          </w:tcPr>
          <w:p>
            <w:pPr>
              <w:jc w:val="center"/>
            </w:pPr>
            <w:r>
              <w:rPr>
                <w:rFonts w:ascii="Arial" w:hAnsi="Arial"/>
                <w:sz w:val="24"/>
              </w:rPr>
              <w:t>585, 586</w:t>
            </w:r>
          </w:p>
        </w:tc>
      </w:tr>
      <w:tr>
        <w:trPr>
          <w:trHeight w:val="312" w:hRule="exact"/>
        </w:trPr>
        <w:tc>
          <w:tcPr>
            <w:tcW w:type="dxa" w:w="2268"/>
          </w:tcPr>
          <w:p>
            <w:pPr>
              <w:jc w:val="center"/>
            </w:pPr>
            <w:r>
              <w:rPr>
                <w:rFonts w:ascii="Arial" w:hAnsi="Arial"/>
                <w:sz w:val="24"/>
              </w:rPr>
              <w:t>62</w:t>
            </w:r>
          </w:p>
        </w:tc>
        <w:tc>
          <w:tcPr>
            <w:tcW w:type="dxa" w:w="3118"/>
          </w:tcPr>
          <w:p>
            <w:pPr>
              <w:jc w:val="center"/>
            </w:pPr>
            <w:r>
              <w:rPr>
                <w:rFonts w:ascii="Arial" w:hAnsi="Arial"/>
                <w:sz w:val="24"/>
              </w:rPr>
              <w:t>587, 588</w:t>
            </w:r>
          </w:p>
        </w:tc>
      </w:tr>
      <w:tr>
        <w:trPr>
          <w:trHeight w:val="312" w:hRule="exact"/>
        </w:trPr>
        <w:tc>
          <w:tcPr>
            <w:tcW w:type="dxa" w:w="2268"/>
          </w:tcPr>
          <w:p>
            <w:pPr>
              <w:jc w:val="center"/>
            </w:pPr>
            <w:r>
              <w:rPr>
                <w:rFonts w:ascii="Arial" w:hAnsi="Arial"/>
                <w:sz w:val="24"/>
              </w:rPr>
              <w:t>63</w:t>
            </w:r>
          </w:p>
        </w:tc>
        <w:tc>
          <w:tcPr>
            <w:tcW w:type="dxa" w:w="3118"/>
          </w:tcPr>
          <w:p>
            <w:pPr>
              <w:jc w:val="center"/>
            </w:pPr>
            <w:r>
              <w:rPr>
                <w:rFonts w:ascii="Arial" w:hAnsi="Arial"/>
                <w:sz w:val="24"/>
              </w:rPr>
              <w:t>635, 636</w:t>
            </w:r>
          </w:p>
        </w:tc>
      </w:tr>
      <w:tr>
        <w:trPr>
          <w:trHeight w:val="312" w:hRule="exact"/>
        </w:trPr>
        <w:tc>
          <w:tcPr>
            <w:tcW w:type="dxa" w:w="2268"/>
          </w:tcPr>
          <w:p>
            <w:pPr>
              <w:jc w:val="center"/>
            </w:pPr>
            <w:r>
              <w:rPr>
                <w:rFonts w:ascii="Arial" w:hAnsi="Arial"/>
                <w:sz w:val="24"/>
              </w:rPr>
              <w:t>64</w:t>
            </w:r>
          </w:p>
        </w:tc>
        <w:tc>
          <w:tcPr>
            <w:tcW w:type="dxa" w:w="3118"/>
          </w:tcPr>
          <w:p>
            <w:pPr>
              <w:jc w:val="center"/>
            </w:pPr>
            <w:r>
              <w:rPr>
                <w:rFonts w:ascii="Arial" w:hAnsi="Arial"/>
                <w:sz w:val="24"/>
              </w:rPr>
              <w:t>637, 638</w:t>
            </w:r>
          </w:p>
        </w:tc>
      </w:tr>
      <w:tr>
        <w:trPr>
          <w:trHeight w:val="312" w:hRule="exact"/>
        </w:trPr>
        <w:tc>
          <w:tcPr>
            <w:tcW w:type="dxa" w:w="2268"/>
          </w:tcPr>
          <w:p>
            <w:pPr>
              <w:jc w:val="center"/>
            </w:pPr>
            <w:r>
              <w:rPr>
                <w:rFonts w:ascii="Arial" w:hAnsi="Arial"/>
                <w:sz w:val="24"/>
              </w:rPr>
              <w:t>65</w:t>
            </w:r>
          </w:p>
        </w:tc>
        <w:tc>
          <w:tcPr>
            <w:tcW w:type="dxa" w:w="3118"/>
          </w:tcPr>
          <w:p>
            <w:pPr>
              <w:jc w:val="center"/>
            </w:pPr>
            <w:r>
              <w:rPr>
                <w:rFonts w:ascii="Arial" w:hAnsi="Arial"/>
                <w:sz w:val="24"/>
              </w:rPr>
              <w:t>645, 646</w:t>
            </w:r>
          </w:p>
        </w:tc>
      </w:tr>
      <w:tr>
        <w:trPr>
          <w:trHeight w:val="312" w:hRule="exact"/>
        </w:trPr>
        <w:tc>
          <w:tcPr>
            <w:tcW w:type="dxa" w:w="2268"/>
          </w:tcPr>
          <w:p>
            <w:pPr>
              <w:jc w:val="center"/>
            </w:pPr>
            <w:r>
              <w:rPr>
                <w:rFonts w:ascii="Arial" w:hAnsi="Arial"/>
                <w:sz w:val="24"/>
              </w:rPr>
              <w:t>66</w:t>
            </w:r>
          </w:p>
        </w:tc>
        <w:tc>
          <w:tcPr>
            <w:tcW w:type="dxa" w:w="3118"/>
          </w:tcPr>
          <w:p>
            <w:pPr>
              <w:jc w:val="center"/>
            </w:pPr>
            <w:r>
              <w:rPr>
                <w:rFonts w:ascii="Arial" w:hAnsi="Arial"/>
                <w:sz w:val="24"/>
              </w:rPr>
              <w:t>647, 648</w:t>
            </w:r>
          </w:p>
        </w:tc>
      </w:tr>
    </w:tbl>
    <w:p>
      <w:pPr>
        <w:jc w:val="left"/>
      </w:pPr>
      <w:r>
        <w:rPr>
          <w:rFonts w:ascii="Arial" w:hAnsi="Arial"/>
          <w:b/>
          <w:sz w:val="24"/>
        </w:rPr>
      </w:r>
    </w:p>
    <w:p/>
    <w:p>
      <w:pPr>
        <w:jc w:val="left"/>
      </w:pPr>
      <w:r>
        <w:rPr>
          <w:rFonts w:ascii="Arial" w:hAnsi="Arial"/>
          <w:b/>
          <w:sz w:val="24"/>
        </w:rPr>
        <w:t>Table of material properties</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213"/>
        <w:gridCol w:w="5213"/>
      </w:tblGrid>
      <w:tr>
        <w:trPr>
          <w:trHeight w:val="312" w:hRule="atLeast"/>
        </w:trPr>
        <w:tc>
          <w:tcPr>
            <w:tcW w:type="dxa" w:w="5213"/>
            <w:shd w:fill="D9D9D9"/>
          </w:tcPr>
          <w:p>
            <w:pPr>
              <w:jc w:val="center"/>
            </w:pPr>
            <w:r>
              <w:rPr>
                <w:rFonts w:ascii="Arial" w:hAnsi="Arial"/>
                <w:b/>
                <w:sz w:val="24"/>
              </w:rPr>
              <w:t>Property</w:t>
            </w:r>
          </w:p>
        </w:tc>
        <w:tc>
          <w:tcPr>
            <w:tcW w:type="dxa" w:w="5213"/>
            <w:shd w:fill="D9D9D9"/>
          </w:tcPr>
          <w:p>
            <w:pPr>
              <w:jc w:val="center"/>
            </w:pPr>
            <w:r>
              <w:rPr>
                <w:rFonts w:ascii="Arial" w:hAnsi="Arial"/>
                <w:b/>
                <w:sz w:val="24"/>
              </w:rPr>
              <w:t>STEEL_50_KSI</w:t>
            </w:r>
          </w:p>
        </w:tc>
      </w:tr>
      <w:tr>
        <w:trPr>
          <w:trHeight w:val="312" w:hRule="exact"/>
        </w:trPr>
        <w:tc>
          <w:tcPr>
            <w:tcW w:type="dxa" w:w="5213"/>
          </w:tcPr>
          <w:p>
            <w:pPr>
              <w:jc w:val="center"/>
            </w:pPr>
            <w:r>
              <w:rPr>
                <w:rFonts w:ascii="Arial" w:hAnsi="Arial"/>
                <w:sz w:val="24"/>
              </w:rPr>
              <w:t>Módulo de Young "E" (kN/m²)</w:t>
            </w:r>
          </w:p>
        </w:tc>
        <w:tc>
          <w:tcPr>
            <w:tcW w:type="dxa" w:w="5213"/>
          </w:tcPr>
          <w:p>
            <w:pPr>
              <w:jc w:val="center"/>
            </w:pPr>
            <w:r>
              <w:rPr>
                <w:rFonts w:ascii="Arial" w:hAnsi="Arial"/>
                <w:sz w:val="24"/>
              </w:rPr>
              <w:t>199947008</w:t>
            </w:r>
          </w:p>
        </w:tc>
      </w:tr>
      <w:tr>
        <w:trPr>
          <w:trHeight w:val="312" w:hRule="exact"/>
        </w:trPr>
        <w:tc>
          <w:tcPr>
            <w:tcW w:type="dxa" w:w="5213"/>
          </w:tcPr>
          <w:p>
            <w:pPr>
              <w:jc w:val="center"/>
            </w:pPr>
            <w:r>
              <w:rPr>
                <w:rFonts w:ascii="Arial" w:hAnsi="Arial"/>
                <w:sz w:val="24"/>
              </w:rPr>
              <w:t>Coeficiente de Poisson "v"</w:t>
            </w:r>
          </w:p>
        </w:tc>
        <w:tc>
          <w:tcPr>
            <w:tcW w:type="dxa" w:w="5213"/>
          </w:tcPr>
          <w:p>
            <w:pPr>
              <w:jc w:val="center"/>
            </w:pPr>
            <w:r>
              <w:rPr>
                <w:rFonts w:ascii="Arial" w:hAnsi="Arial"/>
                <w:sz w:val="24"/>
              </w:rPr>
              <w:t>0.3000000111111111</w:t>
            </w:r>
          </w:p>
        </w:tc>
      </w:tr>
      <w:tr>
        <w:trPr>
          <w:trHeight w:val="312" w:hRule="exact"/>
        </w:trPr>
        <w:tc>
          <w:tcPr>
            <w:tcW w:type="dxa" w:w="5213"/>
          </w:tcPr>
          <w:p>
            <w:pPr>
              <w:jc w:val="center"/>
            </w:pPr>
            <w:r>
              <w:rPr>
                <w:rFonts w:ascii="Arial" w:hAnsi="Arial"/>
                <w:sz w:val="24"/>
              </w:rPr>
              <w:t>Densidad "Y" (kN/m³)</w:t>
            </w:r>
          </w:p>
        </w:tc>
        <w:tc>
          <w:tcPr>
            <w:tcW w:type="dxa" w:w="5213"/>
          </w:tcPr>
          <w:p>
            <w:pPr>
              <w:jc w:val="center"/>
            </w:pPr>
            <w:r>
              <w:rPr>
                <w:rFonts w:ascii="Arial" w:hAnsi="Arial"/>
                <w:sz w:val="24"/>
              </w:rPr>
              <w:t>76.81909555555555</w:t>
            </w:r>
          </w:p>
        </w:tc>
      </w:tr>
      <w:tr>
        <w:trPr>
          <w:trHeight w:val="312" w:hRule="exact"/>
        </w:trPr>
        <w:tc>
          <w:tcPr>
            <w:tcW w:type="dxa" w:w="5213"/>
          </w:tcPr>
          <w:p>
            <w:pPr>
              <w:jc w:val="center"/>
            </w:pPr>
            <w:r>
              <w:rPr>
                <w:rFonts w:ascii="Arial" w:hAnsi="Arial"/>
                <w:sz w:val="24"/>
              </w:rPr>
              <w:t>Coeficiente Térmico "a"(/°C)</w:t>
            </w:r>
          </w:p>
        </w:tc>
        <w:tc>
          <w:tcPr>
            <w:tcW w:type="dxa" w:w="5213"/>
          </w:tcPr>
          <w:p>
            <w:pPr>
              <w:jc w:val="center"/>
            </w:pPr>
            <w:r>
              <w:rPr>
                <w:rFonts w:ascii="Arial" w:hAnsi="Arial"/>
                <w:sz w:val="24"/>
              </w:rPr>
              <w:t>6.499999666666666e-06</w:t>
            </w:r>
          </w:p>
        </w:tc>
      </w:tr>
      <w:tr>
        <w:trPr>
          <w:trHeight w:val="312" w:hRule="exact"/>
        </w:trPr>
        <w:tc>
          <w:tcPr>
            <w:tcW w:type="dxa" w:w="5213"/>
          </w:tcPr>
          <w:p>
            <w:pPr>
              <w:jc w:val="center"/>
            </w:pPr>
            <w:r>
              <w:rPr>
                <w:rFonts w:ascii="Arial" w:hAnsi="Arial"/>
                <w:sz w:val="24"/>
              </w:rPr>
              <w:t>Amortiguamiento Crítico</w:t>
            </w:r>
          </w:p>
        </w:tc>
        <w:tc>
          <w:tcPr>
            <w:tcW w:type="dxa" w:w="5213"/>
          </w:tcPr>
          <w:p>
            <w:pPr>
              <w:jc w:val="center"/>
            </w:pPr>
            <w:r>
              <w:rPr>
                <w:rFonts w:ascii="Arial" w:hAnsi="Arial"/>
                <w:sz w:val="24"/>
              </w:rPr>
              <w:t>0.02999999888888888</w:t>
            </w:r>
          </w:p>
        </w:tc>
      </w:tr>
      <w:tr>
        <w:trPr>
          <w:trHeight w:val="312" w:hRule="exact"/>
        </w:trPr>
        <w:tc>
          <w:tcPr>
            <w:tcW w:type="dxa" w:w="5213"/>
          </w:tcPr>
          <w:p>
            <w:pPr>
              <w:jc w:val="center"/>
            </w:pPr>
            <w:r>
              <w:rPr>
                <w:rFonts w:ascii="Arial" w:hAnsi="Arial"/>
                <w:sz w:val="24"/>
              </w:rPr>
              <w:t>Módulo de Corte "G" (kN/m²)</w:t>
            </w:r>
          </w:p>
        </w:tc>
        <w:tc>
          <w:tcPr>
            <w:tcW w:type="dxa" w:w="5213"/>
          </w:tcPr>
          <w:p>
            <w:pPr>
              <w:jc w:val="center"/>
            </w:pPr>
            <w:r>
              <w:rPr>
                <w:rFonts w:ascii="Arial" w:hAnsi="Arial"/>
                <w:sz w:val="24"/>
              </w:rPr>
              <w:t>77220996.66666666</w:t>
            </w:r>
          </w:p>
        </w:tc>
      </w:tr>
      <w:tr>
        <w:trPr>
          <w:trHeight w:val="312" w:hRule="exact"/>
        </w:trPr>
        <w:tc>
          <w:tcPr>
            <w:tcW w:type="dxa" w:w="5213"/>
          </w:tcPr>
          <w:p>
            <w:pPr>
              <w:jc w:val="center"/>
            </w:pPr>
            <w:r>
              <w:rPr>
                <w:rFonts w:ascii="Arial" w:hAnsi="Arial"/>
                <w:sz w:val="24"/>
              </w:rPr>
              <w:t>Límite Elástico "Fy" (kN/m²)</w:t>
            </w:r>
          </w:p>
        </w:tc>
        <w:tc>
          <w:tcPr>
            <w:tcW w:type="dxa" w:w="5213"/>
          </w:tcPr>
          <w:p>
            <w:pPr>
              <w:jc w:val="center"/>
            </w:pPr>
            <w:r>
              <w:rPr>
                <w:rFonts w:ascii="Arial" w:hAnsi="Arial"/>
                <w:sz w:val="24"/>
              </w:rPr>
              <w:t>344736</w:t>
            </w:r>
          </w:p>
        </w:tc>
      </w:tr>
      <w:tr>
        <w:trPr>
          <w:trHeight w:val="312" w:hRule="exact"/>
        </w:trPr>
        <w:tc>
          <w:tcPr>
            <w:tcW w:type="dxa" w:w="5213"/>
          </w:tcPr>
          <w:p>
            <w:pPr>
              <w:jc w:val="center"/>
            </w:pPr>
            <w:r>
              <w:rPr>
                <w:rFonts w:ascii="Arial" w:hAnsi="Arial"/>
                <w:sz w:val="24"/>
              </w:rPr>
              <w:t>Resistencia a la Tracción "Fu" (kN/m²)</w:t>
            </w:r>
          </w:p>
        </w:tc>
        <w:tc>
          <w:tcPr>
            <w:tcW w:type="dxa" w:w="5213"/>
          </w:tcPr>
          <w:p>
            <w:pPr>
              <w:jc w:val="center"/>
            </w:pPr>
            <w:r>
              <w:rPr>
                <w:rFonts w:ascii="Arial" w:hAnsi="Arial"/>
                <w:sz w:val="24"/>
              </w:rPr>
              <w:t>427473</w:t>
            </w:r>
          </w:p>
        </w:tc>
      </w:tr>
      <w:tr>
        <w:trPr>
          <w:trHeight w:val="312" w:hRule="exact"/>
        </w:trPr>
        <w:tc>
          <w:tcPr>
            <w:tcW w:type="dxa" w:w="5213"/>
          </w:tcPr>
          <w:p>
            <w:pPr>
              <w:jc w:val="center"/>
            </w:pPr>
            <w:r>
              <w:rPr>
                <w:rFonts w:ascii="Arial" w:hAnsi="Arial"/>
                <w:sz w:val="24"/>
              </w:rPr>
              <w:t>Relación de Resistencia a la Cedencia "Ry"</w:t>
            </w:r>
          </w:p>
        </w:tc>
        <w:tc>
          <w:tcPr>
            <w:tcW w:type="dxa" w:w="5213"/>
          </w:tcPr>
          <w:p>
            <w:pPr>
              <w:jc w:val="center"/>
            </w:pPr>
            <w:r>
              <w:rPr>
                <w:rFonts w:ascii="Arial" w:hAnsi="Arial"/>
                <w:sz w:val="24"/>
              </w:rPr>
              <w:t>1.5</w:t>
            </w:r>
          </w:p>
        </w:tc>
      </w:tr>
      <w:tr>
        <w:trPr>
          <w:trHeight w:val="312" w:hRule="exact"/>
        </w:trPr>
        <w:tc>
          <w:tcPr>
            <w:tcW w:type="dxa" w:w="5213"/>
          </w:tcPr>
          <w:p>
            <w:pPr>
              <w:jc w:val="center"/>
            </w:pPr>
            <w:r>
              <w:rPr>
                <w:rFonts w:ascii="Arial" w:hAnsi="Arial"/>
                <w:sz w:val="24"/>
              </w:rPr>
              <w:t>Relación de Resistencia a la Tracción "Rt"</w:t>
            </w:r>
          </w:p>
        </w:tc>
        <w:tc>
          <w:tcPr>
            <w:tcW w:type="dxa" w:w="5213"/>
          </w:tcPr>
          <w:p>
            <w:pPr>
              <w:jc w:val="center"/>
            </w:pPr>
            <w:r>
              <w:rPr>
                <w:rFonts w:ascii="Arial" w:hAnsi="Arial"/>
                <w:sz w:val="24"/>
              </w:rPr>
              <w:t>1.2</w:t>
            </w:r>
          </w:p>
        </w:tc>
      </w:tr>
      <w:tr>
        <w:trPr>
          <w:trHeight w:val="312" w:hRule="exact"/>
        </w:trPr>
        <w:tc>
          <w:tcPr>
            <w:tcW w:type="dxa" w:w="5213"/>
          </w:tcPr>
          <w:p>
            <w:pPr>
              <w:jc w:val="center"/>
            </w:pPr>
            <w:r>
              <w:rPr>
                <w:rFonts w:ascii="Arial" w:hAnsi="Arial"/>
                <w:sz w:val="24"/>
              </w:rPr>
              <w:t>Resistencia a la Compresión Fcu (kN/m²)</w:t>
            </w:r>
          </w:p>
        </w:tc>
        <w:tc>
          <w:tcPr>
            <w:tcW w:type="dxa" w:w="5213"/>
          </w:tcPr>
          <w:p>
            <w:pPr>
              <w:jc w:val="center"/>
            </w:pPr>
            <w:r>
              <w:rPr>
                <w:rFonts w:ascii="Arial" w:hAnsi="Arial"/>
                <w:sz w:val="24"/>
              </w:rPr>
              <w:t>0</w:t>
            </w:r>
          </w:p>
        </w:tc>
      </w:tr>
    </w:tbl>
    <w:p/>
    <w:p>
      <w:pPr>
        <w:jc w:val="left"/>
      </w:pPr>
      <w:r>
        <w:rPr>
          <w:rFonts w:ascii="Arial" w:hAnsi="Arial"/>
          <w:b/>
          <w:sz w:val="24"/>
        </w:rPr>
        <w:t>Table of supports assigned to the structure</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99"/>
        <w:gridCol w:w="4201"/>
        <w:gridCol w:w="1123"/>
      </w:tblGrid>
      <w:tr>
        <w:trPr>
          <w:trHeight w:val="312" w:hRule="atLeast"/>
        </w:trPr>
        <w:tc>
          <w:tcPr>
            <w:tcW w:type="dxa" w:w="1599"/>
            <w:shd w:fill="D9D9D9"/>
          </w:tcPr>
          <w:p>
            <w:pPr>
              <w:jc w:val="center"/>
            </w:pPr>
            <w:r>
              <w:rPr>
                <w:rFonts w:ascii="Arial" w:hAnsi="Arial"/>
                <w:b/>
                <w:sz w:val="24"/>
              </w:rPr>
              <w:t>Reference</w:t>
            </w:r>
          </w:p>
        </w:tc>
        <w:tc>
          <w:tcPr>
            <w:tcW w:type="dxa" w:w="4201"/>
            <w:shd w:fill="D9D9D9"/>
          </w:tcPr>
          <w:p>
            <w:pPr>
              <w:jc w:val="center"/>
            </w:pPr>
            <w:r>
              <w:rPr>
                <w:rFonts w:ascii="Arial" w:hAnsi="Arial"/>
                <w:b/>
                <w:sz w:val="24"/>
              </w:rPr>
              <w:t>Support</w:t>
            </w:r>
          </w:p>
        </w:tc>
        <w:tc>
          <w:tcPr>
            <w:tcW w:type="dxa" w:w="1123"/>
            <w:shd w:fill="D9D9D9"/>
          </w:tcPr>
          <w:p>
            <w:pPr>
              <w:jc w:val="center"/>
            </w:pPr>
            <w:r>
              <w:rPr>
                <w:rFonts w:ascii="Arial" w:hAnsi="Arial"/>
                <w:b/>
                <w:sz w:val="24"/>
              </w:rPr>
              <w:t>Node</w:t>
            </w:r>
          </w:p>
        </w:tc>
      </w:tr>
      <w:tr>
        <w:trPr>
          <w:trHeight w:val="312" w:hRule="exact"/>
        </w:trPr>
        <w:tc>
          <w:tcPr>
            <w:tcW w:type="dxa" w:w="1599"/>
          </w:tcPr>
          <w:p>
            <w:pPr>
              <w:jc w:val="center"/>
            </w:pPr>
            <w:r>
              <w:rPr>
                <w:rFonts w:ascii="Arial" w:hAnsi="Arial"/>
                <w:sz w:val="24"/>
              </w:rPr>
              <w:t>S2</w:t>
            </w:r>
          </w:p>
        </w:tc>
        <w:tc>
          <w:tcPr>
            <w:tcW w:type="dxa" w:w="4201"/>
          </w:tcPr>
          <w:p>
            <w:pPr>
              <w:jc w:val="center"/>
            </w:pPr>
            <w:r>
              <w:rPr>
                <w:rFonts w:ascii="Arial" w:hAnsi="Arial"/>
                <w:sz w:val="24"/>
              </w:rPr>
              <w:t>Soporte impuesto con liberaciones</w:t>
            </w:r>
          </w:p>
        </w:tc>
        <w:tc>
          <w:tcPr>
            <w:tcW w:type="dxa" w:w="1123"/>
          </w:tcPr>
          <w:p>
            <w:pPr>
              <w:jc w:val="center"/>
            </w:pPr>
            <w:r>
              <w:rPr>
                <w:rFonts w:ascii="Arial" w:hAnsi="Arial"/>
                <w:sz w:val="24"/>
              </w:rPr>
              <w:t>1</w:t>
            </w:r>
          </w:p>
        </w:tc>
      </w:tr>
      <w:tr>
        <w:trPr>
          <w:trHeight w:val="312" w:hRule="exact"/>
        </w:trPr>
        <w:tc>
          <w:tcPr>
            <w:tcW w:type="dxa" w:w="1599"/>
          </w:tcPr>
          <w:p>
            <w:pPr>
              <w:jc w:val="center"/>
            </w:pPr>
            <w:r>
              <w:rPr>
                <w:rFonts w:ascii="Arial" w:hAnsi="Arial"/>
                <w:sz w:val="24"/>
              </w:rPr>
              <w:t>S2</w:t>
            </w:r>
          </w:p>
        </w:tc>
        <w:tc>
          <w:tcPr>
            <w:tcW w:type="dxa" w:w="4201"/>
          </w:tcPr>
          <w:p>
            <w:pPr>
              <w:jc w:val="center"/>
            </w:pPr>
            <w:r>
              <w:rPr>
                <w:rFonts w:ascii="Arial" w:hAnsi="Arial"/>
                <w:sz w:val="24"/>
              </w:rPr>
              <w:t>Soporte impuesto con liberaciones</w:t>
            </w:r>
          </w:p>
        </w:tc>
        <w:tc>
          <w:tcPr>
            <w:tcW w:type="dxa" w:w="1123"/>
          </w:tcPr>
          <w:p>
            <w:pPr>
              <w:jc w:val="center"/>
            </w:pPr>
            <w:r>
              <w:rPr>
                <w:rFonts w:ascii="Arial" w:hAnsi="Arial"/>
                <w:sz w:val="24"/>
              </w:rPr>
              <w:t>2</w:t>
            </w:r>
          </w:p>
        </w:tc>
      </w:tr>
      <w:tr>
        <w:trPr>
          <w:trHeight w:val="312" w:hRule="exact"/>
        </w:trPr>
        <w:tc>
          <w:tcPr>
            <w:tcW w:type="dxa" w:w="1599"/>
          </w:tcPr>
          <w:p>
            <w:pPr>
              <w:jc w:val="center"/>
            </w:pPr>
            <w:r>
              <w:rPr>
                <w:rFonts w:ascii="Arial" w:hAnsi="Arial"/>
                <w:sz w:val="24"/>
              </w:rPr>
              <w:t>S2</w:t>
            </w:r>
          </w:p>
        </w:tc>
        <w:tc>
          <w:tcPr>
            <w:tcW w:type="dxa" w:w="4201"/>
          </w:tcPr>
          <w:p>
            <w:pPr>
              <w:jc w:val="center"/>
            </w:pPr>
            <w:r>
              <w:rPr>
                <w:rFonts w:ascii="Arial" w:hAnsi="Arial"/>
                <w:sz w:val="24"/>
              </w:rPr>
              <w:t>Soporte impuesto con liberaciones</w:t>
            </w:r>
          </w:p>
        </w:tc>
        <w:tc>
          <w:tcPr>
            <w:tcW w:type="dxa" w:w="1123"/>
          </w:tcPr>
          <w:p>
            <w:pPr>
              <w:jc w:val="center"/>
            </w:pPr>
            <w:r>
              <w:rPr>
                <w:rFonts w:ascii="Arial" w:hAnsi="Arial"/>
                <w:sz w:val="24"/>
              </w:rPr>
              <w:t>3</w:t>
            </w:r>
          </w:p>
        </w:tc>
      </w:tr>
      <w:tr>
        <w:trPr>
          <w:trHeight w:val="312" w:hRule="exact"/>
        </w:trPr>
        <w:tc>
          <w:tcPr>
            <w:tcW w:type="dxa" w:w="1599"/>
          </w:tcPr>
          <w:p>
            <w:pPr>
              <w:jc w:val="center"/>
            </w:pPr>
            <w:r>
              <w:rPr>
                <w:rFonts w:ascii="Arial" w:hAnsi="Arial"/>
                <w:sz w:val="24"/>
              </w:rPr>
              <w:t>S2</w:t>
            </w:r>
          </w:p>
        </w:tc>
        <w:tc>
          <w:tcPr>
            <w:tcW w:type="dxa" w:w="4201"/>
          </w:tcPr>
          <w:p>
            <w:pPr>
              <w:jc w:val="center"/>
            </w:pPr>
            <w:r>
              <w:rPr>
                <w:rFonts w:ascii="Arial" w:hAnsi="Arial"/>
                <w:sz w:val="24"/>
              </w:rPr>
              <w:t>Soporte impuesto con liberaciones</w:t>
            </w:r>
          </w:p>
        </w:tc>
        <w:tc>
          <w:tcPr>
            <w:tcW w:type="dxa" w:w="1123"/>
          </w:tcPr>
          <w:p>
            <w:pPr>
              <w:jc w:val="center"/>
            </w:pPr>
            <w:r>
              <w:rPr>
                <w:rFonts w:ascii="Arial" w:hAnsi="Arial"/>
                <w:sz w:val="24"/>
              </w:rPr>
              <w:t>4</w:t>
            </w:r>
          </w:p>
        </w:tc>
      </w:tr>
      <w:tr>
        <w:trPr>
          <w:trHeight w:val="312" w:hRule="exact"/>
        </w:trPr>
        <w:tc>
          <w:tcPr>
            <w:tcW w:type="dxa" w:w="1599"/>
          </w:tcPr>
          <w:p>
            <w:pPr>
              <w:jc w:val="center"/>
            </w:pPr>
            <w:r>
              <w:rPr>
                <w:rFonts w:ascii="Arial" w:hAnsi="Arial"/>
                <w:sz w:val="24"/>
              </w:rPr>
              <w:t>S2</w:t>
            </w:r>
          </w:p>
        </w:tc>
        <w:tc>
          <w:tcPr>
            <w:tcW w:type="dxa" w:w="4201"/>
          </w:tcPr>
          <w:p>
            <w:pPr>
              <w:jc w:val="center"/>
            </w:pPr>
            <w:r>
              <w:rPr>
                <w:rFonts w:ascii="Arial" w:hAnsi="Arial"/>
                <w:sz w:val="24"/>
              </w:rPr>
              <w:t>Soporte impuesto con liberaciones</w:t>
            </w:r>
          </w:p>
        </w:tc>
        <w:tc>
          <w:tcPr>
            <w:tcW w:type="dxa" w:w="1123"/>
          </w:tcPr>
          <w:p>
            <w:pPr>
              <w:jc w:val="center"/>
            </w:pPr>
            <w:r>
              <w:rPr>
                <w:rFonts w:ascii="Arial" w:hAnsi="Arial"/>
                <w:sz w:val="24"/>
              </w:rPr>
              <w:t>5</w:t>
            </w:r>
          </w:p>
        </w:tc>
      </w:tr>
      <w:tr>
        <w:trPr>
          <w:trHeight w:val="312" w:hRule="exact"/>
        </w:trPr>
        <w:tc>
          <w:tcPr>
            <w:tcW w:type="dxa" w:w="1599"/>
          </w:tcPr>
          <w:p>
            <w:pPr>
              <w:jc w:val="center"/>
            </w:pPr>
            <w:r>
              <w:rPr>
                <w:rFonts w:ascii="Arial" w:hAnsi="Arial"/>
                <w:sz w:val="24"/>
              </w:rPr>
              <w:t>S2</w:t>
            </w:r>
          </w:p>
        </w:tc>
        <w:tc>
          <w:tcPr>
            <w:tcW w:type="dxa" w:w="4201"/>
          </w:tcPr>
          <w:p>
            <w:pPr>
              <w:jc w:val="center"/>
            </w:pPr>
            <w:r>
              <w:rPr>
                <w:rFonts w:ascii="Arial" w:hAnsi="Arial"/>
                <w:sz w:val="24"/>
              </w:rPr>
              <w:t>Soporte impuesto con liberaciones</w:t>
            </w:r>
          </w:p>
        </w:tc>
        <w:tc>
          <w:tcPr>
            <w:tcW w:type="dxa" w:w="1123"/>
          </w:tcPr>
          <w:p>
            <w:pPr>
              <w:jc w:val="center"/>
            </w:pPr>
            <w:r>
              <w:rPr>
                <w:rFonts w:ascii="Arial" w:hAnsi="Arial"/>
                <w:sz w:val="24"/>
              </w:rPr>
              <w:t>6</w:t>
            </w:r>
          </w:p>
        </w:tc>
      </w:tr>
      <w:tr>
        <w:trPr>
          <w:trHeight w:val="312" w:hRule="exact"/>
        </w:trPr>
        <w:tc>
          <w:tcPr>
            <w:tcW w:type="dxa" w:w="1599"/>
          </w:tcPr>
          <w:p>
            <w:pPr>
              <w:jc w:val="center"/>
            </w:pPr>
            <w:r>
              <w:rPr>
                <w:rFonts w:ascii="Arial" w:hAnsi="Arial"/>
                <w:sz w:val="24"/>
              </w:rPr>
              <w:t>S2</w:t>
            </w:r>
          </w:p>
        </w:tc>
        <w:tc>
          <w:tcPr>
            <w:tcW w:type="dxa" w:w="4201"/>
          </w:tcPr>
          <w:p>
            <w:pPr>
              <w:jc w:val="center"/>
            </w:pPr>
            <w:r>
              <w:rPr>
                <w:rFonts w:ascii="Arial" w:hAnsi="Arial"/>
                <w:sz w:val="24"/>
              </w:rPr>
              <w:t>Soporte impuesto con liberaciones</w:t>
            </w:r>
          </w:p>
        </w:tc>
        <w:tc>
          <w:tcPr>
            <w:tcW w:type="dxa" w:w="1123"/>
          </w:tcPr>
          <w:p>
            <w:pPr>
              <w:jc w:val="center"/>
            </w:pPr>
            <w:r>
              <w:rPr>
                <w:rFonts w:ascii="Arial" w:hAnsi="Arial"/>
                <w:sz w:val="24"/>
              </w:rPr>
              <w:t>7</w:t>
            </w:r>
          </w:p>
        </w:tc>
      </w:tr>
      <w:tr>
        <w:trPr>
          <w:trHeight w:val="312" w:hRule="exact"/>
        </w:trPr>
        <w:tc>
          <w:tcPr>
            <w:tcW w:type="dxa" w:w="1599"/>
          </w:tcPr>
          <w:p>
            <w:pPr>
              <w:jc w:val="center"/>
            </w:pPr>
            <w:r>
              <w:rPr>
                <w:rFonts w:ascii="Arial" w:hAnsi="Arial"/>
                <w:sz w:val="24"/>
              </w:rPr>
              <w:t>S2</w:t>
            </w:r>
          </w:p>
        </w:tc>
        <w:tc>
          <w:tcPr>
            <w:tcW w:type="dxa" w:w="4201"/>
          </w:tcPr>
          <w:p>
            <w:pPr>
              <w:jc w:val="center"/>
            </w:pPr>
            <w:r>
              <w:rPr>
                <w:rFonts w:ascii="Arial" w:hAnsi="Arial"/>
                <w:sz w:val="24"/>
              </w:rPr>
              <w:t>Soporte impuesto con liberaciones</w:t>
            </w:r>
          </w:p>
        </w:tc>
        <w:tc>
          <w:tcPr>
            <w:tcW w:type="dxa" w:w="1123"/>
          </w:tcPr>
          <w:p>
            <w:pPr>
              <w:jc w:val="center"/>
            </w:pPr>
            <w:r>
              <w:rPr>
                <w:rFonts w:ascii="Arial" w:hAnsi="Arial"/>
                <w:sz w:val="24"/>
              </w:rPr>
              <w:t>8</w:t>
            </w:r>
          </w:p>
        </w:tc>
      </w:tr>
      <w:tr>
        <w:trPr>
          <w:trHeight w:val="312" w:hRule="exact"/>
        </w:trPr>
        <w:tc>
          <w:tcPr>
            <w:tcW w:type="dxa" w:w="1599"/>
          </w:tcPr>
          <w:p>
            <w:pPr>
              <w:jc w:val="center"/>
            </w:pPr>
            <w:r>
              <w:rPr>
                <w:rFonts w:ascii="Arial" w:hAnsi="Arial"/>
                <w:sz w:val="24"/>
              </w:rPr>
              <w:t>S2</w:t>
            </w:r>
          </w:p>
        </w:tc>
        <w:tc>
          <w:tcPr>
            <w:tcW w:type="dxa" w:w="4201"/>
          </w:tcPr>
          <w:p>
            <w:pPr>
              <w:jc w:val="center"/>
            </w:pPr>
            <w:r>
              <w:rPr>
                <w:rFonts w:ascii="Arial" w:hAnsi="Arial"/>
                <w:sz w:val="24"/>
              </w:rPr>
              <w:t>Soporte impuesto con liberaciones</w:t>
            </w:r>
          </w:p>
        </w:tc>
        <w:tc>
          <w:tcPr>
            <w:tcW w:type="dxa" w:w="1123"/>
          </w:tcPr>
          <w:p>
            <w:pPr>
              <w:jc w:val="center"/>
            </w:pPr>
            <w:r>
              <w:rPr>
                <w:rFonts w:ascii="Arial" w:hAnsi="Arial"/>
                <w:sz w:val="24"/>
              </w:rPr>
              <w:t>74</w:t>
            </w:r>
          </w:p>
        </w:tc>
      </w:tr>
      <w:tr>
        <w:trPr>
          <w:trHeight w:val="312" w:hRule="exact"/>
        </w:trPr>
        <w:tc>
          <w:tcPr>
            <w:tcW w:type="dxa" w:w="1599"/>
          </w:tcPr>
          <w:p>
            <w:pPr>
              <w:jc w:val="center"/>
            </w:pPr>
            <w:r>
              <w:rPr>
                <w:rFonts w:ascii="Arial" w:hAnsi="Arial"/>
                <w:sz w:val="24"/>
              </w:rPr>
              <w:t>S2</w:t>
            </w:r>
          </w:p>
        </w:tc>
        <w:tc>
          <w:tcPr>
            <w:tcW w:type="dxa" w:w="4201"/>
          </w:tcPr>
          <w:p>
            <w:pPr>
              <w:jc w:val="center"/>
            </w:pPr>
            <w:r>
              <w:rPr>
                <w:rFonts w:ascii="Arial" w:hAnsi="Arial"/>
                <w:sz w:val="24"/>
              </w:rPr>
              <w:t>Soporte impuesto con liberaciones</w:t>
            </w:r>
          </w:p>
        </w:tc>
        <w:tc>
          <w:tcPr>
            <w:tcW w:type="dxa" w:w="1123"/>
          </w:tcPr>
          <w:p>
            <w:pPr>
              <w:jc w:val="center"/>
            </w:pPr>
            <w:r>
              <w:rPr>
                <w:rFonts w:ascii="Arial" w:hAnsi="Arial"/>
                <w:sz w:val="24"/>
              </w:rPr>
              <w:t>77</w:t>
            </w:r>
          </w:p>
        </w:tc>
      </w:tr>
    </w:tbl>
    <w:p>
      <w:r>
        <w:br w:type="page"/>
      </w:r>
    </w:p>
    <w:p>
      <w:r>
        <w:rPr>
          <w:rFonts w:ascii="Arial" w:hAnsi="Arial"/>
        </w:rPr>
        <w:t>According to the project design criteria, the primary loads used in the analysis are detailed below</w:t>
      </w:r>
      <w:r>
        <w:rPr>
          <w:rFonts w:ascii="Arial" w:hAnsi="Arial"/>
        </w:rPr>
        <w:t xml:space="preserve"> They are not included in this report.</w:t>
      </w:r>
    </w:p>
    <w:p/>
    <w:p>
      <w:pPr>
        <w:jc w:val="left"/>
      </w:pPr>
      <w:r>
        <w:rPr>
          <w:rFonts w:ascii="Arial" w:hAnsi="Arial"/>
          <w:b/>
          <w:sz w:val="24"/>
        </w:rPr>
        <w:t>Primary load table</w:t>
      </w:r>
    </w:p>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75"/>
        <w:gridCol w:w="3475"/>
        <w:gridCol w:w="3475"/>
      </w:tblGrid>
      <w:tr>
        <w:tc>
          <w:tcPr>
            <w:tcW w:type="dxa" w:w="1701"/>
            <w:shd w:fill="D9D9D9"/>
          </w:tcPr>
          <w:p>
            <w:pPr>
              <w:jc w:val="center"/>
            </w:pPr>
            <w:r>
              <w:rPr>
                <w:rFonts w:ascii="Arial" w:hAnsi="Arial"/>
                <w:b/>
                <w:sz w:val="24"/>
              </w:rPr>
              <w:t>Case</w:t>
            </w:r>
          </w:p>
        </w:tc>
        <w:tc>
          <w:tcPr>
            <w:tcW w:type="dxa" w:w="1701"/>
            <w:shd w:fill="D9D9D9"/>
          </w:tcPr>
          <w:p>
            <w:pPr>
              <w:jc w:val="center"/>
            </w:pPr>
            <w:r>
              <w:rPr>
                <w:rFonts w:ascii="Arial" w:hAnsi="Arial"/>
                <w:b/>
                <w:sz w:val="24"/>
              </w:rPr>
              <w:t>Type</w:t>
            </w:r>
          </w:p>
        </w:tc>
        <w:tc>
          <w:tcPr>
            <w:tcW w:type="dxa" w:w="5953"/>
            <w:shd w:fill="D9D9D9"/>
          </w:tcPr>
          <w:p>
            <w:pPr>
              <w:jc w:val="center"/>
            </w:pPr>
            <w:r>
              <w:rPr>
                <w:rFonts w:ascii="Arial" w:hAnsi="Arial"/>
                <w:b/>
                <w:sz w:val="24"/>
              </w:rPr>
              <w:t>Description</w:t>
            </w:r>
          </w:p>
        </w:tc>
      </w:tr>
      <w:tr>
        <w:trPr>
          <w:trHeight w:val="454" w:hRule="exact"/>
        </w:trPr>
        <w:tc>
          <w:tcPr>
            <w:tcW w:type="dxa" w:w="1701"/>
          </w:tcPr>
          <w:p>
            <w:pPr>
              <w:jc w:val="center"/>
            </w:pPr>
            <w:r>
              <w:rPr>
                <w:rFonts w:ascii="Arial" w:hAnsi="Arial"/>
                <w:sz w:val="24"/>
              </w:rPr>
              <w:t>1</w:t>
            </w:r>
          </w:p>
        </w:tc>
        <w:tc>
          <w:tcPr>
            <w:tcW w:type="dxa" w:w="1701"/>
          </w:tcPr>
          <w:p>
            <w:pPr>
              <w:jc w:val="center"/>
            </w:pPr>
            <w:r>
              <w:rPr>
                <w:rFonts w:ascii="Arial" w:hAnsi="Arial"/>
                <w:sz w:val="24"/>
              </w:rPr>
              <w:t>DEAD</w:t>
            </w:r>
          </w:p>
        </w:tc>
        <w:tc>
          <w:tcPr>
            <w:tcW w:type="dxa" w:w="5953"/>
          </w:tcPr>
          <w:p>
            <w:pPr>
              <w:jc w:val="center"/>
            </w:pPr>
            <w:r>
              <w:rPr>
                <w:rFonts w:ascii="Arial" w:hAnsi="Arial"/>
                <w:sz w:val="24"/>
              </w:rPr>
              <w:t>PESO PROPIO (D)</w:t>
            </w:r>
          </w:p>
        </w:tc>
      </w:tr>
      <w:tr>
        <w:trPr>
          <w:trHeight w:val="454" w:hRule="exact"/>
        </w:trPr>
        <w:tc>
          <w:tcPr>
            <w:tcW w:type="dxa" w:w="1701"/>
          </w:tcPr>
          <w:p>
            <w:pPr>
              <w:jc w:val="center"/>
            </w:pPr>
            <w:r>
              <w:rPr>
                <w:rFonts w:ascii="Arial" w:hAnsi="Arial"/>
                <w:sz w:val="24"/>
              </w:rPr>
              <w:t>2</w:t>
            </w:r>
          </w:p>
        </w:tc>
        <w:tc>
          <w:tcPr>
            <w:tcW w:type="dxa" w:w="1701"/>
          </w:tcPr>
          <w:p>
            <w:pPr>
              <w:jc w:val="center"/>
            </w:pPr>
            <w:r>
              <w:rPr>
                <w:rFonts w:ascii="Arial" w:hAnsi="Arial"/>
                <w:sz w:val="24"/>
              </w:rPr>
              <w:t>DEAD</w:t>
            </w:r>
          </w:p>
        </w:tc>
        <w:tc>
          <w:tcPr>
            <w:tcW w:type="dxa" w:w="5953"/>
          </w:tcPr>
          <w:p>
            <w:pPr>
              <w:jc w:val="center"/>
            </w:pPr>
            <w:r>
              <w:rPr>
                <w:rFonts w:ascii="Arial" w:hAnsi="Arial"/>
                <w:sz w:val="24"/>
              </w:rPr>
              <w:t>PESO T.OPERACION (OP)</w:t>
            </w:r>
          </w:p>
        </w:tc>
      </w:tr>
      <w:tr>
        <w:trPr>
          <w:trHeight w:val="454" w:hRule="exact"/>
        </w:trPr>
        <w:tc>
          <w:tcPr>
            <w:tcW w:type="dxa" w:w="1701"/>
          </w:tcPr>
          <w:p>
            <w:pPr>
              <w:jc w:val="center"/>
            </w:pPr>
            <w:r>
              <w:rPr>
                <w:rFonts w:ascii="Arial" w:hAnsi="Arial"/>
                <w:sz w:val="24"/>
              </w:rPr>
              <w:t>3</w:t>
            </w:r>
          </w:p>
        </w:tc>
        <w:tc>
          <w:tcPr>
            <w:tcW w:type="dxa" w:w="1701"/>
          </w:tcPr>
          <w:p>
            <w:pPr>
              <w:jc w:val="center"/>
            </w:pPr>
            <w:r>
              <w:rPr>
                <w:rFonts w:ascii="Arial" w:hAnsi="Arial"/>
                <w:sz w:val="24"/>
              </w:rPr>
              <w:t>DEAD</w:t>
            </w:r>
          </w:p>
        </w:tc>
        <w:tc>
          <w:tcPr>
            <w:tcW w:type="dxa" w:w="5953"/>
          </w:tcPr>
          <w:p>
            <w:pPr>
              <w:jc w:val="center"/>
            </w:pPr>
            <w:r>
              <w:rPr>
                <w:rFonts w:ascii="Arial" w:hAnsi="Arial"/>
                <w:sz w:val="24"/>
              </w:rPr>
              <w:t>PESO CARGA PRUEBA HIDROSTATICA (H)</w:t>
            </w:r>
          </w:p>
        </w:tc>
      </w:tr>
      <w:tr>
        <w:trPr>
          <w:trHeight w:val="454" w:hRule="exact"/>
        </w:trPr>
        <w:tc>
          <w:tcPr>
            <w:tcW w:type="dxa" w:w="1701"/>
          </w:tcPr>
          <w:p>
            <w:pPr>
              <w:jc w:val="center"/>
            </w:pPr>
            <w:r>
              <w:rPr>
                <w:rFonts w:ascii="Arial" w:hAnsi="Arial"/>
                <w:sz w:val="24"/>
              </w:rPr>
              <w:t>4</w:t>
            </w:r>
          </w:p>
        </w:tc>
        <w:tc>
          <w:tcPr>
            <w:tcW w:type="dxa" w:w="1701"/>
          </w:tcPr>
          <w:p>
            <w:pPr>
              <w:jc w:val="center"/>
            </w:pPr>
            <w:r>
              <w:rPr>
                <w:rFonts w:ascii="Arial" w:hAnsi="Arial"/>
                <w:sz w:val="24"/>
              </w:rPr>
              <w:t>LIVE</w:t>
            </w:r>
          </w:p>
        </w:tc>
        <w:tc>
          <w:tcPr>
            <w:tcW w:type="dxa" w:w="5953"/>
          </w:tcPr>
          <w:p>
            <w:pPr>
              <w:jc w:val="center"/>
            </w:pPr>
            <w:r>
              <w:rPr>
                <w:rFonts w:ascii="Arial" w:hAnsi="Arial"/>
                <w:sz w:val="24"/>
              </w:rPr>
              <w:t>CARGA VIVA</w:t>
            </w:r>
          </w:p>
        </w:tc>
      </w:tr>
      <w:tr>
        <w:trPr>
          <w:trHeight w:val="454" w:hRule="exact"/>
        </w:trPr>
        <w:tc>
          <w:tcPr>
            <w:tcW w:type="dxa" w:w="1701"/>
          </w:tcPr>
          <w:p>
            <w:pPr>
              <w:jc w:val="center"/>
            </w:pPr>
            <w:r>
              <w:rPr>
                <w:rFonts w:ascii="Arial" w:hAnsi="Arial"/>
                <w:sz w:val="24"/>
              </w:rPr>
              <w:t>5</w:t>
            </w:r>
          </w:p>
        </w:tc>
        <w:tc>
          <w:tcPr>
            <w:tcW w:type="dxa" w:w="1701"/>
          </w:tcPr>
          <w:p>
            <w:pPr>
              <w:jc w:val="center"/>
            </w:pPr>
            <w:r>
              <w:rPr>
                <w:rFonts w:ascii="Arial" w:hAnsi="Arial"/>
                <w:sz w:val="24"/>
              </w:rPr>
              <w:t>CARGA</w:t>
            </w:r>
          </w:p>
        </w:tc>
        <w:tc>
          <w:tcPr>
            <w:tcW w:type="dxa" w:w="5953"/>
          </w:tcPr>
          <w:p>
            <w:pPr>
              <w:jc w:val="center"/>
            </w:pPr>
            <w:r>
              <w:rPr>
                <w:rFonts w:ascii="Arial" w:hAnsi="Arial"/>
                <w:sz w:val="24"/>
              </w:rPr>
              <w:t>TERMICA ESTRUCTURA (TST)</w:t>
            </w:r>
          </w:p>
        </w:tc>
      </w:tr>
      <w:tr>
        <w:trPr>
          <w:trHeight w:val="454" w:hRule="exact"/>
        </w:trPr>
        <w:tc>
          <w:tcPr>
            <w:tcW w:type="dxa" w:w="1701"/>
          </w:tcPr>
          <w:p>
            <w:pPr>
              <w:jc w:val="center"/>
            </w:pPr>
            <w:r>
              <w:rPr>
                <w:rFonts w:ascii="Arial" w:hAnsi="Arial"/>
                <w:sz w:val="24"/>
              </w:rPr>
              <w:t>6</w:t>
            </w:r>
          </w:p>
        </w:tc>
        <w:tc>
          <w:tcPr>
            <w:tcW w:type="dxa" w:w="1701"/>
          </w:tcPr>
          <w:p>
            <w:pPr>
              <w:jc w:val="center"/>
            </w:pPr>
            <w:r>
              <w:rPr>
                <w:rFonts w:ascii="Arial" w:hAnsi="Arial"/>
                <w:sz w:val="24"/>
              </w:rPr>
              <w:t>FUERZAS</w:t>
            </w:r>
          </w:p>
        </w:tc>
        <w:tc>
          <w:tcPr>
            <w:tcW w:type="dxa" w:w="5953"/>
          </w:tcPr>
          <w:p>
            <w:pPr>
              <w:jc w:val="center"/>
            </w:pPr>
            <w:r>
              <w:rPr>
                <w:rFonts w:ascii="Arial" w:hAnsi="Arial"/>
                <w:sz w:val="24"/>
              </w:rPr>
              <w:t>DE FRICCION TUBERIAS (TT)</w:t>
            </w:r>
          </w:p>
        </w:tc>
      </w:tr>
      <w:tr>
        <w:trPr>
          <w:trHeight w:val="454" w:hRule="exact"/>
        </w:trPr>
        <w:tc>
          <w:tcPr>
            <w:tcW w:type="dxa" w:w="1701"/>
          </w:tcPr>
          <w:p>
            <w:pPr>
              <w:jc w:val="center"/>
            </w:pPr>
            <w:r>
              <w:rPr>
                <w:rFonts w:ascii="Arial" w:hAnsi="Arial"/>
                <w:sz w:val="24"/>
              </w:rPr>
              <w:t>7</w:t>
            </w:r>
          </w:p>
        </w:tc>
        <w:tc>
          <w:tcPr>
            <w:tcW w:type="dxa" w:w="1701"/>
          </w:tcPr>
          <w:p>
            <w:pPr>
              <w:jc w:val="center"/>
            </w:pPr>
            <w:r>
              <w:rPr>
                <w:rFonts w:ascii="Arial" w:hAnsi="Arial"/>
                <w:sz w:val="24"/>
              </w:rPr>
              <w:t>FUERZAS</w:t>
            </w:r>
          </w:p>
        </w:tc>
        <w:tc>
          <w:tcPr>
            <w:tcW w:type="dxa" w:w="5953"/>
          </w:tcPr>
          <w:p>
            <w:pPr>
              <w:jc w:val="center"/>
            </w:pPr>
            <w:r>
              <w:rPr>
                <w:rFonts w:ascii="Arial" w:hAnsi="Arial"/>
                <w:sz w:val="24"/>
              </w:rPr>
              <w:t>DE ANCLAJE TUBERIAS (TS)</w:t>
            </w:r>
          </w:p>
        </w:tc>
      </w:tr>
      <w:tr>
        <w:trPr>
          <w:trHeight w:val="454" w:hRule="exact"/>
        </w:trPr>
        <w:tc>
          <w:tcPr>
            <w:tcW w:type="dxa" w:w="1701"/>
          </w:tcPr>
          <w:p>
            <w:pPr>
              <w:jc w:val="center"/>
            </w:pPr>
            <w:r>
              <w:rPr>
                <w:rFonts w:ascii="Arial" w:hAnsi="Arial"/>
                <w:sz w:val="24"/>
              </w:rPr>
              <w:t>8</w:t>
            </w:r>
          </w:p>
        </w:tc>
        <w:tc>
          <w:tcPr>
            <w:tcW w:type="dxa" w:w="1701"/>
          </w:tcPr>
          <w:p>
            <w:pPr>
              <w:jc w:val="center"/>
            </w:pPr>
            <w:r>
              <w:rPr>
                <w:rFonts w:ascii="Arial" w:hAnsi="Arial"/>
                <w:sz w:val="24"/>
              </w:rPr>
              <w:t>VIENTO</w:t>
            </w:r>
          </w:p>
        </w:tc>
        <w:tc>
          <w:tcPr>
            <w:tcW w:type="dxa" w:w="5953"/>
          </w:tcPr>
          <w:p>
            <w:pPr>
              <w:jc w:val="center"/>
            </w:pPr>
            <w:r>
              <w:rPr>
                <w:rFonts w:ascii="Arial" w:hAnsi="Arial"/>
                <w:sz w:val="24"/>
              </w:rPr>
              <w:t>DIRECCION X</w:t>
            </w:r>
          </w:p>
        </w:tc>
      </w:tr>
      <w:tr>
        <w:trPr>
          <w:trHeight w:val="454" w:hRule="exact"/>
        </w:trPr>
        <w:tc>
          <w:tcPr>
            <w:tcW w:type="dxa" w:w="1701"/>
          </w:tcPr>
          <w:p>
            <w:pPr>
              <w:jc w:val="center"/>
            </w:pPr>
            <w:r>
              <w:rPr>
                <w:rFonts w:ascii="Arial" w:hAnsi="Arial"/>
                <w:sz w:val="24"/>
              </w:rPr>
              <w:t>9</w:t>
            </w:r>
          </w:p>
        </w:tc>
        <w:tc>
          <w:tcPr>
            <w:tcW w:type="dxa" w:w="1701"/>
          </w:tcPr>
          <w:p>
            <w:pPr>
              <w:jc w:val="center"/>
            </w:pPr>
            <w:r>
              <w:rPr>
                <w:rFonts w:ascii="Arial" w:hAnsi="Arial"/>
                <w:sz w:val="24"/>
              </w:rPr>
              <w:t>VIENTO</w:t>
            </w:r>
          </w:p>
        </w:tc>
        <w:tc>
          <w:tcPr>
            <w:tcW w:type="dxa" w:w="5953"/>
          </w:tcPr>
          <w:p>
            <w:pPr>
              <w:jc w:val="center"/>
            </w:pPr>
            <w:r>
              <w:rPr>
                <w:rFonts w:ascii="Arial" w:hAnsi="Arial"/>
                <w:sz w:val="24"/>
              </w:rPr>
              <w:t>DIRECCION -X</w:t>
            </w:r>
          </w:p>
        </w:tc>
      </w:tr>
      <w:tr>
        <w:trPr>
          <w:trHeight w:val="454" w:hRule="exact"/>
        </w:trPr>
        <w:tc>
          <w:tcPr>
            <w:tcW w:type="dxa" w:w="1701"/>
          </w:tcPr>
          <w:p>
            <w:pPr>
              <w:jc w:val="center"/>
            </w:pPr>
            <w:r>
              <w:rPr>
                <w:rFonts w:ascii="Arial" w:hAnsi="Arial"/>
                <w:sz w:val="24"/>
              </w:rPr>
              <w:t>10</w:t>
            </w:r>
          </w:p>
        </w:tc>
        <w:tc>
          <w:tcPr>
            <w:tcW w:type="dxa" w:w="1701"/>
          </w:tcPr>
          <w:p>
            <w:pPr>
              <w:jc w:val="center"/>
            </w:pPr>
            <w:r>
              <w:rPr>
                <w:rFonts w:ascii="Arial" w:hAnsi="Arial"/>
                <w:sz w:val="24"/>
              </w:rPr>
              <w:t>VIENTO</w:t>
            </w:r>
          </w:p>
        </w:tc>
        <w:tc>
          <w:tcPr>
            <w:tcW w:type="dxa" w:w="5953"/>
          </w:tcPr>
          <w:p>
            <w:pPr>
              <w:jc w:val="center"/>
            </w:pPr>
            <w:r>
              <w:rPr>
                <w:rFonts w:ascii="Arial" w:hAnsi="Arial"/>
                <w:sz w:val="24"/>
              </w:rPr>
              <w:t>DIRECCION Z</w:t>
            </w:r>
          </w:p>
        </w:tc>
      </w:tr>
      <w:tr>
        <w:trPr>
          <w:trHeight w:val="454" w:hRule="exact"/>
        </w:trPr>
        <w:tc>
          <w:tcPr>
            <w:tcW w:type="dxa" w:w="1701"/>
          </w:tcPr>
          <w:p>
            <w:pPr>
              <w:jc w:val="center"/>
            </w:pPr>
            <w:r>
              <w:rPr>
                <w:rFonts w:ascii="Arial" w:hAnsi="Arial"/>
                <w:sz w:val="24"/>
              </w:rPr>
              <w:t>11</w:t>
            </w:r>
          </w:p>
        </w:tc>
        <w:tc>
          <w:tcPr>
            <w:tcW w:type="dxa" w:w="1701"/>
          </w:tcPr>
          <w:p>
            <w:pPr>
              <w:jc w:val="center"/>
            </w:pPr>
            <w:r>
              <w:rPr>
                <w:rFonts w:ascii="Arial" w:hAnsi="Arial"/>
                <w:sz w:val="24"/>
              </w:rPr>
              <w:t>VIENTO</w:t>
            </w:r>
          </w:p>
        </w:tc>
        <w:tc>
          <w:tcPr>
            <w:tcW w:type="dxa" w:w="5953"/>
          </w:tcPr>
          <w:p>
            <w:pPr>
              <w:jc w:val="center"/>
            </w:pPr>
            <w:r>
              <w:rPr>
                <w:rFonts w:ascii="Arial" w:hAnsi="Arial"/>
                <w:sz w:val="24"/>
              </w:rPr>
              <w:t>DIRECCION -Z</w:t>
            </w:r>
          </w:p>
        </w:tc>
      </w:tr>
      <w:tr>
        <w:trPr>
          <w:trHeight w:val="454" w:hRule="exact"/>
        </w:trPr>
        <w:tc>
          <w:tcPr>
            <w:tcW w:type="dxa" w:w="1701"/>
          </w:tcPr>
          <w:p>
            <w:pPr>
              <w:jc w:val="center"/>
            </w:pPr>
            <w:r>
              <w:rPr>
                <w:rFonts w:ascii="Arial" w:hAnsi="Arial"/>
                <w:sz w:val="24"/>
              </w:rPr>
              <w:t>12</w:t>
            </w:r>
          </w:p>
        </w:tc>
        <w:tc>
          <w:tcPr>
            <w:tcW w:type="dxa" w:w="1701"/>
          </w:tcPr>
          <w:p>
            <w:pPr>
              <w:jc w:val="center"/>
            </w:pPr>
            <w:r>
              <w:rPr>
                <w:rFonts w:ascii="Arial" w:hAnsi="Arial"/>
                <w:sz w:val="24"/>
              </w:rPr>
              <w:t>SISMO</w:t>
            </w:r>
          </w:p>
        </w:tc>
        <w:tc>
          <w:tcPr>
            <w:tcW w:type="dxa" w:w="5953"/>
          </w:tcPr>
          <w:p>
            <w:pPr>
              <w:jc w:val="center"/>
            </w:pPr>
            <w:r>
              <w:rPr>
                <w:rFonts w:ascii="Arial" w:hAnsi="Arial"/>
                <w:sz w:val="24"/>
              </w:rPr>
              <w:t>DIR X</w:t>
            </w:r>
          </w:p>
        </w:tc>
      </w:tr>
      <w:tr>
        <w:trPr>
          <w:trHeight w:val="454" w:hRule="exact"/>
        </w:trPr>
        <w:tc>
          <w:tcPr>
            <w:tcW w:type="dxa" w:w="1701"/>
          </w:tcPr>
          <w:p>
            <w:pPr>
              <w:jc w:val="center"/>
            </w:pPr>
            <w:r>
              <w:rPr>
                <w:rFonts w:ascii="Arial" w:hAnsi="Arial"/>
                <w:sz w:val="24"/>
              </w:rPr>
              <w:t>13</w:t>
            </w:r>
          </w:p>
        </w:tc>
        <w:tc>
          <w:tcPr>
            <w:tcW w:type="dxa" w:w="1701"/>
          </w:tcPr>
          <w:p>
            <w:pPr>
              <w:jc w:val="center"/>
            </w:pPr>
            <w:r>
              <w:rPr>
                <w:rFonts w:ascii="Arial" w:hAnsi="Arial"/>
                <w:sz w:val="24"/>
              </w:rPr>
              <w:t>SISMO</w:t>
            </w:r>
          </w:p>
        </w:tc>
        <w:tc>
          <w:tcPr>
            <w:tcW w:type="dxa" w:w="5953"/>
          </w:tcPr>
          <w:p>
            <w:pPr>
              <w:jc w:val="center"/>
            </w:pPr>
            <w:r>
              <w:rPr>
                <w:rFonts w:ascii="Arial" w:hAnsi="Arial"/>
                <w:sz w:val="24"/>
              </w:rPr>
              <w:t>DIR Z</w:t>
            </w:r>
          </w:p>
        </w:tc>
      </w:tr>
      <w:tr>
        <w:trPr>
          <w:trHeight w:val="454" w:hRule="exact"/>
        </w:trPr>
        <w:tc>
          <w:tcPr>
            <w:tcW w:type="dxa" w:w="1701"/>
          </w:tcPr>
          <w:p>
            <w:pPr>
              <w:jc w:val="center"/>
            </w:pPr>
            <w:r>
              <w:rPr>
                <w:rFonts w:ascii="Arial" w:hAnsi="Arial"/>
                <w:sz w:val="24"/>
              </w:rPr>
              <w:t>14</w:t>
            </w:r>
          </w:p>
        </w:tc>
        <w:tc>
          <w:tcPr>
            <w:tcW w:type="dxa" w:w="1701"/>
          </w:tcPr>
          <w:p>
            <w:pPr>
              <w:jc w:val="center"/>
            </w:pPr>
            <w:r>
              <w:rPr>
                <w:rFonts w:ascii="Arial" w:hAnsi="Arial"/>
                <w:sz w:val="24"/>
              </w:rPr>
              <w:t>SISMO</w:t>
            </w:r>
          </w:p>
        </w:tc>
        <w:tc>
          <w:tcPr>
            <w:tcW w:type="dxa" w:w="5953"/>
          </w:tcPr>
          <w:p>
            <w:pPr>
              <w:jc w:val="center"/>
            </w:pPr>
            <w:r>
              <w:rPr>
                <w:rFonts w:ascii="Arial" w:hAnsi="Arial"/>
                <w:sz w:val="24"/>
              </w:rPr>
              <w:t>DIR Y (VERTICAL)</w:t>
            </w:r>
          </w:p>
        </w:tc>
      </w:tr>
    </w:tbl>
    <w:p/>
    <w:p>
      <w:r>
        <w:br w:type="page"/>
      </w:r>
    </w:p>
    <w:p/>
    <w:p>
      <w:pPr>
        <w:jc w:val="left"/>
      </w:pPr>
      <w:r>
        <w:rPr>
          <w:rFonts w:ascii="Arial" w:hAnsi="Arial"/>
          <w:b w:val="0"/>
          <w:sz w:val="24"/>
        </w:rPr>
        <w:t>Below are the design spectra in each direction, defined according to the type of structural system and the previously indicated values of Ω0, Cd, and R.</w:t>
      </w:r>
    </w:p>
    <w:p>
      <w:pPr>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spectrum_case_12.png"/>
                    <pic:cNvPicPr/>
                  </pic:nvPicPr>
                  <pic:blipFill>
                    <a:blip r:embed="rId16"/>
                    <a:stretch>
                      <a:fillRect/>
                    </a:stretch>
                  </pic:blipFill>
                  <pic:spPr>
                    <a:xfrm>
                      <a:off x="0" y="0"/>
                      <a:ext cx="5760000" cy="3600000"/>
                    </a:xfrm>
                    <a:prstGeom prst="rect"/>
                  </pic:spPr>
                </pic:pic>
              </a:graphicData>
            </a:graphic>
          </wp:inline>
        </w:drawing>
      </w:r>
    </w:p>
    <w:p>
      <w:pPr>
        <w:jc w:val="center"/>
      </w:pPr>
      <w:r>
        <w:rPr>
          <w:rFonts w:ascii="Arial" w:hAnsi="Arial"/>
          <w:sz w:val="24"/>
        </w:rPr>
        <w:t>Figure 7. Modified design spectrum in X direction</w:t>
      </w:r>
    </w:p>
    <w:p/>
    <w:p>
      <w:pPr>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spectrum_case_13.png"/>
                    <pic:cNvPicPr/>
                  </pic:nvPicPr>
                  <pic:blipFill>
                    <a:blip r:embed="rId17"/>
                    <a:stretch>
                      <a:fillRect/>
                    </a:stretch>
                  </pic:blipFill>
                  <pic:spPr>
                    <a:xfrm>
                      <a:off x="0" y="0"/>
                      <a:ext cx="5760000" cy="3600000"/>
                    </a:xfrm>
                    <a:prstGeom prst="rect"/>
                  </pic:spPr>
                </pic:pic>
              </a:graphicData>
            </a:graphic>
          </wp:inline>
        </w:drawing>
      </w:r>
    </w:p>
    <w:p>
      <w:pPr>
        <w:jc w:val="center"/>
      </w:pPr>
      <w:r>
        <w:rPr>
          <w:rFonts w:ascii="Arial" w:hAnsi="Arial"/>
          <w:sz w:val="24"/>
        </w:rPr>
        <w:t>Figure 8. Modified design spectrum in Z direction</w:t>
      </w:r>
    </w:p>
    <w:p>
      <w:r>
        <w:br w:type="page"/>
      </w:r>
    </w:p>
    <w:p>
      <w:pPr>
        <w:jc w:val="left"/>
      </w:pPr>
      <w:r>
        <w:rPr>
          <w:rFonts w:ascii="Arial" w:hAnsi="Arial"/>
          <w:b/>
          <w:sz w:val="24"/>
        </w:rPr>
        <w:t>Wind Load Definitions</w:t>
      </w:r>
    </w:p>
    <w:p/>
    <w:tbl>
      <w:tblPr>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
        <w:gridCol w:w="1134"/>
        <w:gridCol w:w="3969"/>
        <w:gridCol w:w="3213"/>
      </w:tblGrid>
      <w:tr>
        <w:trPr>
          <w:trHeight w:val="312" w:hRule="atLeast"/>
        </w:trPr>
        <w:tc>
          <w:tcPr>
            <w:tcW w:type="dxa" w:w="2606"/>
            <w:shd w:fill="D9D9D9"/>
          </w:tcPr>
          <w:p>
            <w:pPr>
              <w:jc w:val="center"/>
            </w:pPr>
            <w:r>
              <w:rPr>
                <w:rFonts w:ascii="Arial" w:hAnsi="Arial"/>
                <w:b/>
                <w:sz w:val="24"/>
              </w:rPr>
              <w:t>Type</w:t>
            </w:r>
          </w:p>
        </w:tc>
        <w:tc>
          <w:tcPr>
            <w:tcW w:type="dxa" w:w="2606"/>
            <w:shd w:fill="D9D9D9"/>
          </w:tcPr>
          <w:p>
            <w:pPr>
              <w:jc w:val="center"/>
            </w:pPr>
            <w:r>
              <w:rPr>
                <w:rFonts w:ascii="Arial" w:hAnsi="Arial"/>
                <w:b/>
                <w:sz w:val="24"/>
              </w:rPr>
              <w:t>Title</w:t>
            </w:r>
          </w:p>
        </w:tc>
        <w:tc>
          <w:tcPr>
            <w:tcW w:type="dxa" w:w="2606"/>
            <w:shd w:fill="D9D9D9"/>
          </w:tcPr>
          <w:p>
            <w:pPr>
              <w:jc w:val="center"/>
            </w:pPr>
            <w:r>
              <w:rPr>
                <w:rFonts w:ascii="Arial" w:hAnsi="Arial"/>
                <w:b/>
                <w:sz w:val="24"/>
              </w:rPr>
              <w:t>Intensity</w:t>
            </w:r>
          </w:p>
        </w:tc>
        <w:tc>
          <w:tcPr>
            <w:tcW w:type="dxa" w:w="2606"/>
            <w:shd w:fill="D9D9D9"/>
          </w:tcPr>
          <w:p>
            <w:pPr>
              <w:jc w:val="center"/>
            </w:pPr>
            <w:r>
              <w:rPr>
                <w:rFonts w:ascii="Arial" w:hAnsi="Arial"/>
                <w:b/>
                <w:sz w:val="24"/>
              </w:rPr>
              <w:t>Height</w:t>
            </w:r>
          </w:p>
        </w:tc>
      </w:tr>
      <w:tr>
        <w:trPr>
          <w:trHeight w:val="312" w:hRule="exact"/>
        </w:trPr>
        <w:tc>
          <w:tcPr>
            <w:tcW w:type="dxa" w:w="2606"/>
            <w:shd w:fill="D9D9D9"/>
          </w:tcPr>
          <w:p>
            <w:pPr>
              <w:jc w:val="center"/>
            </w:pPr>
            <w:r>
              <w:rPr>
                <w:rFonts w:ascii="Arial" w:hAnsi="Arial"/>
                <w:b/>
                <w:sz w:val="24"/>
              </w:rPr>
            </w:r>
          </w:p>
        </w:tc>
        <w:tc>
          <w:tcPr>
            <w:tcW w:type="dxa" w:w="2606"/>
            <w:shd w:fill="D9D9D9"/>
          </w:tcPr>
          <w:p>
            <w:pPr>
              <w:jc w:val="center"/>
            </w:pPr>
            <w:r>
              <w:rPr>
                <w:rFonts w:ascii="Arial" w:hAnsi="Arial"/>
                <w:b/>
                <w:sz w:val="24"/>
              </w:rPr>
            </w:r>
          </w:p>
        </w:tc>
        <w:tc>
          <w:tcPr>
            <w:tcW w:type="dxa" w:w="2606"/>
            <w:shd w:fill="D9D9D9"/>
          </w:tcPr>
          <w:p>
            <w:pPr>
              <w:jc w:val="center"/>
            </w:pPr>
            <w:r>
              <w:rPr>
                <w:rFonts w:ascii="Arial" w:hAnsi="Arial"/>
                <w:b/>
                <w:sz w:val="24"/>
              </w:rPr>
              <w:t>(N/mm2)</w:t>
            </w:r>
          </w:p>
        </w:tc>
        <w:tc>
          <w:tcPr>
            <w:tcW w:type="dxa" w:w="2606"/>
            <w:shd w:fill="D9D9D9"/>
          </w:tcPr>
          <w:p>
            <w:pPr>
              <w:jc w:val="center"/>
            </w:pPr>
            <w:r>
              <w:rPr>
                <w:rFonts w:ascii="Arial" w:hAnsi="Arial"/>
                <w:b/>
                <w:sz w:val="24"/>
              </w:rPr>
              <w:t>(m)</w:t>
            </w:r>
          </w:p>
        </w:tc>
      </w:tr>
      <w:tr>
        <w:trPr>
          <w:trHeight w:val="312" w:hRule="exact"/>
        </w:trPr>
        <w:tc>
          <w:tcPr>
            <w:tcW w:type="dxa" w:w="2606"/>
            <w:vMerge w:val="restart"/>
          </w:tcPr>
          <w:p>
            <w:pPr>
              <w:jc w:val="center"/>
            </w:pPr>
            <w:r>
              <w:rPr>
                <w:rFonts w:ascii="Arial" w:hAnsi="Arial"/>
                <w:sz w:val="24"/>
              </w:rPr>
              <w:t>1</w:t>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tc>
        <w:tc>
          <w:tcPr>
            <w:tcW w:type="dxa" w:w="2606"/>
          </w:tcPr>
          <w:p>
            <w:pPr>
              <w:jc w:val="center"/>
            </w:pPr>
            <w:r>
              <w:rPr>
                <w:rFonts w:ascii="Arial" w:hAnsi="Arial"/>
                <w:sz w:val="24"/>
              </w:rPr>
              <w:t>WIND 1</w:t>
            </w:r>
          </w:p>
        </w:tc>
        <w:tc>
          <w:tcPr>
            <w:tcW w:type="dxa" w:w="2606"/>
          </w:tcPr>
          <w:p>
            <w:pPr>
              <w:jc w:val="center"/>
            </w:pPr>
            <w:r>
              <w:rPr>
                <w:rFonts w:ascii="Arial" w:hAnsi="Arial"/>
                <w:sz w:val="24"/>
              </w:rPr>
              <w:t>0.003</w:t>
            </w:r>
          </w:p>
        </w:tc>
        <w:tc>
          <w:tcPr>
            <w:tcW w:type="dxa" w:w="2606"/>
          </w:tcPr>
          <w:p>
            <w:pPr>
              <w:jc w:val="center"/>
            </w:pPr>
            <w:r>
              <w:rPr>
                <w:rFonts w:ascii="Arial" w:hAnsi="Arial"/>
                <w:sz w:val="24"/>
              </w:rPr>
              <w:t>0</w:t>
            </w:r>
          </w:p>
        </w:tc>
      </w:tr>
      <w:tr>
        <w:trPr>
          <w:trHeight w:val="312" w:hRule="exact"/>
        </w:trPr>
        <w:tc>
          <w:tcPr>
            <w:tcW w:type="dxa" w:w="2606"/>
            <w:vMerge/>
          </w:tcPr>
          <w:p/>
        </w:tc>
        <w:tc>
          <w:tcPr>
            <w:tcW w:type="dxa" w:w="2606"/>
          </w:tcPr>
          <w:p>
            <w:pPr>
              <w:jc w:val="center"/>
            </w:pPr>
            <w:r>
              <w:rPr>
                <w:rFonts w:ascii="Arial" w:hAnsi="Arial"/>
                <w:sz w:val="24"/>
              </w:rPr>
            </w:r>
          </w:p>
        </w:tc>
        <w:tc>
          <w:tcPr>
            <w:tcW w:type="dxa" w:w="2606"/>
          </w:tcPr>
          <w:p>
            <w:pPr>
              <w:jc w:val="center"/>
            </w:pPr>
            <w:r>
              <w:rPr>
                <w:rFonts w:ascii="Arial" w:hAnsi="Arial"/>
                <w:sz w:val="24"/>
              </w:rPr>
              <w:t>0.003</w:t>
            </w:r>
          </w:p>
        </w:tc>
        <w:tc>
          <w:tcPr>
            <w:tcW w:type="dxa" w:w="2606"/>
          </w:tcPr>
          <w:p>
            <w:pPr>
              <w:jc w:val="center"/>
            </w:pPr>
            <w:r>
              <w:rPr>
                <w:rFonts w:ascii="Arial" w:hAnsi="Arial"/>
                <w:sz w:val="24"/>
              </w:rPr>
              <w:t>4.6</w:t>
            </w:r>
          </w:p>
        </w:tc>
      </w:tr>
      <w:tr>
        <w:trPr>
          <w:trHeight w:val="312" w:hRule="exact"/>
        </w:trPr>
        <w:tc>
          <w:tcPr>
            <w:tcW w:type="dxa" w:w="2606"/>
            <w:vMerge/>
          </w:tcPr>
          <w:p/>
        </w:tc>
        <w:tc>
          <w:tcPr>
            <w:tcW w:type="dxa" w:w="2606"/>
          </w:tcPr>
          <w:p>
            <w:pPr>
              <w:jc w:val="center"/>
            </w:pPr>
            <w:r>
              <w:rPr>
                <w:rFonts w:ascii="Arial" w:hAnsi="Arial"/>
                <w:sz w:val="24"/>
              </w:rPr>
            </w:r>
          </w:p>
        </w:tc>
        <w:tc>
          <w:tcPr>
            <w:tcW w:type="dxa" w:w="2606"/>
          </w:tcPr>
          <w:p>
            <w:pPr>
              <w:jc w:val="center"/>
            </w:pPr>
            <w:r>
              <w:rPr>
                <w:rFonts w:ascii="Arial" w:hAnsi="Arial"/>
                <w:sz w:val="24"/>
              </w:rPr>
              <w:t>0.003</w:t>
            </w:r>
          </w:p>
        </w:tc>
        <w:tc>
          <w:tcPr>
            <w:tcW w:type="dxa" w:w="2606"/>
          </w:tcPr>
          <w:p>
            <w:pPr>
              <w:jc w:val="center"/>
            </w:pPr>
            <w:r>
              <w:rPr>
                <w:rFonts w:ascii="Arial" w:hAnsi="Arial"/>
                <w:sz w:val="24"/>
              </w:rPr>
              <w:t>6.1</w:t>
            </w:r>
          </w:p>
        </w:tc>
      </w:tr>
      <w:tr>
        <w:trPr>
          <w:trHeight w:val="312" w:hRule="exact"/>
        </w:trPr>
        <w:tc>
          <w:tcPr>
            <w:tcW w:type="dxa" w:w="2606"/>
            <w:vMerge/>
          </w:tcPr>
          <w:p/>
        </w:tc>
        <w:tc>
          <w:tcPr>
            <w:tcW w:type="dxa" w:w="2606"/>
          </w:tcPr>
          <w:p>
            <w:pPr>
              <w:jc w:val="center"/>
            </w:pPr>
            <w:r>
              <w:rPr>
                <w:rFonts w:ascii="Arial" w:hAnsi="Arial"/>
                <w:sz w:val="24"/>
              </w:rPr>
            </w:r>
          </w:p>
        </w:tc>
        <w:tc>
          <w:tcPr>
            <w:tcW w:type="dxa" w:w="2606"/>
          </w:tcPr>
          <w:p>
            <w:pPr>
              <w:jc w:val="center"/>
            </w:pPr>
            <w:r>
              <w:rPr>
                <w:rFonts w:ascii="Arial" w:hAnsi="Arial"/>
                <w:sz w:val="24"/>
              </w:rPr>
              <w:t>0.003</w:t>
            </w:r>
          </w:p>
        </w:tc>
        <w:tc>
          <w:tcPr>
            <w:tcW w:type="dxa" w:w="2606"/>
          </w:tcPr>
          <w:p>
            <w:pPr>
              <w:jc w:val="center"/>
            </w:pPr>
            <w:r>
              <w:rPr>
                <w:rFonts w:ascii="Arial" w:hAnsi="Arial"/>
                <w:sz w:val="24"/>
              </w:rPr>
              <w:t>7.6</w:t>
            </w:r>
          </w:p>
        </w:tc>
      </w:tr>
      <w:tr>
        <w:trPr>
          <w:trHeight w:val="312" w:hRule="exact"/>
        </w:trPr>
        <w:tc>
          <w:tcPr>
            <w:tcW w:type="dxa" w:w="2606"/>
            <w:vMerge/>
          </w:tcPr>
          <w:p/>
        </w:tc>
        <w:tc>
          <w:tcPr>
            <w:tcW w:type="dxa" w:w="2606"/>
          </w:tcPr>
          <w:p>
            <w:pPr>
              <w:jc w:val="center"/>
            </w:pPr>
            <w:r>
              <w:rPr>
                <w:rFonts w:ascii="Arial" w:hAnsi="Arial"/>
                <w:sz w:val="24"/>
              </w:rPr>
            </w:r>
          </w:p>
        </w:tc>
        <w:tc>
          <w:tcPr>
            <w:tcW w:type="dxa" w:w="2606"/>
          </w:tcPr>
          <w:p>
            <w:pPr>
              <w:jc w:val="center"/>
            </w:pPr>
            <w:r>
              <w:rPr>
                <w:rFonts w:ascii="Arial" w:hAnsi="Arial"/>
                <w:sz w:val="24"/>
              </w:rPr>
              <w:t>0.003</w:t>
            </w:r>
          </w:p>
        </w:tc>
        <w:tc>
          <w:tcPr>
            <w:tcW w:type="dxa" w:w="2606"/>
          </w:tcPr>
          <w:p>
            <w:pPr>
              <w:jc w:val="center"/>
            </w:pPr>
            <w:r>
              <w:rPr>
                <w:rFonts w:ascii="Arial" w:hAnsi="Arial"/>
                <w:sz w:val="24"/>
              </w:rPr>
              <w:t>9.1</w:t>
            </w:r>
          </w:p>
        </w:tc>
      </w:tr>
      <w:tr>
        <w:trPr>
          <w:trHeight w:val="312" w:hRule="exact"/>
        </w:trPr>
        <w:tc>
          <w:tcPr>
            <w:tcW w:type="dxa" w:w="2606"/>
            <w:vMerge/>
          </w:tcPr>
          <w:p/>
        </w:tc>
        <w:tc>
          <w:tcPr>
            <w:tcW w:type="dxa" w:w="2606"/>
          </w:tcPr>
          <w:p>
            <w:pPr>
              <w:jc w:val="center"/>
            </w:pPr>
            <w:r>
              <w:rPr>
                <w:rFonts w:ascii="Arial" w:hAnsi="Arial"/>
                <w:sz w:val="24"/>
              </w:rPr>
            </w:r>
          </w:p>
        </w:tc>
        <w:tc>
          <w:tcPr>
            <w:tcW w:type="dxa" w:w="2606"/>
          </w:tcPr>
          <w:p>
            <w:pPr>
              <w:jc w:val="center"/>
            </w:pPr>
            <w:r>
              <w:rPr>
                <w:rFonts w:ascii="Arial" w:hAnsi="Arial"/>
                <w:sz w:val="24"/>
              </w:rPr>
              <w:t>0.003</w:t>
            </w:r>
          </w:p>
        </w:tc>
        <w:tc>
          <w:tcPr>
            <w:tcW w:type="dxa" w:w="2606"/>
          </w:tcPr>
          <w:p>
            <w:pPr>
              <w:jc w:val="center"/>
            </w:pPr>
            <w:r>
              <w:rPr>
                <w:rFonts w:ascii="Arial" w:hAnsi="Arial"/>
                <w:sz w:val="24"/>
              </w:rPr>
              <w:t>12</w:t>
            </w:r>
          </w:p>
        </w:tc>
      </w:tr>
    </w:tbl>
    <w:p/>
    <w:p>
      <w:pPr>
        <w:jc w:val="left"/>
      </w:pPr>
      <w:r>
        <w:rPr>
          <w:rFonts w:ascii="Arial" w:hAnsi="Arial"/>
          <w:b/>
          <w:sz w:val="24"/>
        </w:rPr>
        <w:t>SelfWeights</w:t>
      </w:r>
    </w:p>
    <w:p/>
    <w:tbl>
      <w:tblPr>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79"/>
        <w:gridCol w:w="1737"/>
        <w:gridCol w:w="3474"/>
        <w:gridCol w:w="3281"/>
      </w:tblGrid>
      <w:tr>
        <w:trPr>
          <w:trHeight w:val="312" w:hRule="atLeast"/>
        </w:trPr>
        <w:tc>
          <w:tcPr>
            <w:tcW w:type="dxa" w:w="2606"/>
            <w:shd w:fill="D9D9D9"/>
          </w:tcPr>
          <w:p>
            <w:pPr>
              <w:jc w:val="center"/>
            </w:pPr>
            <w:r>
              <w:rPr>
                <w:rFonts w:ascii="Arial" w:hAnsi="Arial"/>
                <w:b/>
                <w:sz w:val="24"/>
              </w:rPr>
              <w:t>L/C</w:t>
            </w:r>
          </w:p>
        </w:tc>
        <w:tc>
          <w:tcPr>
            <w:tcW w:type="dxa" w:w="2606"/>
            <w:shd w:fill="D9D9D9"/>
          </w:tcPr>
          <w:p>
            <w:pPr>
              <w:jc w:val="center"/>
            </w:pPr>
            <w:r>
              <w:rPr>
                <w:rFonts w:ascii="Arial" w:hAnsi="Arial"/>
                <w:b/>
                <w:sz w:val="24"/>
              </w:rPr>
              <w:t>Direction</w:t>
            </w:r>
          </w:p>
        </w:tc>
        <w:tc>
          <w:tcPr>
            <w:tcW w:type="dxa" w:w="2606"/>
            <w:shd w:fill="D9D9D9"/>
          </w:tcPr>
          <w:p>
            <w:pPr>
              <w:jc w:val="center"/>
            </w:pPr>
            <w:r>
              <w:rPr>
                <w:rFonts w:ascii="Arial" w:hAnsi="Arial"/>
                <w:b/>
                <w:sz w:val="24"/>
              </w:rPr>
              <w:t>Factor</w:t>
            </w:r>
          </w:p>
        </w:tc>
        <w:tc>
          <w:tcPr>
            <w:tcW w:type="dxa" w:w="2606"/>
            <w:shd w:fill="D9D9D9"/>
          </w:tcPr>
          <w:p>
            <w:pPr>
              <w:jc w:val="center"/>
            </w:pPr>
            <w:r>
              <w:rPr>
                <w:rFonts w:ascii="Arial" w:hAnsi="Arial"/>
                <w:b/>
                <w:sz w:val="24"/>
              </w:rPr>
              <w:t>Assigned Geometry</w:t>
            </w:r>
          </w:p>
        </w:tc>
      </w:tr>
      <w:tr>
        <w:trPr>
          <w:trHeight w:val="312" w:hRule="exact"/>
        </w:trPr>
        <w:tc>
          <w:tcPr>
            <w:tcW w:type="dxa" w:w="2606"/>
            <w:vMerge w:val="restart"/>
          </w:tcPr>
          <w:p>
            <w:pPr>
              <w:jc w:val="center"/>
            </w:pPr>
            <w:r>
              <w:rPr>
                <w:rFonts w:ascii="Arial" w:hAnsi="Arial"/>
                <w:sz w:val="24"/>
              </w:rPr>
              <w:t>R1</w:t>
            </w:r>
          </w:p>
          <w:p>
            <w:pPr>
              <w:jc w:val="center"/>
            </w:pPr>
            <w:r>
              <w:rPr>
                <w:rFonts w:ascii="Arial" w:hAnsi="Arial"/>
                <w:sz w:val="24"/>
              </w:rPr>
            </w:r>
          </w:p>
        </w:tc>
        <w:tc>
          <w:tcPr>
            <w:tcW w:type="dxa" w:w="2606"/>
          </w:tcPr>
          <w:p>
            <w:pPr>
              <w:jc w:val="center"/>
            </w:pPr>
            <w:r>
              <w:rPr>
                <w:rFonts w:ascii="Arial" w:hAnsi="Arial"/>
                <w:sz w:val="24"/>
              </w:rPr>
              <w:t>X</w:t>
            </w:r>
          </w:p>
        </w:tc>
        <w:tc>
          <w:tcPr>
            <w:tcW w:type="dxa" w:w="2606"/>
          </w:tcPr>
          <w:p>
            <w:pPr>
              <w:jc w:val="center"/>
            </w:pPr>
            <w:r>
              <w:rPr>
                <w:rFonts w:ascii="Arial" w:hAnsi="Arial"/>
                <w:sz w:val="24"/>
              </w:rPr>
              <w:t>1.1</w:t>
            </w:r>
          </w:p>
        </w:tc>
        <w:tc>
          <w:tcPr>
            <w:tcW w:type="dxa" w:w="2606"/>
          </w:tcPr>
          <w:p>
            <w:pPr>
              <w:jc w:val="center"/>
            </w:pPr>
            <w:r>
              <w:rPr>
                <w:rFonts w:ascii="Arial" w:hAnsi="Arial"/>
                <w:sz w:val="24"/>
              </w:rPr>
              <w:t>ALL</w:t>
            </w:r>
          </w:p>
        </w:tc>
      </w:tr>
      <w:tr>
        <w:trPr>
          <w:trHeight w:val="312" w:hRule="exact"/>
        </w:trPr>
        <w:tc>
          <w:tcPr>
            <w:tcW w:type="dxa" w:w="2606"/>
            <w:vMerge/>
          </w:tcPr>
          <w:p/>
        </w:tc>
        <w:tc>
          <w:tcPr>
            <w:tcW w:type="dxa" w:w="2606"/>
          </w:tcPr>
          <w:p>
            <w:pPr>
              <w:jc w:val="center"/>
            </w:pPr>
            <w:r>
              <w:rPr>
                <w:rFonts w:ascii="Arial" w:hAnsi="Arial"/>
                <w:sz w:val="24"/>
              </w:rPr>
              <w:t>Z</w:t>
            </w:r>
          </w:p>
        </w:tc>
        <w:tc>
          <w:tcPr>
            <w:tcW w:type="dxa" w:w="2606"/>
          </w:tcPr>
          <w:p>
            <w:pPr>
              <w:jc w:val="center"/>
            </w:pPr>
            <w:r>
              <w:rPr>
                <w:rFonts w:ascii="Arial" w:hAnsi="Arial"/>
                <w:sz w:val="24"/>
              </w:rPr>
              <w:t>1.1</w:t>
            </w:r>
          </w:p>
        </w:tc>
        <w:tc>
          <w:tcPr>
            <w:tcW w:type="dxa" w:w="2606"/>
          </w:tcPr>
          <w:p>
            <w:pPr>
              <w:jc w:val="center"/>
            </w:pPr>
            <w:r>
              <w:rPr>
                <w:rFonts w:ascii="Arial" w:hAnsi="Arial"/>
                <w:sz w:val="24"/>
              </w:rPr>
              <w:t>ALL</w:t>
            </w:r>
          </w:p>
        </w:tc>
      </w:tr>
      <w:tr>
        <w:trPr>
          <w:trHeight w:val="312" w:hRule="exact"/>
        </w:trPr>
        <w:tc>
          <w:tcPr>
            <w:tcW w:type="dxa" w:w="2606"/>
          </w:tcPr>
          <w:p>
            <w:pPr>
              <w:jc w:val="center"/>
            </w:pPr>
            <w:r>
              <w:rPr>
                <w:rFonts w:ascii="Arial" w:hAnsi="Arial"/>
                <w:sz w:val="24"/>
              </w:rPr>
              <w:t>1</w:t>
            </w:r>
          </w:p>
        </w:tc>
        <w:tc>
          <w:tcPr>
            <w:tcW w:type="dxa" w:w="2606"/>
          </w:tcPr>
          <w:p>
            <w:pPr>
              <w:jc w:val="center"/>
            </w:pPr>
            <w:r>
              <w:rPr>
                <w:rFonts w:ascii="Arial" w:hAnsi="Arial"/>
                <w:sz w:val="24"/>
              </w:rPr>
              <w:t>Y</w:t>
            </w:r>
          </w:p>
        </w:tc>
        <w:tc>
          <w:tcPr>
            <w:tcW w:type="dxa" w:w="2606"/>
          </w:tcPr>
          <w:p>
            <w:pPr>
              <w:jc w:val="center"/>
            </w:pPr>
            <w:r>
              <w:rPr>
                <w:rFonts w:ascii="Arial" w:hAnsi="Arial"/>
                <w:sz w:val="24"/>
              </w:rPr>
              <w:t>-1.1</w:t>
            </w:r>
          </w:p>
        </w:tc>
        <w:tc>
          <w:tcPr>
            <w:tcW w:type="dxa" w:w="2606"/>
          </w:tcPr>
          <w:p>
            <w:pPr>
              <w:jc w:val="center"/>
            </w:pPr>
            <w:r>
              <w:rPr>
                <w:rFonts w:ascii="Arial" w:hAnsi="Arial"/>
                <w:sz w:val="24"/>
              </w:rPr>
              <w:t>ALL</w:t>
            </w:r>
          </w:p>
        </w:tc>
      </w:tr>
    </w:tbl>
    <w:p/>
    <w:p>
      <w:pPr>
        <w:jc w:val="left"/>
      </w:pPr>
      <w:r>
        <w:rPr>
          <w:rFonts w:ascii="Arial" w:hAnsi="Arial"/>
          <w:b/>
          <w:sz w:val="24"/>
        </w:rPr>
        <w:t>Beam Loads</w:t>
      </w:r>
    </w:p>
    <w:p/>
    <w:tbl>
      <w:tblPr>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3"/>
        <w:gridCol w:w="511"/>
        <w:gridCol w:w="1022"/>
        <w:gridCol w:w="1150"/>
        <w:gridCol w:w="2427"/>
        <w:gridCol w:w="2300"/>
        <w:gridCol w:w="383"/>
        <w:gridCol w:w="383"/>
        <w:gridCol w:w="511"/>
      </w:tblGrid>
      <w:tr>
        <w:trPr>
          <w:trHeight w:val="312" w:hRule="atLeast"/>
        </w:trPr>
        <w:tc>
          <w:tcPr>
            <w:tcW w:type="dxa" w:w="1158"/>
            <w:shd w:fill="D9D9D9"/>
          </w:tcPr>
          <w:p>
            <w:pPr>
              <w:jc w:val="center"/>
            </w:pPr>
            <w:r>
              <w:rPr>
                <w:rFonts w:ascii="Arial" w:hAnsi="Arial"/>
                <w:b/>
                <w:sz w:val="24"/>
              </w:rPr>
              <w:t>L/C</w:t>
            </w:r>
          </w:p>
        </w:tc>
        <w:tc>
          <w:tcPr>
            <w:tcW w:type="dxa" w:w="1158"/>
            <w:shd w:fill="D9D9D9"/>
          </w:tcPr>
          <w:p>
            <w:pPr>
              <w:jc w:val="center"/>
            </w:pPr>
            <w:r>
              <w:rPr>
                <w:rFonts w:ascii="Arial" w:hAnsi="Arial"/>
                <w:b/>
                <w:sz w:val="24"/>
              </w:rPr>
              <w:t>Beam</w:t>
            </w:r>
          </w:p>
        </w:tc>
        <w:tc>
          <w:tcPr>
            <w:tcW w:type="dxa" w:w="1158"/>
            <w:shd w:fill="D9D9D9"/>
          </w:tcPr>
          <w:p>
            <w:pPr>
              <w:jc w:val="center"/>
            </w:pPr>
            <w:r>
              <w:rPr>
                <w:rFonts w:ascii="Arial" w:hAnsi="Arial"/>
                <w:b/>
                <w:sz w:val="24"/>
              </w:rPr>
              <w:t>Type</w:t>
            </w:r>
          </w:p>
        </w:tc>
        <w:tc>
          <w:tcPr>
            <w:tcW w:type="dxa" w:w="1158"/>
            <w:shd w:fill="D9D9D9"/>
          </w:tcPr>
          <w:p>
            <w:pPr>
              <w:jc w:val="center"/>
            </w:pPr>
            <w:r>
              <w:rPr>
                <w:rFonts w:ascii="Arial" w:hAnsi="Arial"/>
                <w:b/>
                <w:sz w:val="24"/>
              </w:rPr>
              <w:t>Direction</w:t>
            </w:r>
          </w:p>
        </w:tc>
        <w:tc>
          <w:tcPr>
            <w:tcW w:type="dxa" w:w="1158"/>
            <w:shd w:fill="D9D9D9"/>
          </w:tcPr>
          <w:p>
            <w:pPr>
              <w:jc w:val="center"/>
            </w:pPr>
            <w:r>
              <w:rPr>
                <w:rFonts w:ascii="Arial" w:hAnsi="Arial"/>
                <w:b/>
                <w:sz w:val="24"/>
              </w:rPr>
              <w:t>Fa</w:t>
            </w:r>
          </w:p>
        </w:tc>
        <w:tc>
          <w:tcPr>
            <w:tcW w:type="dxa" w:w="1158"/>
            <w:shd w:fill="D9D9D9"/>
          </w:tcPr>
          <w:p>
            <w:pPr>
              <w:jc w:val="center"/>
            </w:pPr>
            <w:r>
              <w:rPr>
                <w:rFonts w:ascii="Arial" w:hAnsi="Arial"/>
                <w:b/>
                <w:sz w:val="24"/>
              </w:rPr>
              <w:t>Da</w:t>
            </w:r>
          </w:p>
        </w:tc>
        <w:tc>
          <w:tcPr>
            <w:tcW w:type="dxa" w:w="1158"/>
            <w:shd w:fill="D9D9D9"/>
          </w:tcPr>
          <w:p>
            <w:pPr>
              <w:jc w:val="center"/>
            </w:pPr>
            <w:r>
              <w:rPr>
                <w:rFonts w:ascii="Arial" w:hAnsi="Arial"/>
                <w:b/>
                <w:sz w:val="24"/>
              </w:rPr>
              <w:t>Fb</w:t>
            </w:r>
          </w:p>
        </w:tc>
        <w:tc>
          <w:tcPr>
            <w:tcW w:type="dxa" w:w="1158"/>
            <w:shd w:fill="D9D9D9"/>
          </w:tcPr>
          <w:p>
            <w:pPr>
              <w:jc w:val="center"/>
            </w:pPr>
            <w:r>
              <w:rPr>
                <w:rFonts w:ascii="Arial" w:hAnsi="Arial"/>
                <w:b/>
                <w:sz w:val="24"/>
              </w:rPr>
              <w:t>Db</w:t>
            </w:r>
          </w:p>
        </w:tc>
        <w:tc>
          <w:tcPr>
            <w:tcW w:type="dxa" w:w="1158"/>
            <w:shd w:fill="D9D9D9"/>
          </w:tcPr>
          <w:p>
            <w:pPr>
              <w:jc w:val="center"/>
            </w:pPr>
            <w:r>
              <w:rPr>
                <w:rFonts w:ascii="Arial" w:hAnsi="Arial"/>
                <w:b/>
                <w:sz w:val="24"/>
              </w:rPr>
              <w:t>Ecc.</w:t>
            </w:r>
          </w:p>
        </w:tc>
      </w:tr>
      <w:tr>
        <w:trPr>
          <w:trHeight w:val="312" w:hRule="exact"/>
        </w:trPr>
        <w:tc>
          <w:tcPr>
            <w:tcW w:type="dxa" w:w="1158"/>
            <w:shd w:fill="D9D9D9"/>
          </w:tcPr>
          <w:p>
            <w:pPr>
              <w:jc w:val="center"/>
            </w:pPr>
            <w:r>
              <w:rPr>
                <w:rFonts w:ascii="Arial" w:hAnsi="Arial"/>
                <w:b/>
                <w:sz w:val="24"/>
              </w:rPr>
            </w:r>
          </w:p>
        </w:tc>
        <w:tc>
          <w:tcPr>
            <w:tcW w:type="dxa" w:w="1158"/>
            <w:shd w:fill="D9D9D9"/>
          </w:tcPr>
          <w:p>
            <w:pPr>
              <w:jc w:val="center"/>
            </w:pPr>
            <w:r>
              <w:rPr>
                <w:rFonts w:ascii="Arial" w:hAnsi="Arial"/>
                <w:b/>
                <w:sz w:val="24"/>
              </w:rPr>
            </w:r>
          </w:p>
        </w:tc>
        <w:tc>
          <w:tcPr>
            <w:tcW w:type="dxa" w:w="1158"/>
            <w:shd w:fill="D9D9D9"/>
          </w:tcPr>
          <w:p>
            <w:pPr>
              <w:jc w:val="center"/>
            </w:pPr>
            <w:r>
              <w:rPr>
                <w:rFonts w:ascii="Arial" w:hAnsi="Arial"/>
                <w:b/>
                <w:sz w:val="24"/>
              </w:rPr>
            </w:r>
          </w:p>
        </w:tc>
        <w:tc>
          <w:tcPr>
            <w:tcW w:type="dxa" w:w="1158"/>
            <w:shd w:fill="D9D9D9"/>
          </w:tcPr>
          <w:p>
            <w:pPr>
              <w:jc w:val="center"/>
            </w:pPr>
            <w:r>
              <w:rPr>
                <w:rFonts w:ascii="Arial" w:hAnsi="Arial"/>
                <w:b/>
                <w:sz w:val="24"/>
              </w:rPr>
            </w:r>
          </w:p>
        </w:tc>
        <w:tc>
          <w:tcPr>
            <w:tcW w:type="dxa" w:w="1158"/>
            <w:shd w:fill="D9D9D9"/>
          </w:tcPr>
          <w:p>
            <w:pPr>
              <w:jc w:val="center"/>
            </w:pPr>
            <w:r>
              <w:rPr>
                <w:rFonts w:ascii="Arial" w:hAnsi="Arial"/>
                <w:b/>
                <w:sz w:val="24"/>
              </w:rPr>
            </w:r>
          </w:p>
        </w:tc>
        <w:tc>
          <w:tcPr>
            <w:tcW w:type="dxa" w:w="1158"/>
            <w:shd w:fill="D9D9D9"/>
          </w:tcPr>
          <w:p>
            <w:pPr>
              <w:jc w:val="center"/>
            </w:pPr>
            <w:r>
              <w:rPr>
                <w:rFonts w:ascii="Arial" w:hAnsi="Arial"/>
                <w:b/>
                <w:sz w:val="24"/>
              </w:rPr>
              <w:t>(m)</w:t>
            </w:r>
          </w:p>
        </w:tc>
        <w:tc>
          <w:tcPr>
            <w:tcW w:type="dxa" w:w="1158"/>
            <w:shd w:fill="D9D9D9"/>
          </w:tcPr>
          <w:p>
            <w:pPr>
              <w:jc w:val="center"/>
            </w:pPr>
            <w:r>
              <w:rPr>
                <w:rFonts w:ascii="Arial" w:hAnsi="Arial"/>
                <w:b/>
                <w:sz w:val="24"/>
              </w:rPr>
            </w:r>
          </w:p>
        </w:tc>
        <w:tc>
          <w:tcPr>
            <w:tcW w:type="dxa" w:w="1158"/>
            <w:shd w:fill="D9D9D9"/>
          </w:tcPr>
          <w:p>
            <w:pPr>
              <w:jc w:val="center"/>
            </w:pPr>
            <w:r>
              <w:rPr>
                <w:rFonts w:ascii="Arial" w:hAnsi="Arial"/>
                <w:b/>
                <w:sz w:val="24"/>
              </w:rPr>
              <w:t>(m)</w:t>
            </w:r>
          </w:p>
        </w:tc>
        <w:tc>
          <w:tcPr>
            <w:tcW w:type="dxa" w:w="1158"/>
            <w:shd w:fill="D9D9D9"/>
          </w:tcPr>
          <w:p>
            <w:pPr>
              <w:jc w:val="center"/>
            </w:pPr>
            <w:r>
              <w:rPr>
                <w:rFonts w:ascii="Arial" w:hAnsi="Arial"/>
                <w:b/>
                <w:sz w:val="24"/>
              </w:rPr>
              <w:t>(m)</w:t>
            </w:r>
          </w:p>
        </w:tc>
      </w:tr>
      <w:tr>
        <w:trPr>
          <w:trHeight w:val="312" w:hRule="exact"/>
        </w:trPr>
        <w:tc>
          <w:tcPr>
            <w:tcW w:type="dxa" w:w="1158"/>
            <w:vMerge w:val="restart"/>
          </w:tcPr>
          <w:p>
            <w:pPr>
              <w:jc w:val="center"/>
            </w:pPr>
            <w:r>
              <w:rPr>
                <w:rFonts w:ascii="Arial" w:hAnsi="Arial"/>
                <w:sz w:val="24"/>
              </w:rPr>
              <w:t>R1</w:t>
            </w:r>
          </w:p>
          <w:p>
            <w:pPr>
              <w:jc w:val="center"/>
            </w:pPr>
            <w:r>
              <w:rPr>
                <w:rFonts w:ascii="Arial" w:hAnsi="Arial"/>
                <w:sz w:val="24"/>
              </w:rPr>
            </w:r>
          </w:p>
        </w:tc>
        <w:tc>
          <w:tcPr>
            <w:tcW w:type="dxa" w:w="1158"/>
          </w:tcPr>
          <w:p>
            <w:pPr>
              <w:jc w:val="center"/>
            </w:pPr>
            <w:r>
              <w:rPr>
                <w:rFonts w:ascii="Arial" w:hAnsi="Arial"/>
                <w:sz w:val="24"/>
              </w:rPr>
              <w:t>445</w:t>
            </w:r>
          </w:p>
        </w:tc>
        <w:tc>
          <w:tcPr>
            <w:tcW w:type="dxa" w:w="1158"/>
          </w:tcPr>
          <w:p>
            <w:pPr>
              <w:jc w:val="center"/>
            </w:pPr>
            <w:r>
              <w:rPr>
                <w:rFonts w:ascii="Arial" w:hAnsi="Arial"/>
                <w:sz w:val="24"/>
              </w:rPr>
              <w:t>CON (kN)</w:t>
            </w:r>
          </w:p>
        </w:tc>
        <w:tc>
          <w:tcPr>
            <w:tcW w:type="dxa" w:w="1158"/>
          </w:tcPr>
          <w:p>
            <w:pPr>
              <w:jc w:val="center"/>
            </w:pPr>
            <w:r>
              <w:rPr>
                <w:rFonts w:ascii="Arial" w:hAnsi="Arial"/>
                <w:sz w:val="24"/>
              </w:rPr>
              <w:t>GX</w:t>
            </w:r>
          </w:p>
        </w:tc>
        <w:tc>
          <w:tcPr>
            <w:tcW w:type="dxa" w:w="1158"/>
          </w:tcPr>
          <w:p>
            <w:pPr>
              <w:jc w:val="center"/>
            </w:pPr>
            <w:r>
              <w:rPr>
                <w:rFonts w:ascii="Arial" w:hAnsi="Arial"/>
                <w:sz w:val="24"/>
              </w:rPr>
              <w:t>22.56</w:t>
            </w:r>
          </w:p>
        </w:tc>
        <w:tc>
          <w:tcPr>
            <w:tcW w:type="dxa" w:w="1158"/>
          </w:tcPr>
          <w:p>
            <w:pPr>
              <w:jc w:val="center"/>
            </w:pPr>
            <w:r>
              <w:rPr>
                <w:rFonts w:ascii="Arial" w:hAnsi="Arial"/>
                <w:sz w:val="24"/>
              </w:rPr>
              <w:t>0.6</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445</w:t>
            </w:r>
          </w:p>
        </w:tc>
        <w:tc>
          <w:tcPr>
            <w:tcW w:type="dxa" w:w="1158"/>
          </w:tcPr>
          <w:p>
            <w:pPr>
              <w:jc w:val="center"/>
            </w:pPr>
            <w:r>
              <w:rPr>
                <w:rFonts w:ascii="Arial" w:hAnsi="Arial"/>
                <w:sz w:val="24"/>
              </w:rPr>
              <w:t>CON (kN)</w:t>
            </w:r>
          </w:p>
        </w:tc>
        <w:tc>
          <w:tcPr>
            <w:tcW w:type="dxa" w:w="1158"/>
          </w:tcPr>
          <w:p>
            <w:pPr>
              <w:jc w:val="center"/>
            </w:pPr>
            <w:r>
              <w:rPr>
                <w:rFonts w:ascii="Arial" w:hAnsi="Arial"/>
                <w:sz w:val="24"/>
              </w:rPr>
              <w:t>GZ</w:t>
            </w:r>
          </w:p>
        </w:tc>
        <w:tc>
          <w:tcPr>
            <w:tcW w:type="dxa" w:w="1158"/>
          </w:tcPr>
          <w:p>
            <w:pPr>
              <w:jc w:val="center"/>
            </w:pPr>
            <w:r>
              <w:rPr>
                <w:rFonts w:ascii="Arial" w:hAnsi="Arial"/>
                <w:sz w:val="24"/>
              </w:rPr>
              <w:t>22.56</w:t>
            </w:r>
          </w:p>
        </w:tc>
        <w:tc>
          <w:tcPr>
            <w:tcW w:type="dxa" w:w="1158"/>
          </w:tcPr>
          <w:p>
            <w:pPr>
              <w:jc w:val="center"/>
            </w:pPr>
            <w:r>
              <w:rPr>
                <w:rFonts w:ascii="Arial" w:hAnsi="Arial"/>
                <w:sz w:val="24"/>
              </w:rPr>
              <w:t>0.6</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tcPr>
          <w:p>
            <w:pPr>
              <w:jc w:val="center"/>
            </w:pPr>
            <w:r>
              <w:rPr>
                <w:rFonts w:ascii="Arial" w:hAnsi="Arial"/>
                <w:sz w:val="24"/>
              </w:rPr>
              <w:t>2</w:t>
            </w:r>
          </w:p>
        </w:tc>
        <w:tc>
          <w:tcPr>
            <w:tcW w:type="dxa" w:w="1158"/>
          </w:tcPr>
          <w:p>
            <w:pPr>
              <w:jc w:val="center"/>
            </w:pPr>
            <w:r>
              <w:rPr>
                <w:rFonts w:ascii="Arial" w:hAnsi="Arial"/>
                <w:sz w:val="24"/>
              </w:rPr>
              <w:t>445</w:t>
            </w:r>
          </w:p>
        </w:tc>
        <w:tc>
          <w:tcPr>
            <w:tcW w:type="dxa" w:w="1158"/>
          </w:tcPr>
          <w:p>
            <w:pPr>
              <w:jc w:val="center"/>
            </w:pPr>
            <w:r>
              <w:rPr>
                <w:rFonts w:ascii="Arial" w:hAnsi="Arial"/>
                <w:sz w:val="24"/>
              </w:rPr>
              <w:t>CON (kN)</w:t>
            </w:r>
          </w:p>
        </w:tc>
        <w:tc>
          <w:tcPr>
            <w:tcW w:type="dxa" w:w="1158"/>
          </w:tcPr>
          <w:p>
            <w:pPr>
              <w:jc w:val="center"/>
            </w:pPr>
            <w:r>
              <w:rPr>
                <w:rFonts w:ascii="Arial" w:hAnsi="Arial"/>
                <w:sz w:val="24"/>
              </w:rPr>
              <w:t>GY</w:t>
            </w:r>
          </w:p>
        </w:tc>
        <w:tc>
          <w:tcPr>
            <w:tcW w:type="dxa" w:w="1158"/>
          </w:tcPr>
          <w:p>
            <w:pPr>
              <w:jc w:val="center"/>
            </w:pPr>
            <w:r>
              <w:rPr>
                <w:rFonts w:ascii="Arial" w:hAnsi="Arial"/>
                <w:sz w:val="24"/>
              </w:rPr>
              <w:t>-22.56</w:t>
            </w:r>
          </w:p>
        </w:tc>
        <w:tc>
          <w:tcPr>
            <w:tcW w:type="dxa" w:w="1158"/>
          </w:tcPr>
          <w:p>
            <w:pPr>
              <w:jc w:val="center"/>
            </w:pPr>
            <w:r>
              <w:rPr>
                <w:rFonts w:ascii="Arial" w:hAnsi="Arial"/>
                <w:sz w:val="24"/>
              </w:rPr>
              <w:t>0.6</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bl>
    <w:p/>
    <w:p>
      <w:pPr>
        <w:jc w:val="left"/>
      </w:pPr>
      <w:r>
        <w:rPr>
          <w:rFonts w:ascii="Arial" w:hAnsi="Arial"/>
          <w:b/>
          <w:sz w:val="24"/>
        </w:rPr>
        <w:t>Temperature Loads</w:t>
      </w:r>
    </w:p>
    <w:p/>
    <w:tbl>
      <w:tblPr>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4"/>
        <w:gridCol w:w="756"/>
        <w:gridCol w:w="605"/>
        <w:gridCol w:w="2721"/>
        <w:gridCol w:w="756"/>
        <w:gridCol w:w="605"/>
        <w:gridCol w:w="1512"/>
        <w:gridCol w:w="1663"/>
      </w:tblGrid>
      <w:tr>
        <w:trPr>
          <w:trHeight w:val="312" w:hRule="atLeast"/>
        </w:trPr>
        <w:tc>
          <w:tcPr>
            <w:tcW w:type="dxa" w:w="1303"/>
            <w:shd w:fill="D9D9D9"/>
          </w:tcPr>
          <w:p>
            <w:pPr>
              <w:jc w:val="center"/>
            </w:pPr>
            <w:r>
              <w:rPr>
                <w:rFonts w:ascii="Arial" w:hAnsi="Arial"/>
                <w:b/>
                <w:sz w:val="24"/>
              </w:rPr>
              <w:t>L/C</w:t>
            </w:r>
          </w:p>
        </w:tc>
        <w:tc>
          <w:tcPr>
            <w:tcW w:type="dxa" w:w="1303"/>
            <w:shd w:fill="D9D9D9"/>
          </w:tcPr>
          <w:p>
            <w:pPr>
              <w:jc w:val="center"/>
            </w:pPr>
            <w:r>
              <w:rPr>
                <w:rFonts w:ascii="Arial" w:hAnsi="Arial"/>
                <w:b/>
                <w:sz w:val="24"/>
              </w:rPr>
              <w:t>Beam</w:t>
            </w:r>
          </w:p>
        </w:tc>
        <w:tc>
          <w:tcPr>
            <w:tcW w:type="dxa" w:w="1303"/>
            <w:shd w:fill="D9D9D9"/>
          </w:tcPr>
          <w:p>
            <w:pPr>
              <w:jc w:val="center"/>
            </w:pPr>
            <w:r>
              <w:rPr>
                <w:rFonts w:ascii="Arial" w:hAnsi="Arial"/>
                <w:b/>
                <w:sz w:val="24"/>
              </w:rPr>
              <w:t>Type</w:t>
            </w:r>
          </w:p>
        </w:tc>
        <w:tc>
          <w:tcPr>
            <w:tcW w:type="dxa" w:w="1303"/>
            <w:shd w:fill="D9D9D9"/>
          </w:tcPr>
          <w:p>
            <w:pPr>
              <w:jc w:val="center"/>
            </w:pPr>
            <w:r>
              <w:rPr>
                <w:rFonts w:ascii="Arial" w:hAnsi="Arial"/>
                <w:b/>
                <w:sz w:val="24"/>
              </w:rPr>
              <w:t>Axial</w:t>
            </w:r>
          </w:p>
        </w:tc>
        <w:tc>
          <w:tcPr>
            <w:tcW w:type="dxa" w:w="1303"/>
            <w:shd w:fill="D9D9D9"/>
          </w:tcPr>
          <w:p>
            <w:pPr>
              <w:jc w:val="center"/>
            </w:pPr>
            <w:r>
              <w:rPr>
                <w:rFonts w:ascii="Arial" w:hAnsi="Arial"/>
                <w:b/>
                <w:sz w:val="24"/>
              </w:rPr>
              <w:t>Cross</w:t>
            </w:r>
          </w:p>
        </w:tc>
        <w:tc>
          <w:tcPr>
            <w:tcW w:type="dxa" w:w="1303"/>
            <w:shd w:fill="D9D9D9"/>
          </w:tcPr>
          <w:p>
            <w:pPr>
              <w:jc w:val="center"/>
            </w:pPr>
            <w:r>
              <w:rPr>
                <w:rFonts w:ascii="Arial" w:hAnsi="Arial"/>
                <w:b/>
                <w:sz w:val="24"/>
              </w:rPr>
              <w:t>Side</w:t>
            </w:r>
          </w:p>
        </w:tc>
        <w:tc>
          <w:tcPr>
            <w:tcW w:type="dxa" w:w="1303"/>
            <w:shd w:fill="D9D9D9"/>
          </w:tcPr>
          <w:p>
            <w:pPr>
              <w:jc w:val="center"/>
            </w:pPr>
            <w:r>
              <w:rPr>
                <w:rFonts w:ascii="Arial" w:hAnsi="Arial"/>
                <w:b/>
                <w:sz w:val="24"/>
              </w:rPr>
              <w:t>Elongation</w:t>
            </w:r>
          </w:p>
        </w:tc>
        <w:tc>
          <w:tcPr>
            <w:tcW w:type="dxa" w:w="1303"/>
            <w:shd w:fill="D9D9D9"/>
          </w:tcPr>
          <w:p>
            <w:pPr>
              <w:jc w:val="center"/>
            </w:pPr>
            <w:r>
              <w:rPr>
                <w:rFonts w:ascii="Arial" w:hAnsi="Arial"/>
                <w:b/>
                <w:sz w:val="24"/>
              </w:rPr>
              <w:t>Strain Rate</w:t>
            </w:r>
          </w:p>
        </w:tc>
      </w:tr>
      <w:tr>
        <w:trPr>
          <w:trHeight w:val="312" w:hRule="exact"/>
        </w:trPr>
        <w:tc>
          <w:tcPr>
            <w:tcW w:type="dxa" w:w="1303"/>
            <w:shd w:fill="D9D9D9"/>
          </w:tcPr>
          <w:p>
            <w:pPr>
              <w:jc w:val="center"/>
            </w:pPr>
            <w:r>
              <w:rPr>
                <w:rFonts w:ascii="Arial" w:hAnsi="Arial"/>
                <w:b/>
                <w:sz w:val="24"/>
              </w:rPr>
            </w:r>
          </w:p>
        </w:tc>
        <w:tc>
          <w:tcPr>
            <w:tcW w:type="dxa" w:w="1303"/>
            <w:shd w:fill="D9D9D9"/>
          </w:tcPr>
          <w:p>
            <w:pPr>
              <w:jc w:val="center"/>
            </w:pPr>
            <w:r>
              <w:rPr>
                <w:rFonts w:ascii="Arial" w:hAnsi="Arial"/>
                <w:b/>
                <w:sz w:val="24"/>
              </w:rPr>
            </w:r>
          </w:p>
        </w:tc>
        <w:tc>
          <w:tcPr>
            <w:tcW w:type="dxa" w:w="1303"/>
            <w:shd w:fill="D9D9D9"/>
          </w:tcPr>
          <w:p>
            <w:pPr>
              <w:jc w:val="center"/>
            </w:pPr>
            <w:r>
              <w:rPr>
                <w:rFonts w:ascii="Arial" w:hAnsi="Arial"/>
                <w:b/>
                <w:sz w:val="24"/>
              </w:rPr>
            </w:r>
          </w:p>
        </w:tc>
        <w:tc>
          <w:tcPr>
            <w:tcW w:type="dxa" w:w="1303"/>
            <w:shd w:fill="D9D9D9"/>
          </w:tcPr>
          <w:p>
            <w:pPr>
              <w:jc w:val="center"/>
            </w:pPr>
            <w:r>
              <w:rPr>
                <w:rFonts w:ascii="Arial" w:hAnsi="Arial"/>
                <w:b/>
                <w:sz w:val="24"/>
              </w:rPr>
              <w:t>(°C)</w:t>
            </w:r>
          </w:p>
        </w:tc>
        <w:tc>
          <w:tcPr>
            <w:tcW w:type="dxa" w:w="1303"/>
            <w:shd w:fill="D9D9D9"/>
          </w:tcPr>
          <w:p>
            <w:pPr>
              <w:jc w:val="center"/>
            </w:pPr>
            <w:r>
              <w:rPr>
                <w:rFonts w:ascii="Arial" w:hAnsi="Arial"/>
                <w:b/>
                <w:sz w:val="24"/>
              </w:rPr>
              <w:t>(°C)</w:t>
            </w:r>
          </w:p>
        </w:tc>
        <w:tc>
          <w:tcPr>
            <w:tcW w:type="dxa" w:w="1303"/>
            <w:shd w:fill="D9D9D9"/>
          </w:tcPr>
          <w:p>
            <w:pPr>
              <w:jc w:val="center"/>
            </w:pPr>
            <w:r>
              <w:rPr>
                <w:rFonts w:ascii="Arial" w:hAnsi="Arial"/>
                <w:b/>
                <w:sz w:val="24"/>
              </w:rPr>
              <w:t>(°C)</w:t>
            </w:r>
          </w:p>
        </w:tc>
        <w:tc>
          <w:tcPr>
            <w:tcW w:type="dxa" w:w="1303"/>
            <w:shd w:fill="D9D9D9"/>
          </w:tcPr>
          <w:p>
            <w:pPr>
              <w:jc w:val="center"/>
            </w:pPr>
            <w:r>
              <w:rPr>
                <w:rFonts w:ascii="Arial" w:hAnsi="Arial"/>
                <w:b/>
                <w:sz w:val="24"/>
              </w:rPr>
              <w:t>(m)</w:t>
            </w:r>
          </w:p>
        </w:tc>
        <w:tc>
          <w:tcPr>
            <w:tcW w:type="dxa" w:w="1303"/>
            <w:shd w:fill="D9D9D9"/>
          </w:tcPr>
          <w:p>
            <w:pPr>
              <w:jc w:val="center"/>
            </w:pPr>
            <w:r>
              <w:rPr>
                <w:rFonts w:ascii="Arial" w:hAnsi="Arial"/>
                <w:b/>
                <w:sz w:val="24"/>
              </w:rPr>
            </w:r>
          </w:p>
        </w:tc>
      </w:tr>
      <w:tr>
        <w:trPr>
          <w:trHeight w:val="312" w:hRule="exact"/>
        </w:trPr>
        <w:tc>
          <w:tcPr>
            <w:tcW w:type="dxa" w:w="1303"/>
            <w:vMerge w:val="restart"/>
          </w:tcPr>
          <w:p>
            <w:pPr>
              <w:jc w:val="center"/>
            </w:pPr>
            <w:r>
              <w:rPr>
                <w:rFonts w:ascii="Arial" w:hAnsi="Arial"/>
                <w:sz w:val="24"/>
              </w:rPr>
              <w:t>5</w:t>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tc>
        <w:tc>
          <w:tcPr>
            <w:tcW w:type="dxa" w:w="1303"/>
          </w:tcPr>
          <w:p>
            <w:pPr>
              <w:jc w:val="center"/>
            </w:pPr>
            <w:r>
              <w:rPr>
                <w:rFonts w:ascii="Arial" w:hAnsi="Arial"/>
                <w:sz w:val="24"/>
              </w:rPr>
              <w:t>274</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275</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276</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277</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278</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279</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280</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281</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282</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283</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284</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285</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286</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287</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288</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289</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290</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292</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293</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294</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295</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296</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297</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298</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299</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300</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301</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302</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303</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304</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305</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306</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307</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308</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309</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310</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311</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312</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315</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316</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317</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318</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319</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320</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324</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325</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326</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r>
        <w:trPr>
          <w:trHeight w:val="312" w:hRule="exact"/>
        </w:trPr>
        <w:tc>
          <w:tcPr>
            <w:tcW w:type="dxa" w:w="1303"/>
            <w:vMerge/>
          </w:tcPr>
          <w:p/>
        </w:tc>
        <w:tc>
          <w:tcPr>
            <w:tcW w:type="dxa" w:w="1303"/>
          </w:tcPr>
          <w:p>
            <w:pPr>
              <w:jc w:val="center"/>
            </w:pPr>
            <w:r>
              <w:rPr>
                <w:rFonts w:ascii="Arial" w:hAnsi="Arial"/>
                <w:sz w:val="24"/>
              </w:rPr>
              <w:t>327</w:t>
            </w:r>
          </w:p>
        </w:tc>
        <w:tc>
          <w:tcPr>
            <w:tcW w:type="dxa" w:w="1303"/>
          </w:tcPr>
          <w:p>
            <w:pPr>
              <w:jc w:val="center"/>
            </w:pPr>
            <w:r>
              <w:rPr>
                <w:rFonts w:ascii="Arial" w:hAnsi="Arial"/>
                <w:sz w:val="24"/>
              </w:rPr>
              <w:t>TEMP</w:t>
            </w:r>
          </w:p>
        </w:tc>
        <w:tc>
          <w:tcPr>
            <w:tcW w:type="dxa" w:w="1303"/>
          </w:tcPr>
          <w:p>
            <w:pPr>
              <w:jc w:val="center"/>
            </w:pPr>
            <w:r>
              <w:rPr>
                <w:rFonts w:ascii="Arial" w:hAnsi="Arial"/>
                <w:sz w:val="24"/>
              </w:rPr>
              <w:t>27.7</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c>
          <w:tcPr>
            <w:tcW w:type="dxa" w:w="1303"/>
          </w:tcPr>
          <w:p>
            <w:pPr>
              <w:jc w:val="center"/>
            </w:pPr>
            <w:r>
              <w:rPr>
                <w:rFonts w:ascii="Arial" w:hAnsi="Arial"/>
                <w:sz w:val="24"/>
              </w:rPr>
              <w:t>0</w:t>
            </w:r>
          </w:p>
        </w:tc>
      </w:tr>
    </w:tbl>
    <w:p/>
    <w:p>
      <w:pPr>
        <w:jc w:val="left"/>
      </w:pPr>
      <w:r>
        <w:rPr>
          <w:rFonts w:ascii="Arial" w:hAnsi="Arial"/>
          <w:b/>
          <w:sz w:val="24"/>
        </w:rPr>
        <w:t>One-Way Floor Loads</w:t>
      </w:r>
    </w:p>
    <w:p/>
    <w:tbl>
      <w:tblPr>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1"/>
        <w:gridCol w:w="1361"/>
        <w:gridCol w:w="3084"/>
        <w:gridCol w:w="701"/>
        <w:gridCol w:w="701"/>
        <w:gridCol w:w="701"/>
        <w:gridCol w:w="701"/>
        <w:gridCol w:w="701"/>
        <w:gridCol w:w="701"/>
      </w:tblGrid>
      <w:tr>
        <w:trPr>
          <w:trHeight w:val="312" w:hRule="atLeast"/>
        </w:trPr>
        <w:tc>
          <w:tcPr>
            <w:tcW w:type="dxa" w:w="1158"/>
            <w:shd w:fill="D9D9D9"/>
          </w:tcPr>
          <w:p>
            <w:pPr>
              <w:jc w:val="center"/>
            </w:pPr>
            <w:r>
              <w:rPr>
                <w:rFonts w:ascii="Arial" w:hAnsi="Arial"/>
                <w:b/>
                <w:sz w:val="24"/>
              </w:rPr>
              <w:t>L/C</w:t>
            </w:r>
          </w:p>
        </w:tc>
        <w:tc>
          <w:tcPr>
            <w:tcW w:type="dxa" w:w="1158"/>
            <w:shd w:fill="D9D9D9"/>
          </w:tcPr>
          <w:p>
            <w:pPr>
              <w:jc w:val="center"/>
            </w:pPr>
            <w:r>
              <w:rPr>
                <w:rFonts w:ascii="Arial" w:hAnsi="Arial"/>
                <w:b/>
                <w:sz w:val="24"/>
              </w:rPr>
              <w:t>Direction</w:t>
            </w:r>
          </w:p>
        </w:tc>
        <w:tc>
          <w:tcPr>
            <w:tcW w:type="dxa" w:w="1158"/>
            <w:shd w:fill="D9D9D9"/>
          </w:tcPr>
          <w:p>
            <w:pPr>
              <w:jc w:val="center"/>
            </w:pPr>
            <w:r>
              <w:rPr>
                <w:rFonts w:ascii="Arial" w:hAnsi="Arial"/>
                <w:b/>
                <w:sz w:val="24"/>
              </w:rPr>
              <w:t>Load</w:t>
            </w:r>
          </w:p>
        </w:tc>
        <w:tc>
          <w:tcPr>
            <w:tcW w:type="dxa" w:w="1158"/>
            <w:shd w:fill="D9D9D9"/>
          </w:tcPr>
          <w:p>
            <w:pPr>
              <w:jc w:val="center"/>
            </w:pPr>
            <w:r>
              <w:rPr>
                <w:rFonts w:ascii="Arial" w:hAnsi="Arial"/>
                <w:b/>
                <w:sz w:val="24"/>
              </w:rPr>
              <w:t>Min X</w:t>
            </w:r>
          </w:p>
        </w:tc>
        <w:tc>
          <w:tcPr>
            <w:tcW w:type="dxa" w:w="1158"/>
            <w:shd w:fill="D9D9D9"/>
          </w:tcPr>
          <w:p>
            <w:pPr>
              <w:jc w:val="center"/>
            </w:pPr>
            <w:r>
              <w:rPr>
                <w:rFonts w:ascii="Arial" w:hAnsi="Arial"/>
                <w:b/>
                <w:sz w:val="24"/>
              </w:rPr>
              <w:t>Max X</w:t>
            </w:r>
          </w:p>
        </w:tc>
        <w:tc>
          <w:tcPr>
            <w:tcW w:type="dxa" w:w="1158"/>
            <w:shd w:fill="D9D9D9"/>
          </w:tcPr>
          <w:p>
            <w:pPr>
              <w:jc w:val="center"/>
            </w:pPr>
            <w:r>
              <w:rPr>
                <w:rFonts w:ascii="Arial" w:hAnsi="Arial"/>
                <w:b/>
                <w:sz w:val="24"/>
              </w:rPr>
              <w:t>Min Y</w:t>
            </w:r>
          </w:p>
        </w:tc>
        <w:tc>
          <w:tcPr>
            <w:tcW w:type="dxa" w:w="1158"/>
            <w:shd w:fill="D9D9D9"/>
          </w:tcPr>
          <w:p>
            <w:pPr>
              <w:jc w:val="center"/>
            </w:pPr>
            <w:r>
              <w:rPr>
                <w:rFonts w:ascii="Arial" w:hAnsi="Arial"/>
                <w:b/>
                <w:sz w:val="24"/>
              </w:rPr>
              <w:t>Max Y</w:t>
            </w:r>
          </w:p>
        </w:tc>
        <w:tc>
          <w:tcPr>
            <w:tcW w:type="dxa" w:w="1158"/>
            <w:shd w:fill="D9D9D9"/>
          </w:tcPr>
          <w:p>
            <w:pPr>
              <w:jc w:val="center"/>
            </w:pPr>
            <w:r>
              <w:rPr>
                <w:rFonts w:ascii="Arial" w:hAnsi="Arial"/>
                <w:b/>
                <w:sz w:val="24"/>
              </w:rPr>
              <w:t>Min Z</w:t>
            </w:r>
          </w:p>
        </w:tc>
        <w:tc>
          <w:tcPr>
            <w:tcW w:type="dxa" w:w="1158"/>
            <w:shd w:fill="D9D9D9"/>
          </w:tcPr>
          <w:p>
            <w:pPr>
              <w:jc w:val="center"/>
            </w:pPr>
            <w:r>
              <w:rPr>
                <w:rFonts w:ascii="Arial" w:hAnsi="Arial"/>
                <w:b/>
                <w:sz w:val="24"/>
              </w:rPr>
              <w:t>Max Z</w:t>
            </w:r>
          </w:p>
        </w:tc>
      </w:tr>
      <w:tr>
        <w:trPr>
          <w:trHeight w:val="312" w:hRule="exact"/>
        </w:trPr>
        <w:tc>
          <w:tcPr>
            <w:tcW w:type="dxa" w:w="1158"/>
            <w:shd w:fill="D9D9D9"/>
          </w:tcPr>
          <w:p>
            <w:pPr>
              <w:jc w:val="center"/>
            </w:pPr>
            <w:r>
              <w:rPr>
                <w:rFonts w:ascii="Arial" w:hAnsi="Arial"/>
                <w:b/>
                <w:sz w:val="24"/>
              </w:rPr>
            </w:r>
          </w:p>
        </w:tc>
        <w:tc>
          <w:tcPr>
            <w:tcW w:type="dxa" w:w="1158"/>
            <w:shd w:fill="D9D9D9"/>
          </w:tcPr>
          <w:p>
            <w:pPr>
              <w:jc w:val="center"/>
            </w:pPr>
            <w:r>
              <w:rPr>
                <w:rFonts w:ascii="Arial" w:hAnsi="Arial"/>
                <w:b/>
                <w:sz w:val="24"/>
              </w:rPr>
            </w:r>
          </w:p>
        </w:tc>
        <w:tc>
          <w:tcPr>
            <w:tcW w:type="dxa" w:w="1158"/>
            <w:shd w:fill="D9D9D9"/>
          </w:tcPr>
          <w:p>
            <w:pPr>
              <w:jc w:val="center"/>
            </w:pPr>
            <w:r>
              <w:rPr>
                <w:rFonts w:ascii="Arial" w:hAnsi="Arial"/>
                <w:b/>
                <w:sz w:val="24"/>
              </w:rPr>
              <w:t>(N/mm2)</w:t>
            </w:r>
          </w:p>
        </w:tc>
        <w:tc>
          <w:tcPr>
            <w:tcW w:type="dxa" w:w="1158"/>
            <w:shd w:fill="D9D9D9"/>
          </w:tcPr>
          <w:p>
            <w:pPr>
              <w:jc w:val="center"/>
            </w:pPr>
            <w:r>
              <w:rPr>
                <w:rFonts w:ascii="Arial" w:hAnsi="Arial"/>
                <w:b/>
                <w:sz w:val="24"/>
              </w:rPr>
              <w:t>(m)</w:t>
            </w:r>
          </w:p>
        </w:tc>
        <w:tc>
          <w:tcPr>
            <w:tcW w:type="dxa" w:w="1158"/>
            <w:shd w:fill="D9D9D9"/>
          </w:tcPr>
          <w:p>
            <w:pPr>
              <w:jc w:val="center"/>
            </w:pPr>
            <w:r>
              <w:rPr>
                <w:rFonts w:ascii="Arial" w:hAnsi="Arial"/>
                <w:b/>
                <w:sz w:val="24"/>
              </w:rPr>
              <w:t>(m)</w:t>
            </w:r>
          </w:p>
        </w:tc>
        <w:tc>
          <w:tcPr>
            <w:tcW w:type="dxa" w:w="1158"/>
            <w:shd w:fill="D9D9D9"/>
          </w:tcPr>
          <w:p>
            <w:pPr>
              <w:jc w:val="center"/>
            </w:pPr>
            <w:r>
              <w:rPr>
                <w:rFonts w:ascii="Arial" w:hAnsi="Arial"/>
                <w:b/>
                <w:sz w:val="24"/>
              </w:rPr>
              <w:t>(m)</w:t>
            </w:r>
          </w:p>
        </w:tc>
        <w:tc>
          <w:tcPr>
            <w:tcW w:type="dxa" w:w="1158"/>
            <w:shd w:fill="D9D9D9"/>
          </w:tcPr>
          <w:p>
            <w:pPr>
              <w:jc w:val="center"/>
            </w:pPr>
            <w:r>
              <w:rPr>
                <w:rFonts w:ascii="Arial" w:hAnsi="Arial"/>
                <w:b/>
                <w:sz w:val="24"/>
              </w:rPr>
              <w:t>(m)</w:t>
            </w:r>
          </w:p>
        </w:tc>
        <w:tc>
          <w:tcPr>
            <w:tcW w:type="dxa" w:w="1158"/>
            <w:shd w:fill="D9D9D9"/>
          </w:tcPr>
          <w:p>
            <w:pPr>
              <w:jc w:val="center"/>
            </w:pPr>
            <w:r>
              <w:rPr>
                <w:rFonts w:ascii="Arial" w:hAnsi="Arial"/>
                <w:b/>
                <w:sz w:val="24"/>
              </w:rPr>
              <w:t>(m)</w:t>
            </w:r>
          </w:p>
        </w:tc>
        <w:tc>
          <w:tcPr>
            <w:tcW w:type="dxa" w:w="1158"/>
            <w:shd w:fill="D9D9D9"/>
          </w:tcPr>
          <w:p>
            <w:pPr>
              <w:jc w:val="center"/>
            </w:pPr>
            <w:r>
              <w:rPr>
                <w:rFonts w:ascii="Arial" w:hAnsi="Arial"/>
                <w:b/>
                <w:sz w:val="24"/>
              </w:rPr>
              <w:t>(m)</w:t>
            </w:r>
          </w:p>
        </w:tc>
      </w:tr>
      <w:tr>
        <w:trPr>
          <w:trHeight w:val="312" w:hRule="exact"/>
        </w:trPr>
        <w:tc>
          <w:tcPr>
            <w:tcW w:type="dxa" w:w="1158"/>
            <w:vMerge w:val="restart"/>
          </w:tcPr>
          <w:p>
            <w:pPr>
              <w:jc w:val="center"/>
            </w:pPr>
            <w:r>
              <w:rPr>
                <w:rFonts w:ascii="Arial" w:hAnsi="Arial"/>
                <w:sz w:val="24"/>
              </w:rPr>
              <w:t>R1</w:t>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tc>
        <w:tc>
          <w:tcPr>
            <w:tcW w:type="dxa" w:w="1158"/>
          </w:tcPr>
          <w:p>
            <w:pPr>
              <w:jc w:val="center"/>
            </w:pPr>
            <w:r>
              <w:rPr>
                <w:rFonts w:ascii="Arial" w:hAnsi="Arial"/>
                <w:sz w:val="24"/>
              </w:rPr>
              <w:t>GX</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GZ</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GX</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GX</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GX</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GX</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GZ</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GZ</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GZ</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GZ</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val="restart"/>
          </w:tcPr>
          <w:p>
            <w:pPr>
              <w:jc w:val="center"/>
            </w:pPr>
            <w:r>
              <w:rPr>
                <w:rFonts w:ascii="Arial" w:hAnsi="Arial"/>
                <w:sz w:val="24"/>
              </w:rPr>
              <w:t>1</w:t>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tc>
        <w:tc>
          <w:tcPr>
            <w:tcW w:type="dxa" w:w="1158"/>
          </w:tcPr>
          <w:p>
            <w:pPr>
              <w:jc w:val="center"/>
            </w:pPr>
            <w:r>
              <w:rPr>
                <w:rFonts w:ascii="Arial" w:hAnsi="Arial"/>
                <w:sz w:val="24"/>
              </w:rPr>
              <w:t>GY</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GY</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GY</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GY</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GY</w:t>
            </w:r>
          </w:p>
        </w:tc>
        <w:tc>
          <w:tcPr>
            <w:tcW w:type="dxa" w:w="1158"/>
          </w:tcPr>
          <w:p>
            <w:pPr>
              <w:jc w:val="center"/>
            </w:pPr>
            <w:r>
              <w:rPr>
                <w:rFonts w:ascii="Arial" w:hAnsi="Arial"/>
                <w:sz w:val="24"/>
              </w:rPr>
              <w:t>-0.002</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val="restart"/>
          </w:tcPr>
          <w:p>
            <w:pPr>
              <w:jc w:val="center"/>
            </w:pPr>
            <w:r>
              <w:rPr>
                <w:rFonts w:ascii="Arial" w:hAnsi="Arial"/>
                <w:sz w:val="24"/>
              </w:rPr>
              <w:t>4</w:t>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tc>
        <w:tc>
          <w:tcPr>
            <w:tcW w:type="dxa" w:w="1158"/>
          </w:tcPr>
          <w:p>
            <w:pPr>
              <w:jc w:val="center"/>
            </w:pPr>
            <w:r>
              <w:rPr>
                <w:rFonts w:ascii="Arial" w:hAnsi="Arial"/>
                <w:sz w:val="24"/>
              </w:rPr>
              <w:t>GY</w:t>
            </w:r>
          </w:p>
        </w:tc>
        <w:tc>
          <w:tcPr>
            <w:tcW w:type="dxa" w:w="1158"/>
          </w:tcPr>
          <w:p>
            <w:pPr>
              <w:jc w:val="center"/>
            </w:pPr>
            <w:r>
              <w:rPr>
                <w:rFonts w:ascii="Arial" w:hAnsi="Arial"/>
                <w:sz w:val="24"/>
              </w:rPr>
              <w:t>-0.004</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GY</w:t>
            </w:r>
          </w:p>
        </w:tc>
        <w:tc>
          <w:tcPr>
            <w:tcW w:type="dxa" w:w="1158"/>
          </w:tcPr>
          <w:p>
            <w:pPr>
              <w:jc w:val="center"/>
            </w:pPr>
            <w:r>
              <w:rPr>
                <w:rFonts w:ascii="Arial" w:hAnsi="Arial"/>
                <w:sz w:val="24"/>
              </w:rPr>
              <w:t>-0.004</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GY</w:t>
            </w:r>
          </w:p>
        </w:tc>
        <w:tc>
          <w:tcPr>
            <w:tcW w:type="dxa" w:w="1158"/>
          </w:tcPr>
          <w:p>
            <w:pPr>
              <w:jc w:val="center"/>
            </w:pPr>
            <w:r>
              <w:rPr>
                <w:rFonts w:ascii="Arial" w:hAnsi="Arial"/>
                <w:sz w:val="24"/>
              </w:rPr>
              <w:t>-0.004</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GY</w:t>
            </w:r>
          </w:p>
        </w:tc>
        <w:tc>
          <w:tcPr>
            <w:tcW w:type="dxa" w:w="1158"/>
          </w:tcPr>
          <w:p>
            <w:pPr>
              <w:jc w:val="center"/>
            </w:pPr>
            <w:r>
              <w:rPr>
                <w:rFonts w:ascii="Arial" w:hAnsi="Arial"/>
                <w:sz w:val="24"/>
              </w:rPr>
              <w:t>-0.004</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r>
        <w:trPr>
          <w:trHeight w:val="312" w:hRule="exact"/>
        </w:trPr>
        <w:tc>
          <w:tcPr>
            <w:tcW w:type="dxa" w:w="1158"/>
            <w:vMerge/>
          </w:tcPr>
          <w:p/>
        </w:tc>
        <w:tc>
          <w:tcPr>
            <w:tcW w:type="dxa" w:w="1158"/>
          </w:tcPr>
          <w:p>
            <w:pPr>
              <w:jc w:val="center"/>
            </w:pPr>
            <w:r>
              <w:rPr>
                <w:rFonts w:ascii="Arial" w:hAnsi="Arial"/>
                <w:sz w:val="24"/>
              </w:rPr>
              <w:t>GY</w:t>
            </w:r>
          </w:p>
        </w:tc>
        <w:tc>
          <w:tcPr>
            <w:tcW w:type="dxa" w:w="1158"/>
          </w:tcPr>
          <w:p>
            <w:pPr>
              <w:jc w:val="center"/>
            </w:pPr>
            <w:r>
              <w:rPr>
                <w:rFonts w:ascii="Arial" w:hAnsi="Arial"/>
                <w:sz w:val="24"/>
              </w:rPr>
              <w:t>-0.004</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c>
          <w:tcPr>
            <w:tcW w:type="dxa" w:w="1158"/>
          </w:tcPr>
          <w:p>
            <w:pPr>
              <w:jc w:val="center"/>
            </w:pPr>
            <w:r>
              <w:rPr>
                <w:rFonts w:ascii="Arial" w:hAnsi="Arial"/>
                <w:sz w:val="24"/>
              </w:rPr>
              <w:t>0</w:t>
            </w:r>
          </w:p>
        </w:tc>
      </w:tr>
    </w:tbl>
    <w:p/>
    <w:p>
      <w:pPr>
        <w:jc w:val="left"/>
      </w:pPr>
      <w:r>
        <w:rPr>
          <w:rFonts w:ascii="Arial" w:hAnsi="Arial"/>
          <w:b/>
          <w:sz w:val="24"/>
        </w:rPr>
        <w:t>Response Spectrum Loads</w:t>
      </w:r>
    </w:p>
    <w:p/>
    <w:tbl>
      <w:tblPr>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47"/>
        <w:gridCol w:w="5931"/>
        <w:gridCol w:w="2093"/>
      </w:tblGrid>
      <w:tr>
        <w:trPr>
          <w:trHeight w:val="312" w:hRule="atLeast"/>
        </w:trPr>
        <w:tc>
          <w:tcPr>
            <w:tcW w:type="dxa" w:w="3475"/>
            <w:shd w:fill="D9D9D9"/>
          </w:tcPr>
          <w:p>
            <w:pPr>
              <w:jc w:val="center"/>
            </w:pPr>
            <w:r>
              <w:rPr>
                <w:rFonts w:ascii="Arial" w:hAnsi="Arial"/>
                <w:b/>
                <w:sz w:val="24"/>
              </w:rPr>
              <w:t>L/C</w:t>
            </w:r>
          </w:p>
        </w:tc>
        <w:tc>
          <w:tcPr>
            <w:tcW w:type="dxa" w:w="3475"/>
            <w:shd w:fill="D9D9D9"/>
          </w:tcPr>
          <w:p>
            <w:pPr>
              <w:jc w:val="center"/>
            </w:pPr>
            <w:r>
              <w:rPr>
                <w:rFonts w:ascii="Arial" w:hAnsi="Arial"/>
                <w:b/>
                <w:sz w:val="24"/>
              </w:rPr>
              <w:t>Parameter</w:t>
            </w:r>
          </w:p>
        </w:tc>
        <w:tc>
          <w:tcPr>
            <w:tcW w:type="dxa" w:w="3475"/>
            <w:shd w:fill="D9D9D9"/>
          </w:tcPr>
          <w:p>
            <w:pPr>
              <w:jc w:val="center"/>
            </w:pPr>
            <w:r>
              <w:rPr>
                <w:rFonts w:ascii="Arial" w:hAnsi="Arial"/>
                <w:b/>
                <w:sz w:val="24"/>
              </w:rPr>
              <w:t>Value</w:t>
            </w:r>
          </w:p>
        </w:tc>
      </w:tr>
      <w:tr>
        <w:trPr>
          <w:trHeight w:val="312" w:hRule="exact"/>
        </w:trPr>
        <w:tc>
          <w:tcPr>
            <w:tcW w:type="dxa" w:w="3475"/>
            <w:vMerge w:val="restart"/>
          </w:tcPr>
          <w:p>
            <w:pPr>
              <w:jc w:val="center"/>
            </w:pPr>
            <w:r>
              <w:rPr>
                <w:rFonts w:ascii="Arial" w:hAnsi="Arial"/>
                <w:sz w:val="24"/>
              </w:rPr>
              <w:t>12</w:t>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tc>
        <w:tc>
          <w:tcPr>
            <w:tcW w:type="dxa" w:w="3475"/>
          </w:tcPr>
          <w:p>
            <w:pPr>
              <w:jc w:val="center"/>
            </w:pPr>
            <w:r>
              <w:rPr>
                <w:rFonts w:ascii="Arial" w:hAnsi="Arial"/>
                <w:sz w:val="24"/>
              </w:rPr>
              <w:t>Code</w:t>
            </w:r>
          </w:p>
        </w:tc>
        <w:tc>
          <w:tcPr>
            <w:tcW w:type="dxa" w:w="3475"/>
          </w:tcPr>
          <w:p>
            <w:pPr>
              <w:jc w:val="center"/>
            </w:pPr>
            <w:r>
              <w:rPr>
                <w:rFonts w:ascii="Arial" w:hAnsi="Arial"/>
                <w:sz w:val="24"/>
              </w:rPr>
              <w:t>Custom</w:t>
            </w:r>
          </w:p>
        </w:tc>
      </w:tr>
      <w:tr>
        <w:trPr>
          <w:trHeight w:val="312" w:hRule="exact"/>
        </w:trPr>
        <w:tc>
          <w:tcPr>
            <w:tcW w:type="dxa" w:w="3475"/>
            <w:vMerge/>
          </w:tcPr>
          <w:p/>
        </w:tc>
        <w:tc>
          <w:tcPr>
            <w:tcW w:type="dxa" w:w="3475"/>
          </w:tcPr>
          <w:p>
            <w:pPr>
              <w:jc w:val="center"/>
            </w:pPr>
            <w:r>
              <w:rPr>
                <w:rFonts w:ascii="Arial" w:hAnsi="Arial"/>
                <w:sz w:val="24"/>
              </w:rPr>
              <w:t>Modal Combination</w:t>
            </w:r>
          </w:p>
        </w:tc>
        <w:tc>
          <w:tcPr>
            <w:tcW w:type="dxa" w:w="3475"/>
          </w:tcPr>
          <w:p>
            <w:pPr>
              <w:jc w:val="center"/>
            </w:pPr>
            <w:r>
              <w:rPr>
                <w:rFonts w:ascii="Arial" w:hAnsi="Arial"/>
                <w:sz w:val="24"/>
              </w:rPr>
              <w:t>CQC</w:t>
            </w:r>
          </w:p>
        </w:tc>
      </w:tr>
      <w:tr>
        <w:trPr>
          <w:trHeight w:val="312" w:hRule="exact"/>
        </w:trPr>
        <w:tc>
          <w:tcPr>
            <w:tcW w:type="dxa" w:w="3475"/>
            <w:vMerge/>
          </w:tcPr>
          <w:p/>
        </w:tc>
        <w:tc>
          <w:tcPr>
            <w:tcW w:type="dxa" w:w="3475"/>
          </w:tcPr>
          <w:p>
            <w:pPr>
              <w:jc w:val="center"/>
            </w:pPr>
            <w:r>
              <w:rPr>
                <w:rFonts w:ascii="Arial" w:hAnsi="Arial"/>
                <w:sz w:val="24"/>
              </w:rPr>
              <w:t>X</w:t>
            </w:r>
          </w:p>
        </w:tc>
        <w:tc>
          <w:tcPr>
            <w:tcW w:type="dxa" w:w="3475"/>
          </w:tcPr>
          <w:p>
            <w:pPr>
              <w:jc w:val="center"/>
            </w:pPr>
            <w:r>
              <w:rPr>
                <w:rFonts w:ascii="Arial" w:hAnsi="Arial"/>
                <w:sz w:val="24"/>
              </w:rPr>
              <w:t>1.000</w:t>
            </w:r>
          </w:p>
        </w:tc>
      </w:tr>
      <w:tr>
        <w:trPr>
          <w:trHeight w:val="312" w:hRule="exact"/>
        </w:trPr>
        <w:tc>
          <w:tcPr>
            <w:tcW w:type="dxa" w:w="3475"/>
            <w:vMerge/>
          </w:tcPr>
          <w:p/>
        </w:tc>
        <w:tc>
          <w:tcPr>
            <w:tcW w:type="dxa" w:w="3475"/>
          </w:tcPr>
          <w:p>
            <w:pPr>
              <w:jc w:val="center"/>
            </w:pPr>
            <w:r>
              <w:rPr>
                <w:rFonts w:ascii="Arial" w:hAnsi="Arial"/>
                <w:sz w:val="24"/>
              </w:rPr>
              <w:t>Scale</w:t>
            </w:r>
          </w:p>
        </w:tc>
        <w:tc>
          <w:tcPr>
            <w:tcW w:type="dxa" w:w="3475"/>
          </w:tcPr>
          <w:p>
            <w:pPr>
              <w:jc w:val="center"/>
            </w:pPr>
            <w:r>
              <w:rPr>
                <w:rFonts w:ascii="Arial" w:hAnsi="Arial"/>
                <w:sz w:val="24"/>
              </w:rPr>
              <w:t>9.810</w:t>
            </w:r>
          </w:p>
        </w:tc>
      </w:tr>
      <w:tr>
        <w:trPr>
          <w:trHeight w:val="312" w:hRule="exact"/>
        </w:trPr>
        <w:tc>
          <w:tcPr>
            <w:tcW w:type="dxa" w:w="3475"/>
            <w:vMerge/>
          </w:tcPr>
          <w:p/>
        </w:tc>
        <w:tc>
          <w:tcPr>
            <w:tcW w:type="dxa" w:w="3475"/>
          </w:tcPr>
          <w:p>
            <w:pPr>
              <w:jc w:val="center"/>
            </w:pPr>
            <w:r>
              <w:rPr>
                <w:rFonts w:ascii="Arial" w:hAnsi="Arial"/>
                <w:sz w:val="24"/>
              </w:rPr>
              <w:t>Damping</w:t>
            </w:r>
          </w:p>
        </w:tc>
        <w:tc>
          <w:tcPr>
            <w:tcW w:type="dxa" w:w="3475"/>
          </w:tcPr>
          <w:p>
            <w:pPr>
              <w:jc w:val="center"/>
            </w:pPr>
            <w:r>
              <w:rPr>
                <w:rFonts w:ascii="Arial" w:hAnsi="Arial"/>
                <w:sz w:val="24"/>
              </w:rPr>
              <w:t>0.050</w:t>
            </w:r>
          </w:p>
        </w:tc>
      </w:tr>
      <w:tr>
        <w:trPr>
          <w:trHeight w:val="312" w:hRule="exact"/>
        </w:trPr>
        <w:tc>
          <w:tcPr>
            <w:tcW w:type="dxa" w:w="3475"/>
            <w:vMerge w:val="restart"/>
          </w:tcPr>
          <w:p>
            <w:pPr>
              <w:jc w:val="center"/>
            </w:pPr>
            <w:r>
              <w:rPr>
                <w:rFonts w:ascii="Arial" w:hAnsi="Arial"/>
                <w:sz w:val="24"/>
              </w:rPr>
              <w:t>13</w:t>
            </w:r>
          </w:p>
          <w:p>
            <w:pPr>
              <w:jc w:val="center"/>
            </w:pPr>
            <w:r>
              <w:rPr>
                <w:rFonts w:ascii="Arial" w:hAnsi="Arial"/>
                <w:sz w:val="24"/>
              </w:rPr>
            </w:r>
          </w:p>
          <w:p>
            <w:pPr>
              <w:jc w:val="center"/>
            </w:pPr>
            <w:r>
              <w:rPr>
                <w:rFonts w:ascii="Arial" w:hAnsi="Arial"/>
                <w:sz w:val="24"/>
              </w:rPr>
            </w:r>
          </w:p>
          <w:p>
            <w:pPr>
              <w:jc w:val="center"/>
            </w:pPr>
            <w:r>
              <w:rPr>
                <w:rFonts w:ascii="Arial" w:hAnsi="Arial"/>
                <w:sz w:val="24"/>
              </w:rPr>
            </w:r>
          </w:p>
          <w:p>
            <w:pPr>
              <w:jc w:val="center"/>
            </w:pPr>
            <w:r>
              <w:rPr>
                <w:rFonts w:ascii="Arial" w:hAnsi="Arial"/>
                <w:sz w:val="24"/>
              </w:rPr>
            </w:r>
          </w:p>
        </w:tc>
        <w:tc>
          <w:tcPr>
            <w:tcW w:type="dxa" w:w="3475"/>
          </w:tcPr>
          <w:p>
            <w:pPr>
              <w:jc w:val="center"/>
            </w:pPr>
            <w:r>
              <w:rPr>
                <w:rFonts w:ascii="Arial" w:hAnsi="Arial"/>
                <w:sz w:val="24"/>
              </w:rPr>
              <w:t>Code</w:t>
            </w:r>
          </w:p>
        </w:tc>
        <w:tc>
          <w:tcPr>
            <w:tcW w:type="dxa" w:w="3475"/>
          </w:tcPr>
          <w:p>
            <w:pPr>
              <w:jc w:val="center"/>
            </w:pPr>
            <w:r>
              <w:rPr>
                <w:rFonts w:ascii="Arial" w:hAnsi="Arial"/>
                <w:sz w:val="24"/>
              </w:rPr>
              <w:t>Custom</w:t>
            </w:r>
          </w:p>
        </w:tc>
      </w:tr>
      <w:tr>
        <w:trPr>
          <w:trHeight w:val="312" w:hRule="exact"/>
        </w:trPr>
        <w:tc>
          <w:tcPr>
            <w:tcW w:type="dxa" w:w="3475"/>
            <w:vMerge/>
          </w:tcPr>
          <w:p/>
        </w:tc>
        <w:tc>
          <w:tcPr>
            <w:tcW w:type="dxa" w:w="3475"/>
          </w:tcPr>
          <w:p>
            <w:pPr>
              <w:jc w:val="center"/>
            </w:pPr>
            <w:r>
              <w:rPr>
                <w:rFonts w:ascii="Arial" w:hAnsi="Arial"/>
                <w:sz w:val="24"/>
              </w:rPr>
              <w:t>Modal Combination</w:t>
            </w:r>
          </w:p>
        </w:tc>
        <w:tc>
          <w:tcPr>
            <w:tcW w:type="dxa" w:w="3475"/>
          </w:tcPr>
          <w:p>
            <w:pPr>
              <w:jc w:val="center"/>
            </w:pPr>
            <w:r>
              <w:rPr>
                <w:rFonts w:ascii="Arial" w:hAnsi="Arial"/>
                <w:sz w:val="24"/>
              </w:rPr>
              <w:t>CQC</w:t>
            </w:r>
          </w:p>
        </w:tc>
      </w:tr>
      <w:tr>
        <w:trPr>
          <w:trHeight w:val="312" w:hRule="exact"/>
        </w:trPr>
        <w:tc>
          <w:tcPr>
            <w:tcW w:type="dxa" w:w="3475"/>
            <w:vMerge/>
          </w:tcPr>
          <w:p/>
        </w:tc>
        <w:tc>
          <w:tcPr>
            <w:tcW w:type="dxa" w:w="3475"/>
          </w:tcPr>
          <w:p>
            <w:pPr>
              <w:jc w:val="center"/>
            </w:pPr>
            <w:r>
              <w:rPr>
                <w:rFonts w:ascii="Arial" w:hAnsi="Arial"/>
                <w:sz w:val="24"/>
              </w:rPr>
              <w:t>Z</w:t>
            </w:r>
          </w:p>
        </w:tc>
        <w:tc>
          <w:tcPr>
            <w:tcW w:type="dxa" w:w="3475"/>
          </w:tcPr>
          <w:p>
            <w:pPr>
              <w:jc w:val="center"/>
            </w:pPr>
            <w:r>
              <w:rPr>
                <w:rFonts w:ascii="Arial" w:hAnsi="Arial"/>
                <w:sz w:val="24"/>
              </w:rPr>
              <w:t>1.000</w:t>
            </w:r>
          </w:p>
        </w:tc>
      </w:tr>
      <w:tr>
        <w:trPr>
          <w:trHeight w:val="312" w:hRule="exact"/>
        </w:trPr>
        <w:tc>
          <w:tcPr>
            <w:tcW w:type="dxa" w:w="3475"/>
            <w:vMerge/>
          </w:tcPr>
          <w:p/>
        </w:tc>
        <w:tc>
          <w:tcPr>
            <w:tcW w:type="dxa" w:w="3475"/>
          </w:tcPr>
          <w:p>
            <w:pPr>
              <w:jc w:val="center"/>
            </w:pPr>
            <w:r>
              <w:rPr>
                <w:rFonts w:ascii="Arial" w:hAnsi="Arial"/>
                <w:sz w:val="24"/>
              </w:rPr>
              <w:t>Scale</w:t>
            </w:r>
          </w:p>
        </w:tc>
        <w:tc>
          <w:tcPr>
            <w:tcW w:type="dxa" w:w="3475"/>
          </w:tcPr>
          <w:p>
            <w:pPr>
              <w:jc w:val="center"/>
            </w:pPr>
            <w:r>
              <w:rPr>
                <w:rFonts w:ascii="Arial" w:hAnsi="Arial"/>
                <w:sz w:val="24"/>
              </w:rPr>
              <w:t>9.810</w:t>
            </w:r>
          </w:p>
        </w:tc>
      </w:tr>
      <w:tr>
        <w:trPr>
          <w:trHeight w:val="312" w:hRule="exact"/>
        </w:trPr>
        <w:tc>
          <w:tcPr>
            <w:tcW w:type="dxa" w:w="3475"/>
            <w:vMerge/>
          </w:tcPr>
          <w:p/>
        </w:tc>
        <w:tc>
          <w:tcPr>
            <w:tcW w:type="dxa" w:w="3475"/>
          </w:tcPr>
          <w:p>
            <w:pPr>
              <w:jc w:val="center"/>
            </w:pPr>
            <w:r>
              <w:rPr>
                <w:rFonts w:ascii="Arial" w:hAnsi="Arial"/>
                <w:sz w:val="24"/>
              </w:rPr>
              <w:t>Damping</w:t>
            </w:r>
          </w:p>
        </w:tc>
        <w:tc>
          <w:tcPr>
            <w:tcW w:type="dxa" w:w="3475"/>
          </w:tcPr>
          <w:p>
            <w:pPr>
              <w:jc w:val="center"/>
            </w:pPr>
            <w:r>
              <w:rPr>
                <w:rFonts w:ascii="Arial" w:hAnsi="Arial"/>
                <w:sz w:val="24"/>
              </w:rPr>
              <w:t>0.050</w:t>
            </w:r>
          </w:p>
        </w:tc>
      </w:tr>
    </w:tbl>
    <w:p/>
    <w:p>
      <w:r>
        <w:br w:type="page"/>
      </w:r>
    </w:p>
    <w:p/>
    <w:p>
      <w:r>
        <w:rPr>
          <w:rFonts w:ascii="Arial" w:hAnsi="Arial"/>
        </w:rPr>
        <w:t>According to the design criteria, the load combinations to be used in the analysis of the structure are the following:</w:t>
      </w:r>
    </w:p>
    <w:p/>
    <w:p>
      <w:pPr>
        <w:jc w:val="left"/>
      </w:pPr>
      <w:r>
        <w:rPr>
          <w:rFonts w:ascii="Arial" w:hAnsi="Arial"/>
          <w:b/>
          <w:sz w:val="24"/>
        </w:rPr>
        <w:t>Load combination table for serviceability limit state</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28"/>
        <w:gridCol w:w="7937"/>
      </w:tblGrid>
      <w:tr>
        <w:trPr>
          <w:trHeight w:val="312" w:hRule="exact"/>
        </w:trPr>
        <w:tc>
          <w:tcPr>
            <w:tcW w:type="dxa" w:w="1128"/>
            <w:shd w:fill="D9D9D9"/>
          </w:tcPr>
          <w:p>
            <w:pPr>
              <w:jc w:val="center"/>
            </w:pPr>
            <w:r>
              <w:rPr>
                <w:rFonts w:ascii="Arial" w:hAnsi="Arial"/>
                <w:b/>
                <w:sz w:val="24"/>
              </w:rPr>
              <w:t>N°</w:t>
            </w:r>
          </w:p>
        </w:tc>
        <w:tc>
          <w:tcPr>
            <w:tcW w:type="dxa" w:w="7937"/>
            <w:shd w:fill="D9D9D9"/>
          </w:tcPr>
          <w:p>
            <w:pPr>
              <w:jc w:val="center"/>
            </w:pPr>
            <w:r>
              <w:rPr>
                <w:rFonts w:ascii="Arial" w:hAnsi="Arial"/>
                <w:b/>
                <w:sz w:val="24"/>
              </w:rPr>
              <w:t>Combinación de Carga</w:t>
            </w:r>
          </w:p>
        </w:tc>
      </w:tr>
      <w:tr>
        <w:trPr>
          <w:trHeight w:val="312" w:hRule="exact"/>
        </w:trPr>
        <w:tc>
          <w:tcPr>
            <w:tcW w:type="dxa" w:w="1128"/>
          </w:tcPr>
          <w:p>
            <w:pPr>
              <w:jc w:val="center"/>
            </w:pPr>
            <w:r>
              <w:rPr>
                <w:rFonts w:ascii="Arial" w:hAnsi="Arial"/>
                <w:sz w:val="24"/>
              </w:rPr>
              <w:t>200</w:t>
            </w:r>
          </w:p>
        </w:tc>
        <w:tc>
          <w:tcPr>
            <w:tcW w:type="dxa" w:w="7937"/>
          </w:tcPr>
          <w:p>
            <w:pPr>
              <w:jc w:val="center"/>
            </w:pPr>
            <w:r>
              <w:rPr>
                <w:rFonts w:ascii="Arial" w:hAnsi="Arial"/>
                <w:sz w:val="24"/>
              </w:rPr>
              <w:t xml:space="preserve"> </w:t>
            </w:r>
          </w:p>
        </w:tc>
      </w:tr>
      <w:tr>
        <w:trPr>
          <w:trHeight w:val="312" w:hRule="exact"/>
        </w:trPr>
        <w:tc>
          <w:tcPr>
            <w:tcW w:type="dxa" w:w="1128"/>
          </w:tcPr>
          <w:p>
            <w:pPr>
              <w:jc w:val="center"/>
            </w:pPr>
            <w:r>
              <w:rPr>
                <w:rFonts w:ascii="Arial" w:hAnsi="Arial"/>
                <w:sz w:val="24"/>
              </w:rPr>
              <w:t>201</w:t>
            </w:r>
          </w:p>
        </w:tc>
        <w:tc>
          <w:tcPr>
            <w:tcW w:type="dxa" w:w="7937"/>
          </w:tcPr>
          <w:p>
            <w:pPr>
              <w:jc w:val="center"/>
            </w:pPr>
            <w:r>
              <w:rPr>
                <w:rFonts w:ascii="Arial" w:hAnsi="Arial"/>
                <w:sz w:val="24"/>
              </w:rPr>
              <w:t>D+OP</w:t>
            </w:r>
          </w:p>
        </w:tc>
      </w:tr>
      <w:tr>
        <w:trPr>
          <w:trHeight w:val="312" w:hRule="exact"/>
        </w:trPr>
        <w:tc>
          <w:tcPr>
            <w:tcW w:type="dxa" w:w="1128"/>
          </w:tcPr>
          <w:p>
            <w:pPr>
              <w:jc w:val="center"/>
            </w:pPr>
            <w:r>
              <w:rPr>
                <w:rFonts w:ascii="Arial" w:hAnsi="Arial"/>
                <w:sz w:val="24"/>
              </w:rPr>
              <w:t>202</w:t>
            </w:r>
          </w:p>
        </w:tc>
        <w:tc>
          <w:tcPr>
            <w:tcW w:type="dxa" w:w="7937"/>
          </w:tcPr>
          <w:p>
            <w:pPr>
              <w:jc w:val="center"/>
            </w:pPr>
            <w:r>
              <w:rPr>
                <w:rFonts w:ascii="Arial" w:hAnsi="Arial"/>
                <w:sz w:val="24"/>
              </w:rPr>
              <w:t>D+OP+L</w:t>
            </w:r>
          </w:p>
        </w:tc>
      </w:tr>
      <w:tr>
        <w:trPr>
          <w:trHeight w:val="312" w:hRule="exact"/>
        </w:trPr>
        <w:tc>
          <w:tcPr>
            <w:tcW w:type="dxa" w:w="1128"/>
          </w:tcPr>
          <w:p>
            <w:pPr>
              <w:jc w:val="center"/>
            </w:pPr>
            <w:r>
              <w:rPr>
                <w:rFonts w:ascii="Arial" w:hAnsi="Arial"/>
                <w:sz w:val="24"/>
              </w:rPr>
              <w:t>203</w:t>
            </w:r>
          </w:p>
        </w:tc>
        <w:tc>
          <w:tcPr>
            <w:tcW w:type="dxa" w:w="7937"/>
          </w:tcPr>
          <w:p>
            <w:pPr>
              <w:jc w:val="center"/>
            </w:pPr>
            <w:r>
              <w:rPr>
                <w:rFonts w:ascii="Arial" w:hAnsi="Arial"/>
                <w:sz w:val="24"/>
              </w:rPr>
              <w:t>D+OP+TST+TT+TS</w:t>
            </w:r>
          </w:p>
        </w:tc>
      </w:tr>
      <w:tr>
        <w:trPr>
          <w:trHeight w:val="312" w:hRule="exact"/>
        </w:trPr>
        <w:tc>
          <w:tcPr>
            <w:tcW w:type="dxa" w:w="1128"/>
          </w:tcPr>
          <w:p>
            <w:pPr>
              <w:jc w:val="center"/>
            </w:pPr>
            <w:r>
              <w:rPr>
                <w:rFonts w:ascii="Arial" w:hAnsi="Arial"/>
                <w:sz w:val="24"/>
              </w:rPr>
              <w:t>204</w:t>
            </w:r>
          </w:p>
        </w:tc>
        <w:tc>
          <w:tcPr>
            <w:tcW w:type="dxa" w:w="7937"/>
          </w:tcPr>
          <w:p>
            <w:pPr>
              <w:jc w:val="center"/>
            </w:pPr>
            <w:r>
              <w:rPr>
                <w:rFonts w:ascii="Arial" w:hAnsi="Arial"/>
                <w:sz w:val="24"/>
              </w:rPr>
              <w:t>D+OP+0.75(L+TST+TS+TT)</w:t>
            </w:r>
          </w:p>
        </w:tc>
      </w:tr>
      <w:tr>
        <w:trPr>
          <w:trHeight w:val="312" w:hRule="exact"/>
        </w:trPr>
        <w:tc>
          <w:tcPr>
            <w:tcW w:type="dxa" w:w="1128"/>
          </w:tcPr>
          <w:p>
            <w:pPr>
              <w:jc w:val="center"/>
            </w:pPr>
            <w:r>
              <w:rPr>
                <w:rFonts w:ascii="Arial" w:hAnsi="Arial"/>
                <w:sz w:val="24"/>
              </w:rPr>
              <w:t>205</w:t>
            </w:r>
          </w:p>
        </w:tc>
        <w:tc>
          <w:tcPr>
            <w:tcW w:type="dxa" w:w="7937"/>
          </w:tcPr>
          <w:p>
            <w:pPr>
              <w:jc w:val="center"/>
            </w:pPr>
            <w:r>
              <w:rPr>
                <w:rFonts w:ascii="Arial" w:hAnsi="Arial"/>
                <w:sz w:val="24"/>
              </w:rPr>
              <w:t>D+OP+0.6WX</w:t>
            </w:r>
          </w:p>
        </w:tc>
      </w:tr>
      <w:tr>
        <w:trPr>
          <w:trHeight w:val="312" w:hRule="exact"/>
        </w:trPr>
        <w:tc>
          <w:tcPr>
            <w:tcW w:type="dxa" w:w="1128"/>
          </w:tcPr>
          <w:p>
            <w:pPr>
              <w:jc w:val="center"/>
            </w:pPr>
            <w:r>
              <w:rPr>
                <w:rFonts w:ascii="Arial" w:hAnsi="Arial"/>
                <w:sz w:val="24"/>
              </w:rPr>
              <w:t>206</w:t>
            </w:r>
          </w:p>
        </w:tc>
        <w:tc>
          <w:tcPr>
            <w:tcW w:type="dxa" w:w="7937"/>
          </w:tcPr>
          <w:p>
            <w:pPr>
              <w:jc w:val="center"/>
            </w:pPr>
            <w:r>
              <w:rPr>
                <w:rFonts w:ascii="Arial" w:hAnsi="Arial"/>
                <w:sz w:val="24"/>
              </w:rPr>
              <w:t>D+OP-0.6WX</w:t>
            </w:r>
          </w:p>
        </w:tc>
      </w:tr>
      <w:tr>
        <w:trPr>
          <w:trHeight w:val="312" w:hRule="exact"/>
        </w:trPr>
        <w:tc>
          <w:tcPr>
            <w:tcW w:type="dxa" w:w="1128"/>
          </w:tcPr>
          <w:p>
            <w:pPr>
              <w:jc w:val="center"/>
            </w:pPr>
            <w:r>
              <w:rPr>
                <w:rFonts w:ascii="Arial" w:hAnsi="Arial"/>
                <w:sz w:val="24"/>
              </w:rPr>
              <w:t>207</w:t>
            </w:r>
          </w:p>
        </w:tc>
        <w:tc>
          <w:tcPr>
            <w:tcW w:type="dxa" w:w="7937"/>
          </w:tcPr>
          <w:p>
            <w:pPr>
              <w:jc w:val="center"/>
            </w:pPr>
            <w:r>
              <w:rPr>
                <w:rFonts w:ascii="Arial" w:hAnsi="Arial"/>
                <w:sz w:val="24"/>
              </w:rPr>
              <w:t>D+OP+0.6WZ</w:t>
            </w:r>
          </w:p>
        </w:tc>
      </w:tr>
      <w:tr>
        <w:trPr>
          <w:trHeight w:val="312" w:hRule="exact"/>
        </w:trPr>
        <w:tc>
          <w:tcPr>
            <w:tcW w:type="dxa" w:w="1128"/>
          </w:tcPr>
          <w:p>
            <w:pPr>
              <w:jc w:val="center"/>
            </w:pPr>
            <w:r>
              <w:rPr>
                <w:rFonts w:ascii="Arial" w:hAnsi="Arial"/>
                <w:sz w:val="24"/>
              </w:rPr>
              <w:t>208</w:t>
            </w:r>
          </w:p>
        </w:tc>
        <w:tc>
          <w:tcPr>
            <w:tcW w:type="dxa" w:w="7937"/>
          </w:tcPr>
          <w:p>
            <w:pPr>
              <w:jc w:val="center"/>
            </w:pPr>
            <w:r>
              <w:rPr>
                <w:rFonts w:ascii="Arial" w:hAnsi="Arial"/>
                <w:sz w:val="24"/>
              </w:rPr>
              <w:t>D+OP-0.6WZ</w:t>
            </w:r>
          </w:p>
        </w:tc>
      </w:tr>
      <w:tr>
        <w:trPr>
          <w:trHeight w:val="312" w:hRule="exact"/>
        </w:trPr>
        <w:tc>
          <w:tcPr>
            <w:tcW w:type="dxa" w:w="1128"/>
          </w:tcPr>
          <w:p>
            <w:pPr>
              <w:jc w:val="center"/>
            </w:pPr>
            <w:r>
              <w:rPr>
                <w:rFonts w:ascii="Arial" w:hAnsi="Arial"/>
                <w:sz w:val="24"/>
              </w:rPr>
              <w:t>209</w:t>
            </w:r>
          </w:p>
        </w:tc>
        <w:tc>
          <w:tcPr>
            <w:tcW w:type="dxa" w:w="7937"/>
          </w:tcPr>
          <w:p>
            <w:pPr>
              <w:jc w:val="center"/>
            </w:pPr>
            <w:r>
              <w:rPr>
                <w:rFonts w:ascii="Arial" w:hAnsi="Arial"/>
                <w:sz w:val="24"/>
              </w:rPr>
              <w:t>D+OP+0.75L+0.45WX</w:t>
            </w:r>
          </w:p>
        </w:tc>
      </w:tr>
      <w:tr>
        <w:trPr>
          <w:trHeight w:val="312" w:hRule="exact"/>
        </w:trPr>
        <w:tc>
          <w:tcPr>
            <w:tcW w:type="dxa" w:w="1128"/>
          </w:tcPr>
          <w:p>
            <w:pPr>
              <w:jc w:val="center"/>
            </w:pPr>
            <w:r>
              <w:rPr>
                <w:rFonts w:ascii="Arial" w:hAnsi="Arial"/>
                <w:sz w:val="24"/>
              </w:rPr>
              <w:t>210</w:t>
            </w:r>
          </w:p>
        </w:tc>
        <w:tc>
          <w:tcPr>
            <w:tcW w:type="dxa" w:w="7937"/>
          </w:tcPr>
          <w:p>
            <w:pPr>
              <w:jc w:val="center"/>
            </w:pPr>
            <w:r>
              <w:rPr>
                <w:rFonts w:ascii="Arial" w:hAnsi="Arial"/>
                <w:sz w:val="24"/>
              </w:rPr>
              <w:t>D+OP+0.75L-0.45WX</w:t>
            </w:r>
          </w:p>
        </w:tc>
      </w:tr>
      <w:tr>
        <w:trPr>
          <w:trHeight w:val="312" w:hRule="exact"/>
        </w:trPr>
        <w:tc>
          <w:tcPr>
            <w:tcW w:type="dxa" w:w="1128"/>
          </w:tcPr>
          <w:p>
            <w:pPr>
              <w:jc w:val="center"/>
            </w:pPr>
            <w:r>
              <w:rPr>
                <w:rFonts w:ascii="Arial" w:hAnsi="Arial"/>
                <w:sz w:val="24"/>
              </w:rPr>
              <w:t>211</w:t>
            </w:r>
          </w:p>
        </w:tc>
        <w:tc>
          <w:tcPr>
            <w:tcW w:type="dxa" w:w="7937"/>
          </w:tcPr>
          <w:p>
            <w:pPr>
              <w:jc w:val="center"/>
            </w:pPr>
            <w:r>
              <w:rPr>
                <w:rFonts w:ascii="Arial" w:hAnsi="Arial"/>
                <w:sz w:val="24"/>
              </w:rPr>
              <w:t>D+OP+0.75L+0.45WZ</w:t>
            </w:r>
          </w:p>
        </w:tc>
      </w:tr>
      <w:tr>
        <w:trPr>
          <w:trHeight w:val="312" w:hRule="exact"/>
        </w:trPr>
        <w:tc>
          <w:tcPr>
            <w:tcW w:type="dxa" w:w="1128"/>
          </w:tcPr>
          <w:p>
            <w:pPr>
              <w:jc w:val="center"/>
            </w:pPr>
            <w:r>
              <w:rPr>
                <w:rFonts w:ascii="Arial" w:hAnsi="Arial"/>
                <w:sz w:val="24"/>
              </w:rPr>
              <w:t>212</w:t>
            </w:r>
          </w:p>
        </w:tc>
        <w:tc>
          <w:tcPr>
            <w:tcW w:type="dxa" w:w="7937"/>
          </w:tcPr>
          <w:p>
            <w:pPr>
              <w:jc w:val="center"/>
            </w:pPr>
            <w:r>
              <w:rPr>
                <w:rFonts w:ascii="Arial" w:hAnsi="Arial"/>
                <w:sz w:val="24"/>
              </w:rPr>
              <w:t>D+OP+0.75L-0.45WZ</w:t>
            </w:r>
          </w:p>
        </w:tc>
      </w:tr>
      <w:tr>
        <w:trPr>
          <w:trHeight w:val="312" w:hRule="exact"/>
        </w:trPr>
        <w:tc>
          <w:tcPr>
            <w:tcW w:type="dxa" w:w="1128"/>
          </w:tcPr>
          <w:p>
            <w:pPr>
              <w:jc w:val="center"/>
            </w:pPr>
            <w:r>
              <w:rPr>
                <w:rFonts w:ascii="Arial" w:hAnsi="Arial"/>
                <w:sz w:val="24"/>
              </w:rPr>
              <w:t>213</w:t>
            </w:r>
          </w:p>
        </w:tc>
        <w:tc>
          <w:tcPr>
            <w:tcW w:type="dxa" w:w="7937"/>
          </w:tcPr>
          <w:p>
            <w:pPr>
              <w:jc w:val="center"/>
            </w:pPr>
            <w:r>
              <w:rPr>
                <w:rFonts w:ascii="Arial" w:hAnsi="Arial"/>
                <w:sz w:val="24"/>
              </w:rPr>
              <w:t>D+OP+TST+TS+0.6WX</w:t>
            </w:r>
          </w:p>
        </w:tc>
      </w:tr>
      <w:tr>
        <w:trPr>
          <w:trHeight w:val="312" w:hRule="exact"/>
        </w:trPr>
        <w:tc>
          <w:tcPr>
            <w:tcW w:type="dxa" w:w="1128"/>
          </w:tcPr>
          <w:p>
            <w:pPr>
              <w:jc w:val="center"/>
            </w:pPr>
            <w:r>
              <w:rPr>
                <w:rFonts w:ascii="Arial" w:hAnsi="Arial"/>
                <w:sz w:val="24"/>
              </w:rPr>
              <w:t>214</w:t>
            </w:r>
          </w:p>
        </w:tc>
        <w:tc>
          <w:tcPr>
            <w:tcW w:type="dxa" w:w="7937"/>
          </w:tcPr>
          <w:p>
            <w:pPr>
              <w:jc w:val="center"/>
            </w:pPr>
            <w:r>
              <w:rPr>
                <w:rFonts w:ascii="Arial" w:hAnsi="Arial"/>
                <w:sz w:val="24"/>
              </w:rPr>
              <w:t>D+OP+TST+TS-0.6WX</w:t>
            </w:r>
          </w:p>
        </w:tc>
      </w:tr>
      <w:tr>
        <w:trPr>
          <w:trHeight w:val="312" w:hRule="exact"/>
        </w:trPr>
        <w:tc>
          <w:tcPr>
            <w:tcW w:type="dxa" w:w="1128"/>
          </w:tcPr>
          <w:p>
            <w:pPr>
              <w:jc w:val="center"/>
            </w:pPr>
            <w:r>
              <w:rPr>
                <w:rFonts w:ascii="Arial" w:hAnsi="Arial"/>
                <w:sz w:val="24"/>
              </w:rPr>
              <w:t>215</w:t>
            </w:r>
          </w:p>
        </w:tc>
        <w:tc>
          <w:tcPr>
            <w:tcW w:type="dxa" w:w="7937"/>
          </w:tcPr>
          <w:p>
            <w:pPr>
              <w:jc w:val="center"/>
            </w:pPr>
            <w:r>
              <w:rPr>
                <w:rFonts w:ascii="Arial" w:hAnsi="Arial"/>
                <w:sz w:val="24"/>
              </w:rPr>
              <w:t>D+OP+TST+TS+0.6WZ)</w:t>
            </w:r>
          </w:p>
        </w:tc>
      </w:tr>
      <w:tr>
        <w:trPr>
          <w:trHeight w:val="312" w:hRule="exact"/>
        </w:trPr>
        <w:tc>
          <w:tcPr>
            <w:tcW w:type="dxa" w:w="1128"/>
          </w:tcPr>
          <w:p>
            <w:pPr>
              <w:jc w:val="center"/>
            </w:pPr>
            <w:r>
              <w:rPr>
                <w:rFonts w:ascii="Arial" w:hAnsi="Arial"/>
                <w:sz w:val="24"/>
              </w:rPr>
              <w:t>216</w:t>
            </w:r>
          </w:p>
        </w:tc>
        <w:tc>
          <w:tcPr>
            <w:tcW w:type="dxa" w:w="7937"/>
          </w:tcPr>
          <w:p>
            <w:pPr>
              <w:jc w:val="center"/>
            </w:pPr>
            <w:r>
              <w:rPr>
                <w:rFonts w:ascii="Arial" w:hAnsi="Arial"/>
                <w:sz w:val="24"/>
              </w:rPr>
              <w:t>D+OP+TS+TST+TS-0.6WZ</w:t>
            </w:r>
          </w:p>
        </w:tc>
      </w:tr>
      <w:tr>
        <w:trPr>
          <w:trHeight w:val="312" w:hRule="exact"/>
        </w:trPr>
        <w:tc>
          <w:tcPr>
            <w:tcW w:type="dxa" w:w="1128"/>
          </w:tcPr>
          <w:p>
            <w:pPr>
              <w:jc w:val="center"/>
            </w:pPr>
            <w:r>
              <w:rPr>
                <w:rFonts w:ascii="Arial" w:hAnsi="Arial"/>
                <w:sz w:val="24"/>
              </w:rPr>
              <w:t>217</w:t>
            </w:r>
          </w:p>
        </w:tc>
        <w:tc>
          <w:tcPr>
            <w:tcW w:type="dxa" w:w="7937"/>
          </w:tcPr>
          <w:p>
            <w:pPr>
              <w:jc w:val="center"/>
            </w:pPr>
            <w:r>
              <w:rPr>
                <w:rFonts w:ascii="Arial" w:hAnsi="Arial"/>
                <w:sz w:val="24"/>
              </w:rPr>
              <w:t>D+OP+0.75L+TST+TS+0.45WX</w:t>
            </w:r>
          </w:p>
        </w:tc>
      </w:tr>
      <w:tr>
        <w:trPr>
          <w:trHeight w:val="312" w:hRule="exact"/>
        </w:trPr>
        <w:tc>
          <w:tcPr>
            <w:tcW w:type="dxa" w:w="1128"/>
          </w:tcPr>
          <w:p>
            <w:pPr>
              <w:jc w:val="center"/>
            </w:pPr>
            <w:r>
              <w:rPr>
                <w:rFonts w:ascii="Arial" w:hAnsi="Arial"/>
                <w:sz w:val="24"/>
              </w:rPr>
              <w:t>218</w:t>
            </w:r>
          </w:p>
        </w:tc>
        <w:tc>
          <w:tcPr>
            <w:tcW w:type="dxa" w:w="7937"/>
          </w:tcPr>
          <w:p>
            <w:pPr>
              <w:jc w:val="center"/>
            </w:pPr>
            <w:r>
              <w:rPr>
                <w:rFonts w:ascii="Arial" w:hAnsi="Arial"/>
                <w:sz w:val="24"/>
              </w:rPr>
              <w:t>D+OP+0.75L+TST+TS-0.45WX</w:t>
            </w:r>
          </w:p>
        </w:tc>
      </w:tr>
      <w:tr>
        <w:trPr>
          <w:trHeight w:val="312" w:hRule="exact"/>
        </w:trPr>
        <w:tc>
          <w:tcPr>
            <w:tcW w:type="dxa" w:w="1128"/>
          </w:tcPr>
          <w:p>
            <w:pPr>
              <w:jc w:val="center"/>
            </w:pPr>
            <w:r>
              <w:rPr>
                <w:rFonts w:ascii="Arial" w:hAnsi="Arial"/>
                <w:sz w:val="24"/>
              </w:rPr>
              <w:t>219</w:t>
            </w:r>
          </w:p>
        </w:tc>
        <w:tc>
          <w:tcPr>
            <w:tcW w:type="dxa" w:w="7937"/>
          </w:tcPr>
          <w:p>
            <w:pPr>
              <w:jc w:val="center"/>
            </w:pPr>
            <w:r>
              <w:rPr>
                <w:rFonts w:ascii="Arial" w:hAnsi="Arial"/>
                <w:sz w:val="24"/>
              </w:rPr>
              <w:t>D+OP+0.75L+TST+TS+0.45WZ</w:t>
            </w:r>
          </w:p>
        </w:tc>
      </w:tr>
      <w:tr>
        <w:trPr>
          <w:trHeight w:val="312" w:hRule="exact"/>
        </w:trPr>
        <w:tc>
          <w:tcPr>
            <w:tcW w:type="dxa" w:w="1128"/>
          </w:tcPr>
          <w:p>
            <w:pPr>
              <w:jc w:val="center"/>
            </w:pPr>
            <w:r>
              <w:rPr>
                <w:rFonts w:ascii="Arial" w:hAnsi="Arial"/>
                <w:sz w:val="24"/>
              </w:rPr>
              <w:t>220</w:t>
            </w:r>
          </w:p>
        </w:tc>
        <w:tc>
          <w:tcPr>
            <w:tcW w:type="dxa" w:w="7937"/>
          </w:tcPr>
          <w:p>
            <w:pPr>
              <w:jc w:val="center"/>
            </w:pPr>
            <w:r>
              <w:rPr>
                <w:rFonts w:ascii="Arial" w:hAnsi="Arial"/>
                <w:sz w:val="24"/>
              </w:rPr>
              <w:t>D+OP+TS+0.75L+TST+TS-0.45WZ</w:t>
            </w:r>
          </w:p>
        </w:tc>
      </w:tr>
      <w:tr>
        <w:trPr>
          <w:trHeight w:val="312" w:hRule="exact"/>
        </w:trPr>
        <w:tc>
          <w:tcPr>
            <w:tcW w:type="dxa" w:w="1128"/>
          </w:tcPr>
          <w:p>
            <w:pPr>
              <w:jc w:val="center"/>
            </w:pPr>
            <w:r>
              <w:rPr>
                <w:rFonts w:ascii="Arial" w:hAnsi="Arial"/>
                <w:sz w:val="24"/>
              </w:rPr>
              <w:t>221</w:t>
            </w:r>
          </w:p>
        </w:tc>
        <w:tc>
          <w:tcPr>
            <w:tcW w:type="dxa" w:w="7937"/>
          </w:tcPr>
          <w:p>
            <w:pPr>
              <w:jc w:val="center"/>
            </w:pPr>
            <w:r>
              <w:rPr>
                <w:rFonts w:ascii="Arial" w:hAnsi="Arial"/>
                <w:sz w:val="24"/>
              </w:rPr>
              <w:t>0.6(D+OP)+0.6(TST+TS)+0.6WX</w:t>
            </w:r>
          </w:p>
        </w:tc>
      </w:tr>
      <w:tr>
        <w:trPr>
          <w:trHeight w:val="312" w:hRule="exact"/>
        </w:trPr>
        <w:tc>
          <w:tcPr>
            <w:tcW w:type="dxa" w:w="1128"/>
          </w:tcPr>
          <w:p>
            <w:pPr>
              <w:jc w:val="center"/>
            </w:pPr>
            <w:r>
              <w:rPr>
                <w:rFonts w:ascii="Arial" w:hAnsi="Arial"/>
                <w:sz w:val="24"/>
              </w:rPr>
              <w:t>222</w:t>
            </w:r>
          </w:p>
        </w:tc>
        <w:tc>
          <w:tcPr>
            <w:tcW w:type="dxa" w:w="7937"/>
          </w:tcPr>
          <w:p>
            <w:pPr>
              <w:jc w:val="center"/>
            </w:pPr>
            <w:r>
              <w:rPr>
                <w:rFonts w:ascii="Arial" w:hAnsi="Arial"/>
                <w:sz w:val="24"/>
              </w:rPr>
              <w:t>0.6(D+OP)+0.6(TST+TS)-0.6WX</w:t>
            </w:r>
          </w:p>
        </w:tc>
      </w:tr>
      <w:tr>
        <w:trPr>
          <w:trHeight w:val="312" w:hRule="exact"/>
        </w:trPr>
        <w:tc>
          <w:tcPr>
            <w:tcW w:type="dxa" w:w="1128"/>
          </w:tcPr>
          <w:p>
            <w:pPr>
              <w:jc w:val="center"/>
            </w:pPr>
            <w:r>
              <w:rPr>
                <w:rFonts w:ascii="Arial" w:hAnsi="Arial"/>
                <w:sz w:val="24"/>
              </w:rPr>
              <w:t>223</w:t>
            </w:r>
          </w:p>
        </w:tc>
        <w:tc>
          <w:tcPr>
            <w:tcW w:type="dxa" w:w="7937"/>
          </w:tcPr>
          <w:p>
            <w:pPr>
              <w:jc w:val="center"/>
            </w:pPr>
            <w:r>
              <w:rPr>
                <w:rFonts w:ascii="Arial" w:hAnsi="Arial"/>
                <w:sz w:val="24"/>
              </w:rPr>
              <w:t>0.6(D+OP)+0.6(TST+TS)+0.6WZ</w:t>
            </w:r>
          </w:p>
        </w:tc>
      </w:tr>
      <w:tr>
        <w:trPr>
          <w:trHeight w:val="312" w:hRule="exact"/>
        </w:trPr>
        <w:tc>
          <w:tcPr>
            <w:tcW w:type="dxa" w:w="1128"/>
          </w:tcPr>
          <w:p>
            <w:pPr>
              <w:jc w:val="center"/>
            </w:pPr>
            <w:r>
              <w:rPr>
                <w:rFonts w:ascii="Arial" w:hAnsi="Arial"/>
                <w:sz w:val="24"/>
              </w:rPr>
              <w:t>224</w:t>
            </w:r>
          </w:p>
        </w:tc>
        <w:tc>
          <w:tcPr>
            <w:tcW w:type="dxa" w:w="7937"/>
          </w:tcPr>
          <w:p>
            <w:pPr>
              <w:jc w:val="center"/>
            </w:pPr>
            <w:r>
              <w:rPr>
                <w:rFonts w:ascii="Arial" w:hAnsi="Arial"/>
                <w:sz w:val="24"/>
              </w:rPr>
              <w:t>0.6(D+OP)+0.6(TST+TS)-0.6WZ</w:t>
            </w:r>
          </w:p>
        </w:tc>
      </w:tr>
      <w:tr>
        <w:trPr>
          <w:trHeight w:val="312" w:hRule="exact"/>
        </w:trPr>
        <w:tc>
          <w:tcPr>
            <w:tcW w:type="dxa" w:w="1128"/>
          </w:tcPr>
          <w:p>
            <w:pPr>
              <w:jc w:val="center"/>
            </w:pPr>
            <w:r>
              <w:rPr>
                <w:rFonts w:ascii="Arial" w:hAnsi="Arial"/>
                <w:sz w:val="24"/>
              </w:rPr>
              <w:t>225</w:t>
            </w:r>
          </w:p>
        </w:tc>
        <w:tc>
          <w:tcPr>
            <w:tcW w:type="dxa" w:w="7937"/>
          </w:tcPr>
          <w:p>
            <w:pPr>
              <w:jc w:val="center"/>
            </w:pPr>
            <w:r>
              <w:rPr>
                <w:rFonts w:ascii="Arial" w:hAnsi="Arial"/>
                <w:sz w:val="24"/>
              </w:rPr>
              <w:t>D+F</w:t>
            </w:r>
          </w:p>
        </w:tc>
      </w:tr>
      <w:tr>
        <w:trPr>
          <w:trHeight w:val="312" w:hRule="exact"/>
        </w:trPr>
        <w:tc>
          <w:tcPr>
            <w:tcW w:type="dxa" w:w="1128"/>
          </w:tcPr>
          <w:p>
            <w:pPr>
              <w:jc w:val="center"/>
            </w:pPr>
            <w:r>
              <w:rPr>
                <w:rFonts w:ascii="Arial" w:hAnsi="Arial"/>
                <w:sz w:val="24"/>
              </w:rPr>
              <w:t>226</w:t>
            </w:r>
          </w:p>
        </w:tc>
        <w:tc>
          <w:tcPr>
            <w:tcW w:type="dxa" w:w="7937"/>
          </w:tcPr>
          <w:p>
            <w:pPr>
              <w:jc w:val="center"/>
            </w:pPr>
            <w:r>
              <w:rPr>
                <w:rFonts w:ascii="Arial" w:hAnsi="Arial"/>
                <w:sz w:val="24"/>
              </w:rPr>
              <w:t>D+F+0.50L</w:t>
            </w:r>
          </w:p>
        </w:tc>
      </w:tr>
      <w:tr>
        <w:trPr>
          <w:trHeight w:val="312" w:hRule="exact"/>
        </w:trPr>
        <w:tc>
          <w:tcPr>
            <w:tcW w:type="dxa" w:w="1128"/>
          </w:tcPr>
          <w:p>
            <w:pPr>
              <w:jc w:val="center"/>
            </w:pPr>
            <w:r>
              <w:rPr>
                <w:rFonts w:ascii="Arial" w:hAnsi="Arial"/>
                <w:sz w:val="24"/>
              </w:rPr>
              <w:t>227</w:t>
            </w:r>
          </w:p>
        </w:tc>
        <w:tc>
          <w:tcPr>
            <w:tcW w:type="dxa" w:w="7937"/>
          </w:tcPr>
          <w:p>
            <w:pPr>
              <w:jc w:val="center"/>
            </w:pPr>
            <w:r>
              <w:rPr>
                <w:rFonts w:ascii="Arial" w:hAnsi="Arial"/>
                <w:sz w:val="24"/>
              </w:rPr>
              <w:t>D+F+0.33(+WX)</w:t>
            </w:r>
          </w:p>
        </w:tc>
      </w:tr>
      <w:tr>
        <w:trPr>
          <w:trHeight w:val="312" w:hRule="exact"/>
        </w:trPr>
        <w:tc>
          <w:tcPr>
            <w:tcW w:type="dxa" w:w="1128"/>
          </w:tcPr>
          <w:p>
            <w:pPr>
              <w:jc w:val="center"/>
            </w:pPr>
            <w:r>
              <w:rPr>
                <w:rFonts w:ascii="Arial" w:hAnsi="Arial"/>
                <w:sz w:val="24"/>
              </w:rPr>
              <w:t>228</w:t>
            </w:r>
          </w:p>
        </w:tc>
        <w:tc>
          <w:tcPr>
            <w:tcW w:type="dxa" w:w="7937"/>
          </w:tcPr>
          <w:p>
            <w:pPr>
              <w:jc w:val="center"/>
            </w:pPr>
            <w:r>
              <w:rPr>
                <w:rFonts w:ascii="Arial" w:hAnsi="Arial"/>
                <w:sz w:val="24"/>
              </w:rPr>
              <w:t>D+F-0.33(+WX)</w:t>
            </w:r>
          </w:p>
        </w:tc>
      </w:tr>
      <w:tr>
        <w:trPr>
          <w:trHeight w:val="312" w:hRule="exact"/>
        </w:trPr>
        <w:tc>
          <w:tcPr>
            <w:tcW w:type="dxa" w:w="1128"/>
          </w:tcPr>
          <w:p>
            <w:pPr>
              <w:jc w:val="center"/>
            </w:pPr>
            <w:r>
              <w:rPr>
                <w:rFonts w:ascii="Arial" w:hAnsi="Arial"/>
                <w:sz w:val="24"/>
              </w:rPr>
              <w:t>229</w:t>
            </w:r>
          </w:p>
        </w:tc>
        <w:tc>
          <w:tcPr>
            <w:tcW w:type="dxa" w:w="7937"/>
          </w:tcPr>
          <w:p>
            <w:pPr>
              <w:jc w:val="center"/>
            </w:pPr>
            <w:r>
              <w:rPr>
                <w:rFonts w:ascii="Arial" w:hAnsi="Arial"/>
                <w:sz w:val="24"/>
              </w:rPr>
              <w:t>D+F+0.33(-WX)</w:t>
            </w:r>
          </w:p>
        </w:tc>
      </w:tr>
      <w:tr>
        <w:trPr>
          <w:trHeight w:val="312" w:hRule="exact"/>
        </w:trPr>
        <w:tc>
          <w:tcPr>
            <w:tcW w:type="dxa" w:w="1128"/>
          </w:tcPr>
          <w:p>
            <w:pPr>
              <w:jc w:val="center"/>
            </w:pPr>
            <w:r>
              <w:rPr>
                <w:rFonts w:ascii="Arial" w:hAnsi="Arial"/>
                <w:sz w:val="24"/>
              </w:rPr>
              <w:t>230</w:t>
            </w:r>
          </w:p>
        </w:tc>
        <w:tc>
          <w:tcPr>
            <w:tcW w:type="dxa" w:w="7937"/>
          </w:tcPr>
          <w:p>
            <w:pPr>
              <w:jc w:val="center"/>
            </w:pPr>
            <w:r>
              <w:rPr>
                <w:rFonts w:ascii="Arial" w:hAnsi="Arial"/>
                <w:sz w:val="24"/>
              </w:rPr>
              <w:t>D+F-0.33(-WX)</w:t>
            </w:r>
          </w:p>
        </w:tc>
      </w:tr>
      <w:tr>
        <w:trPr>
          <w:trHeight w:val="312" w:hRule="exact"/>
        </w:trPr>
        <w:tc>
          <w:tcPr>
            <w:tcW w:type="dxa" w:w="1128"/>
          </w:tcPr>
          <w:p>
            <w:pPr>
              <w:jc w:val="center"/>
            </w:pPr>
            <w:r>
              <w:rPr>
                <w:rFonts w:ascii="Arial" w:hAnsi="Arial"/>
                <w:sz w:val="24"/>
              </w:rPr>
              <w:t>231</w:t>
            </w:r>
          </w:p>
        </w:tc>
        <w:tc>
          <w:tcPr>
            <w:tcW w:type="dxa" w:w="7937"/>
          </w:tcPr>
          <w:p>
            <w:pPr>
              <w:jc w:val="center"/>
            </w:pPr>
            <w:r>
              <w:rPr>
                <w:rFonts w:ascii="Arial" w:hAnsi="Arial"/>
                <w:sz w:val="24"/>
              </w:rPr>
              <w:t>D+F+0.33(+WZ)</w:t>
            </w:r>
          </w:p>
        </w:tc>
      </w:tr>
      <w:tr>
        <w:trPr>
          <w:trHeight w:val="312" w:hRule="exact"/>
        </w:trPr>
        <w:tc>
          <w:tcPr>
            <w:tcW w:type="dxa" w:w="1128"/>
          </w:tcPr>
          <w:p>
            <w:pPr>
              <w:jc w:val="center"/>
            </w:pPr>
            <w:r>
              <w:rPr>
                <w:rFonts w:ascii="Arial" w:hAnsi="Arial"/>
                <w:sz w:val="24"/>
              </w:rPr>
              <w:t>232</w:t>
            </w:r>
          </w:p>
        </w:tc>
        <w:tc>
          <w:tcPr>
            <w:tcW w:type="dxa" w:w="7937"/>
          </w:tcPr>
          <w:p>
            <w:pPr>
              <w:jc w:val="center"/>
            </w:pPr>
            <w:r>
              <w:rPr>
                <w:rFonts w:ascii="Arial" w:hAnsi="Arial"/>
                <w:sz w:val="24"/>
              </w:rPr>
              <w:t>D+F-0.33(+WZ)</w:t>
            </w:r>
          </w:p>
        </w:tc>
      </w:tr>
      <w:tr>
        <w:trPr>
          <w:trHeight w:val="312" w:hRule="exact"/>
        </w:trPr>
        <w:tc>
          <w:tcPr>
            <w:tcW w:type="dxa" w:w="1128"/>
          </w:tcPr>
          <w:p>
            <w:pPr>
              <w:jc w:val="center"/>
            </w:pPr>
            <w:r>
              <w:rPr>
                <w:rFonts w:ascii="Arial" w:hAnsi="Arial"/>
                <w:sz w:val="24"/>
              </w:rPr>
              <w:t>233</w:t>
            </w:r>
          </w:p>
        </w:tc>
        <w:tc>
          <w:tcPr>
            <w:tcW w:type="dxa" w:w="7937"/>
          </w:tcPr>
          <w:p>
            <w:pPr>
              <w:jc w:val="center"/>
            </w:pPr>
            <w:r>
              <w:rPr>
                <w:rFonts w:ascii="Arial" w:hAnsi="Arial"/>
                <w:sz w:val="24"/>
              </w:rPr>
              <w:t>D+F+0.33(-WZ)</w:t>
            </w:r>
          </w:p>
        </w:tc>
      </w:tr>
      <w:tr>
        <w:trPr>
          <w:trHeight w:val="312" w:hRule="exact"/>
        </w:trPr>
        <w:tc>
          <w:tcPr>
            <w:tcW w:type="dxa" w:w="1128"/>
          </w:tcPr>
          <w:p>
            <w:pPr>
              <w:jc w:val="center"/>
            </w:pPr>
            <w:r>
              <w:rPr>
                <w:rFonts w:ascii="Arial" w:hAnsi="Arial"/>
                <w:sz w:val="24"/>
              </w:rPr>
              <w:t>234</w:t>
            </w:r>
          </w:p>
        </w:tc>
        <w:tc>
          <w:tcPr>
            <w:tcW w:type="dxa" w:w="7937"/>
          </w:tcPr>
          <w:p>
            <w:pPr>
              <w:jc w:val="center"/>
            </w:pPr>
            <w:r>
              <w:rPr>
                <w:rFonts w:ascii="Arial" w:hAnsi="Arial"/>
                <w:sz w:val="24"/>
              </w:rPr>
              <w:t>D+F-0.33(-WZ)</w:t>
            </w:r>
          </w:p>
        </w:tc>
      </w:tr>
      <w:tr>
        <w:trPr>
          <w:trHeight w:val="312" w:hRule="exact"/>
        </w:trPr>
        <w:tc>
          <w:tcPr>
            <w:tcW w:type="dxa" w:w="1128"/>
          </w:tcPr>
          <w:p>
            <w:pPr>
              <w:jc w:val="center"/>
            </w:pPr>
            <w:r>
              <w:rPr>
                <w:rFonts w:ascii="Arial" w:hAnsi="Arial"/>
                <w:sz w:val="24"/>
              </w:rPr>
              <w:t>235</w:t>
            </w:r>
          </w:p>
        </w:tc>
        <w:tc>
          <w:tcPr>
            <w:tcW w:type="dxa" w:w="7937"/>
          </w:tcPr>
          <w:p>
            <w:pPr>
              <w:jc w:val="center"/>
            </w:pPr>
            <w:r>
              <w:rPr>
                <w:rFonts w:ascii="Arial" w:hAnsi="Arial"/>
                <w:sz w:val="24"/>
              </w:rPr>
              <w:t>D+OP+0.70*RHO(EX+0.30EZ)+0.7EV</w:t>
            </w:r>
          </w:p>
        </w:tc>
      </w:tr>
      <w:tr>
        <w:trPr>
          <w:trHeight w:val="312" w:hRule="exact"/>
        </w:trPr>
        <w:tc>
          <w:tcPr>
            <w:tcW w:type="dxa" w:w="1128"/>
          </w:tcPr>
          <w:p>
            <w:pPr>
              <w:jc w:val="center"/>
            </w:pPr>
            <w:r>
              <w:rPr>
                <w:rFonts w:ascii="Arial" w:hAnsi="Arial"/>
                <w:sz w:val="24"/>
              </w:rPr>
              <w:t>236</w:t>
            </w:r>
          </w:p>
        </w:tc>
        <w:tc>
          <w:tcPr>
            <w:tcW w:type="dxa" w:w="7937"/>
          </w:tcPr>
          <w:p>
            <w:pPr>
              <w:jc w:val="center"/>
            </w:pPr>
            <w:r>
              <w:rPr>
                <w:rFonts w:ascii="Arial" w:hAnsi="Arial"/>
                <w:sz w:val="24"/>
              </w:rPr>
              <w:t>D+OP+0.70*RHO(EX-0.30EZ)+0.7EV</w:t>
            </w:r>
          </w:p>
        </w:tc>
      </w:tr>
      <w:tr>
        <w:trPr>
          <w:trHeight w:val="312" w:hRule="exact"/>
        </w:trPr>
        <w:tc>
          <w:tcPr>
            <w:tcW w:type="dxa" w:w="1128"/>
          </w:tcPr>
          <w:p>
            <w:pPr>
              <w:jc w:val="center"/>
            </w:pPr>
            <w:r>
              <w:rPr>
                <w:rFonts w:ascii="Arial" w:hAnsi="Arial"/>
                <w:sz w:val="24"/>
              </w:rPr>
              <w:t>237</w:t>
            </w:r>
          </w:p>
        </w:tc>
        <w:tc>
          <w:tcPr>
            <w:tcW w:type="dxa" w:w="7937"/>
          </w:tcPr>
          <w:p>
            <w:pPr>
              <w:jc w:val="center"/>
            </w:pPr>
            <w:r>
              <w:rPr>
                <w:rFonts w:ascii="Arial" w:hAnsi="Arial"/>
                <w:sz w:val="24"/>
              </w:rPr>
              <w:t>D+OP+0.70*RHO(-EX+0.30EZ)+0.7EV</w:t>
            </w:r>
          </w:p>
        </w:tc>
      </w:tr>
      <w:tr>
        <w:trPr>
          <w:trHeight w:val="312" w:hRule="exact"/>
        </w:trPr>
        <w:tc>
          <w:tcPr>
            <w:tcW w:type="dxa" w:w="1128"/>
          </w:tcPr>
          <w:p>
            <w:pPr>
              <w:jc w:val="center"/>
            </w:pPr>
            <w:r>
              <w:rPr>
                <w:rFonts w:ascii="Arial" w:hAnsi="Arial"/>
                <w:sz w:val="24"/>
              </w:rPr>
              <w:t>238</w:t>
            </w:r>
          </w:p>
        </w:tc>
        <w:tc>
          <w:tcPr>
            <w:tcW w:type="dxa" w:w="7937"/>
          </w:tcPr>
          <w:p>
            <w:pPr>
              <w:jc w:val="center"/>
            </w:pPr>
            <w:r>
              <w:rPr>
                <w:rFonts w:ascii="Arial" w:hAnsi="Arial"/>
                <w:sz w:val="24"/>
              </w:rPr>
              <w:t>D+OP+0.70*RHO(-EX-0.30EZ)+0.7EV</w:t>
            </w:r>
          </w:p>
        </w:tc>
      </w:tr>
      <w:tr>
        <w:trPr>
          <w:trHeight w:val="312" w:hRule="exact"/>
        </w:trPr>
        <w:tc>
          <w:tcPr>
            <w:tcW w:type="dxa" w:w="1128"/>
          </w:tcPr>
          <w:p>
            <w:pPr>
              <w:jc w:val="center"/>
            </w:pPr>
            <w:r>
              <w:rPr>
                <w:rFonts w:ascii="Arial" w:hAnsi="Arial"/>
                <w:sz w:val="24"/>
              </w:rPr>
              <w:t>239</w:t>
            </w:r>
          </w:p>
        </w:tc>
        <w:tc>
          <w:tcPr>
            <w:tcW w:type="dxa" w:w="7937"/>
          </w:tcPr>
          <w:p>
            <w:pPr>
              <w:jc w:val="center"/>
            </w:pPr>
            <w:r>
              <w:rPr>
                <w:rFonts w:ascii="Arial" w:hAnsi="Arial"/>
                <w:sz w:val="24"/>
              </w:rPr>
              <w:t>D+OP+0.70*RHO(EX+0.30EZ)-0.7EV</w:t>
            </w:r>
          </w:p>
        </w:tc>
      </w:tr>
      <w:tr>
        <w:trPr>
          <w:trHeight w:val="312" w:hRule="exact"/>
        </w:trPr>
        <w:tc>
          <w:tcPr>
            <w:tcW w:type="dxa" w:w="1128"/>
          </w:tcPr>
          <w:p>
            <w:pPr>
              <w:jc w:val="center"/>
            </w:pPr>
            <w:r>
              <w:rPr>
                <w:rFonts w:ascii="Arial" w:hAnsi="Arial"/>
                <w:sz w:val="24"/>
              </w:rPr>
              <w:t>240</w:t>
            </w:r>
          </w:p>
        </w:tc>
        <w:tc>
          <w:tcPr>
            <w:tcW w:type="dxa" w:w="7937"/>
          </w:tcPr>
          <w:p>
            <w:pPr>
              <w:jc w:val="center"/>
            </w:pPr>
            <w:r>
              <w:rPr>
                <w:rFonts w:ascii="Arial" w:hAnsi="Arial"/>
                <w:sz w:val="24"/>
              </w:rPr>
              <w:t>D+OP+0.70*RHO(EX-0.30EZ)-0.7EV</w:t>
            </w:r>
          </w:p>
        </w:tc>
      </w:tr>
      <w:tr>
        <w:trPr>
          <w:trHeight w:val="312" w:hRule="exact"/>
        </w:trPr>
        <w:tc>
          <w:tcPr>
            <w:tcW w:type="dxa" w:w="1128"/>
          </w:tcPr>
          <w:p>
            <w:pPr>
              <w:jc w:val="center"/>
            </w:pPr>
            <w:r>
              <w:rPr>
                <w:rFonts w:ascii="Arial" w:hAnsi="Arial"/>
                <w:sz w:val="24"/>
              </w:rPr>
              <w:t>241</w:t>
            </w:r>
          </w:p>
        </w:tc>
        <w:tc>
          <w:tcPr>
            <w:tcW w:type="dxa" w:w="7937"/>
          </w:tcPr>
          <w:p>
            <w:pPr>
              <w:jc w:val="center"/>
            </w:pPr>
            <w:r>
              <w:rPr>
                <w:rFonts w:ascii="Arial" w:hAnsi="Arial"/>
                <w:sz w:val="24"/>
              </w:rPr>
              <w:t>D+OP+0.70*RHO(-EX+0.30EZ)-0.7EV</w:t>
            </w:r>
          </w:p>
        </w:tc>
      </w:tr>
      <w:tr>
        <w:trPr>
          <w:trHeight w:val="312" w:hRule="exact"/>
        </w:trPr>
        <w:tc>
          <w:tcPr>
            <w:tcW w:type="dxa" w:w="1128"/>
          </w:tcPr>
          <w:p>
            <w:pPr>
              <w:jc w:val="center"/>
            </w:pPr>
            <w:r>
              <w:rPr>
                <w:rFonts w:ascii="Arial" w:hAnsi="Arial"/>
                <w:sz w:val="24"/>
              </w:rPr>
              <w:t>242</w:t>
            </w:r>
          </w:p>
        </w:tc>
        <w:tc>
          <w:tcPr>
            <w:tcW w:type="dxa" w:w="7937"/>
          </w:tcPr>
          <w:p>
            <w:pPr>
              <w:jc w:val="center"/>
            </w:pPr>
            <w:r>
              <w:rPr>
                <w:rFonts w:ascii="Arial" w:hAnsi="Arial"/>
                <w:sz w:val="24"/>
              </w:rPr>
              <w:t>D+OP+0.70*RHO(-EX-0.30EZ)-0.7EV</w:t>
            </w:r>
          </w:p>
        </w:tc>
      </w:tr>
      <w:tr>
        <w:trPr>
          <w:trHeight w:val="312" w:hRule="exact"/>
        </w:trPr>
        <w:tc>
          <w:tcPr>
            <w:tcW w:type="dxa" w:w="1128"/>
          </w:tcPr>
          <w:p>
            <w:pPr>
              <w:jc w:val="center"/>
            </w:pPr>
            <w:r>
              <w:rPr>
                <w:rFonts w:ascii="Arial" w:hAnsi="Arial"/>
                <w:sz w:val="24"/>
              </w:rPr>
              <w:t>243</w:t>
            </w:r>
          </w:p>
        </w:tc>
        <w:tc>
          <w:tcPr>
            <w:tcW w:type="dxa" w:w="7937"/>
          </w:tcPr>
          <w:p>
            <w:pPr>
              <w:jc w:val="center"/>
            </w:pPr>
            <w:r>
              <w:rPr>
                <w:rFonts w:ascii="Arial" w:hAnsi="Arial"/>
                <w:sz w:val="24"/>
              </w:rPr>
              <w:t>D+OP+0.70*RHO(0.30EX+EZ)+0.7EV</w:t>
            </w:r>
          </w:p>
        </w:tc>
      </w:tr>
      <w:tr>
        <w:trPr>
          <w:trHeight w:val="312" w:hRule="exact"/>
        </w:trPr>
        <w:tc>
          <w:tcPr>
            <w:tcW w:type="dxa" w:w="1128"/>
          </w:tcPr>
          <w:p>
            <w:pPr>
              <w:jc w:val="center"/>
            </w:pPr>
            <w:r>
              <w:rPr>
                <w:rFonts w:ascii="Arial" w:hAnsi="Arial"/>
                <w:sz w:val="24"/>
              </w:rPr>
              <w:t>244</w:t>
            </w:r>
          </w:p>
        </w:tc>
        <w:tc>
          <w:tcPr>
            <w:tcW w:type="dxa" w:w="7937"/>
          </w:tcPr>
          <w:p>
            <w:pPr>
              <w:jc w:val="center"/>
            </w:pPr>
            <w:r>
              <w:rPr>
                <w:rFonts w:ascii="Arial" w:hAnsi="Arial"/>
                <w:sz w:val="24"/>
              </w:rPr>
              <w:t>D+OP+0.70*RHO(0.30EX-EZ)+0.7EV</w:t>
            </w:r>
          </w:p>
        </w:tc>
      </w:tr>
      <w:tr>
        <w:trPr>
          <w:trHeight w:val="312" w:hRule="exact"/>
        </w:trPr>
        <w:tc>
          <w:tcPr>
            <w:tcW w:type="dxa" w:w="1128"/>
          </w:tcPr>
          <w:p>
            <w:pPr>
              <w:jc w:val="center"/>
            </w:pPr>
            <w:r>
              <w:rPr>
                <w:rFonts w:ascii="Arial" w:hAnsi="Arial"/>
                <w:sz w:val="24"/>
              </w:rPr>
              <w:t>245</w:t>
            </w:r>
          </w:p>
        </w:tc>
        <w:tc>
          <w:tcPr>
            <w:tcW w:type="dxa" w:w="7937"/>
          </w:tcPr>
          <w:p>
            <w:pPr>
              <w:jc w:val="center"/>
            </w:pPr>
            <w:r>
              <w:rPr>
                <w:rFonts w:ascii="Arial" w:hAnsi="Arial"/>
                <w:sz w:val="24"/>
              </w:rPr>
              <w:t>D+OP+0.70*RHO(-0.30EX+EZ)+0.7EV</w:t>
            </w:r>
          </w:p>
        </w:tc>
      </w:tr>
      <w:tr>
        <w:trPr>
          <w:trHeight w:val="312" w:hRule="exact"/>
        </w:trPr>
        <w:tc>
          <w:tcPr>
            <w:tcW w:type="dxa" w:w="1128"/>
          </w:tcPr>
          <w:p>
            <w:pPr>
              <w:jc w:val="center"/>
            </w:pPr>
            <w:r>
              <w:rPr>
                <w:rFonts w:ascii="Arial" w:hAnsi="Arial"/>
                <w:sz w:val="24"/>
              </w:rPr>
              <w:t>246</w:t>
            </w:r>
          </w:p>
        </w:tc>
        <w:tc>
          <w:tcPr>
            <w:tcW w:type="dxa" w:w="7937"/>
          </w:tcPr>
          <w:p>
            <w:pPr>
              <w:jc w:val="center"/>
            </w:pPr>
            <w:r>
              <w:rPr>
                <w:rFonts w:ascii="Arial" w:hAnsi="Arial"/>
                <w:sz w:val="24"/>
              </w:rPr>
              <w:t>D+OP+0.70*RHO(-0.30EX-EZ)+0.7EV</w:t>
            </w:r>
          </w:p>
        </w:tc>
      </w:tr>
      <w:tr>
        <w:trPr>
          <w:trHeight w:val="312" w:hRule="exact"/>
        </w:trPr>
        <w:tc>
          <w:tcPr>
            <w:tcW w:type="dxa" w:w="1128"/>
          </w:tcPr>
          <w:p>
            <w:pPr>
              <w:jc w:val="center"/>
            </w:pPr>
            <w:r>
              <w:rPr>
                <w:rFonts w:ascii="Arial" w:hAnsi="Arial"/>
                <w:sz w:val="24"/>
              </w:rPr>
              <w:t>247</w:t>
            </w:r>
          </w:p>
        </w:tc>
        <w:tc>
          <w:tcPr>
            <w:tcW w:type="dxa" w:w="7937"/>
          </w:tcPr>
          <w:p>
            <w:pPr>
              <w:jc w:val="center"/>
            </w:pPr>
            <w:r>
              <w:rPr>
                <w:rFonts w:ascii="Arial" w:hAnsi="Arial"/>
                <w:sz w:val="24"/>
              </w:rPr>
              <w:t>D+OP+0.70*RHO(0.30EX+EZ)-0.7EV</w:t>
            </w:r>
          </w:p>
        </w:tc>
      </w:tr>
      <w:tr>
        <w:trPr>
          <w:trHeight w:val="312" w:hRule="exact"/>
        </w:trPr>
        <w:tc>
          <w:tcPr>
            <w:tcW w:type="dxa" w:w="1128"/>
          </w:tcPr>
          <w:p>
            <w:pPr>
              <w:jc w:val="center"/>
            </w:pPr>
            <w:r>
              <w:rPr>
                <w:rFonts w:ascii="Arial" w:hAnsi="Arial"/>
                <w:sz w:val="24"/>
              </w:rPr>
              <w:t>248</w:t>
            </w:r>
          </w:p>
        </w:tc>
        <w:tc>
          <w:tcPr>
            <w:tcW w:type="dxa" w:w="7937"/>
          </w:tcPr>
          <w:p>
            <w:pPr>
              <w:jc w:val="center"/>
            </w:pPr>
            <w:r>
              <w:rPr>
                <w:rFonts w:ascii="Arial" w:hAnsi="Arial"/>
                <w:sz w:val="24"/>
              </w:rPr>
              <w:t>D+OP+0.70*RHO(0.30EX-EZ)-0.7EV</w:t>
            </w:r>
          </w:p>
        </w:tc>
      </w:tr>
      <w:tr>
        <w:trPr>
          <w:trHeight w:val="312" w:hRule="exact"/>
        </w:trPr>
        <w:tc>
          <w:tcPr>
            <w:tcW w:type="dxa" w:w="1128"/>
          </w:tcPr>
          <w:p>
            <w:pPr>
              <w:jc w:val="center"/>
            </w:pPr>
            <w:r>
              <w:rPr>
                <w:rFonts w:ascii="Arial" w:hAnsi="Arial"/>
                <w:sz w:val="24"/>
              </w:rPr>
              <w:t>249</w:t>
            </w:r>
          </w:p>
        </w:tc>
        <w:tc>
          <w:tcPr>
            <w:tcW w:type="dxa" w:w="7937"/>
          </w:tcPr>
          <w:p>
            <w:pPr>
              <w:jc w:val="center"/>
            </w:pPr>
            <w:r>
              <w:rPr>
                <w:rFonts w:ascii="Arial" w:hAnsi="Arial"/>
                <w:sz w:val="24"/>
              </w:rPr>
              <w:t>D+OP+0.70*RHO(-0.30EX+EZ)-0.7EV</w:t>
            </w:r>
          </w:p>
        </w:tc>
      </w:tr>
      <w:tr>
        <w:trPr>
          <w:trHeight w:val="312" w:hRule="exact"/>
        </w:trPr>
        <w:tc>
          <w:tcPr>
            <w:tcW w:type="dxa" w:w="1128"/>
          </w:tcPr>
          <w:p>
            <w:pPr>
              <w:jc w:val="center"/>
            </w:pPr>
            <w:r>
              <w:rPr>
                <w:rFonts w:ascii="Arial" w:hAnsi="Arial"/>
                <w:sz w:val="24"/>
              </w:rPr>
              <w:t>250</w:t>
            </w:r>
          </w:p>
        </w:tc>
        <w:tc>
          <w:tcPr>
            <w:tcW w:type="dxa" w:w="7937"/>
          </w:tcPr>
          <w:p>
            <w:pPr>
              <w:jc w:val="center"/>
            </w:pPr>
            <w:r>
              <w:rPr>
                <w:rFonts w:ascii="Arial" w:hAnsi="Arial"/>
                <w:sz w:val="24"/>
              </w:rPr>
              <w:t>D+OP+0.70*RHO(-0.30EX-EZ)-0.7EV</w:t>
            </w:r>
          </w:p>
        </w:tc>
      </w:tr>
      <w:tr>
        <w:trPr>
          <w:trHeight w:val="312" w:hRule="exact"/>
        </w:trPr>
        <w:tc>
          <w:tcPr>
            <w:tcW w:type="dxa" w:w="1128"/>
          </w:tcPr>
          <w:p>
            <w:pPr>
              <w:jc w:val="center"/>
            </w:pPr>
            <w:r>
              <w:rPr>
                <w:rFonts w:ascii="Arial" w:hAnsi="Arial"/>
                <w:sz w:val="24"/>
              </w:rPr>
              <w:t>251</w:t>
            </w:r>
          </w:p>
        </w:tc>
        <w:tc>
          <w:tcPr>
            <w:tcW w:type="dxa" w:w="7937"/>
          </w:tcPr>
          <w:p>
            <w:pPr>
              <w:jc w:val="center"/>
            </w:pPr>
            <w:r>
              <w:rPr>
                <w:rFonts w:ascii="Arial" w:hAnsi="Arial"/>
                <w:sz w:val="24"/>
              </w:rPr>
              <w:t>D+OP+0.75L+0.525*RHO(EX+0.30EZ)+0.525EV</w:t>
            </w:r>
          </w:p>
        </w:tc>
      </w:tr>
      <w:tr>
        <w:trPr>
          <w:trHeight w:val="312" w:hRule="exact"/>
        </w:trPr>
        <w:tc>
          <w:tcPr>
            <w:tcW w:type="dxa" w:w="1128"/>
          </w:tcPr>
          <w:p>
            <w:pPr>
              <w:jc w:val="center"/>
            </w:pPr>
            <w:r>
              <w:rPr>
                <w:rFonts w:ascii="Arial" w:hAnsi="Arial"/>
                <w:sz w:val="24"/>
              </w:rPr>
              <w:t>252</w:t>
            </w:r>
          </w:p>
        </w:tc>
        <w:tc>
          <w:tcPr>
            <w:tcW w:type="dxa" w:w="7937"/>
          </w:tcPr>
          <w:p>
            <w:pPr>
              <w:jc w:val="center"/>
            </w:pPr>
            <w:r>
              <w:rPr>
                <w:rFonts w:ascii="Arial" w:hAnsi="Arial"/>
                <w:sz w:val="24"/>
              </w:rPr>
              <w:t>D+OP+0.75L+0.525*RHO(EX-0.30EZ)+0.525EV</w:t>
            </w:r>
          </w:p>
        </w:tc>
      </w:tr>
      <w:tr>
        <w:trPr>
          <w:trHeight w:val="312" w:hRule="exact"/>
        </w:trPr>
        <w:tc>
          <w:tcPr>
            <w:tcW w:type="dxa" w:w="1128"/>
          </w:tcPr>
          <w:p>
            <w:pPr>
              <w:jc w:val="center"/>
            </w:pPr>
            <w:r>
              <w:rPr>
                <w:rFonts w:ascii="Arial" w:hAnsi="Arial"/>
                <w:sz w:val="24"/>
              </w:rPr>
              <w:t>253</w:t>
            </w:r>
          </w:p>
        </w:tc>
        <w:tc>
          <w:tcPr>
            <w:tcW w:type="dxa" w:w="7937"/>
          </w:tcPr>
          <w:p>
            <w:pPr>
              <w:jc w:val="center"/>
            </w:pPr>
            <w:r>
              <w:rPr>
                <w:rFonts w:ascii="Arial" w:hAnsi="Arial"/>
                <w:sz w:val="24"/>
              </w:rPr>
              <w:t>D+OP+0.75L+0.525*RHO(-EX+0.30EZ)+0.525EV</w:t>
            </w:r>
          </w:p>
        </w:tc>
      </w:tr>
      <w:tr>
        <w:trPr>
          <w:trHeight w:val="312" w:hRule="exact"/>
        </w:trPr>
        <w:tc>
          <w:tcPr>
            <w:tcW w:type="dxa" w:w="1128"/>
          </w:tcPr>
          <w:p>
            <w:pPr>
              <w:jc w:val="center"/>
            </w:pPr>
            <w:r>
              <w:rPr>
                <w:rFonts w:ascii="Arial" w:hAnsi="Arial"/>
                <w:sz w:val="24"/>
              </w:rPr>
              <w:t>254</w:t>
            </w:r>
          </w:p>
        </w:tc>
        <w:tc>
          <w:tcPr>
            <w:tcW w:type="dxa" w:w="7937"/>
          </w:tcPr>
          <w:p>
            <w:pPr>
              <w:jc w:val="center"/>
            </w:pPr>
            <w:r>
              <w:rPr>
                <w:rFonts w:ascii="Arial" w:hAnsi="Arial"/>
                <w:sz w:val="24"/>
              </w:rPr>
              <w:t>D+OP+0.75L+0.525*RHO(-EX-0.30EZ)+0.525EV</w:t>
            </w:r>
          </w:p>
        </w:tc>
      </w:tr>
      <w:tr>
        <w:trPr>
          <w:trHeight w:val="312" w:hRule="exact"/>
        </w:trPr>
        <w:tc>
          <w:tcPr>
            <w:tcW w:type="dxa" w:w="1128"/>
          </w:tcPr>
          <w:p>
            <w:pPr>
              <w:jc w:val="center"/>
            </w:pPr>
            <w:r>
              <w:rPr>
                <w:rFonts w:ascii="Arial" w:hAnsi="Arial"/>
                <w:sz w:val="24"/>
              </w:rPr>
              <w:t>255</w:t>
            </w:r>
          </w:p>
        </w:tc>
        <w:tc>
          <w:tcPr>
            <w:tcW w:type="dxa" w:w="7937"/>
          </w:tcPr>
          <w:p>
            <w:pPr>
              <w:jc w:val="center"/>
            </w:pPr>
            <w:r>
              <w:rPr>
                <w:rFonts w:ascii="Arial" w:hAnsi="Arial"/>
                <w:sz w:val="24"/>
              </w:rPr>
              <w:t>D+OP+0.75L+0.525*RHO(EX+0.30EZ)-EV</w:t>
            </w:r>
          </w:p>
        </w:tc>
      </w:tr>
      <w:tr>
        <w:trPr>
          <w:trHeight w:val="312" w:hRule="exact"/>
        </w:trPr>
        <w:tc>
          <w:tcPr>
            <w:tcW w:type="dxa" w:w="1128"/>
          </w:tcPr>
          <w:p>
            <w:pPr>
              <w:jc w:val="center"/>
            </w:pPr>
            <w:r>
              <w:rPr>
                <w:rFonts w:ascii="Arial" w:hAnsi="Arial"/>
                <w:sz w:val="24"/>
              </w:rPr>
              <w:t>256</w:t>
            </w:r>
          </w:p>
        </w:tc>
        <w:tc>
          <w:tcPr>
            <w:tcW w:type="dxa" w:w="7937"/>
          </w:tcPr>
          <w:p>
            <w:pPr>
              <w:jc w:val="center"/>
            </w:pPr>
            <w:r>
              <w:rPr>
                <w:rFonts w:ascii="Arial" w:hAnsi="Arial"/>
                <w:sz w:val="24"/>
              </w:rPr>
              <w:t>D+OP+0.75L+0.525*RHO(EX-0.30EZ)-0.525EV</w:t>
            </w:r>
          </w:p>
        </w:tc>
      </w:tr>
      <w:tr>
        <w:trPr>
          <w:trHeight w:val="312" w:hRule="exact"/>
        </w:trPr>
        <w:tc>
          <w:tcPr>
            <w:tcW w:type="dxa" w:w="1128"/>
          </w:tcPr>
          <w:p>
            <w:pPr>
              <w:jc w:val="center"/>
            </w:pPr>
            <w:r>
              <w:rPr>
                <w:rFonts w:ascii="Arial" w:hAnsi="Arial"/>
                <w:sz w:val="24"/>
              </w:rPr>
              <w:t>257</w:t>
            </w:r>
          </w:p>
        </w:tc>
        <w:tc>
          <w:tcPr>
            <w:tcW w:type="dxa" w:w="7937"/>
          </w:tcPr>
          <w:p>
            <w:pPr>
              <w:jc w:val="center"/>
            </w:pPr>
            <w:r>
              <w:rPr>
                <w:rFonts w:ascii="Arial" w:hAnsi="Arial"/>
                <w:sz w:val="24"/>
              </w:rPr>
              <w:t>D+OP+0.75L+0.525*RHO(-EX+0.30EZ)-0.525EV</w:t>
            </w:r>
          </w:p>
        </w:tc>
      </w:tr>
      <w:tr>
        <w:trPr>
          <w:trHeight w:val="312" w:hRule="exact"/>
        </w:trPr>
        <w:tc>
          <w:tcPr>
            <w:tcW w:type="dxa" w:w="1128"/>
          </w:tcPr>
          <w:p>
            <w:pPr>
              <w:jc w:val="center"/>
            </w:pPr>
            <w:r>
              <w:rPr>
                <w:rFonts w:ascii="Arial" w:hAnsi="Arial"/>
                <w:sz w:val="24"/>
              </w:rPr>
              <w:t>258</w:t>
            </w:r>
          </w:p>
        </w:tc>
        <w:tc>
          <w:tcPr>
            <w:tcW w:type="dxa" w:w="7937"/>
          </w:tcPr>
          <w:p>
            <w:pPr>
              <w:jc w:val="center"/>
            </w:pPr>
            <w:r>
              <w:rPr>
                <w:rFonts w:ascii="Arial" w:hAnsi="Arial"/>
                <w:sz w:val="24"/>
              </w:rPr>
              <w:t>D+OP+0.75L+0.525*RHO(-EX-0.30EZ)-0.525EV</w:t>
            </w:r>
          </w:p>
        </w:tc>
      </w:tr>
      <w:tr>
        <w:trPr>
          <w:trHeight w:val="312" w:hRule="exact"/>
        </w:trPr>
        <w:tc>
          <w:tcPr>
            <w:tcW w:type="dxa" w:w="1128"/>
          </w:tcPr>
          <w:p>
            <w:pPr>
              <w:jc w:val="center"/>
            </w:pPr>
            <w:r>
              <w:rPr>
                <w:rFonts w:ascii="Arial" w:hAnsi="Arial"/>
                <w:sz w:val="24"/>
              </w:rPr>
              <w:t>259</w:t>
            </w:r>
          </w:p>
        </w:tc>
        <w:tc>
          <w:tcPr>
            <w:tcW w:type="dxa" w:w="7937"/>
          </w:tcPr>
          <w:p>
            <w:pPr>
              <w:jc w:val="center"/>
            </w:pPr>
            <w:r>
              <w:rPr>
                <w:rFonts w:ascii="Arial" w:hAnsi="Arial"/>
                <w:sz w:val="24"/>
              </w:rPr>
              <w:t>D+OP+0.75L+0.525*RHO(0.30EX+EZ)+0.525EV</w:t>
            </w:r>
          </w:p>
        </w:tc>
      </w:tr>
      <w:tr>
        <w:trPr>
          <w:trHeight w:val="312" w:hRule="exact"/>
        </w:trPr>
        <w:tc>
          <w:tcPr>
            <w:tcW w:type="dxa" w:w="1128"/>
          </w:tcPr>
          <w:p>
            <w:pPr>
              <w:jc w:val="center"/>
            </w:pPr>
            <w:r>
              <w:rPr>
                <w:rFonts w:ascii="Arial" w:hAnsi="Arial"/>
                <w:sz w:val="24"/>
              </w:rPr>
              <w:t>260</w:t>
            </w:r>
          </w:p>
        </w:tc>
        <w:tc>
          <w:tcPr>
            <w:tcW w:type="dxa" w:w="7937"/>
          </w:tcPr>
          <w:p>
            <w:pPr>
              <w:jc w:val="center"/>
            </w:pPr>
            <w:r>
              <w:rPr>
                <w:rFonts w:ascii="Arial" w:hAnsi="Arial"/>
                <w:sz w:val="24"/>
              </w:rPr>
              <w:t>D+OP+0.75L+0.525*RHO(0.30EX-EZ)+0.525EV</w:t>
            </w:r>
          </w:p>
        </w:tc>
      </w:tr>
      <w:tr>
        <w:trPr>
          <w:trHeight w:val="312" w:hRule="exact"/>
        </w:trPr>
        <w:tc>
          <w:tcPr>
            <w:tcW w:type="dxa" w:w="1128"/>
          </w:tcPr>
          <w:p>
            <w:pPr>
              <w:jc w:val="center"/>
            </w:pPr>
            <w:r>
              <w:rPr>
                <w:rFonts w:ascii="Arial" w:hAnsi="Arial"/>
                <w:sz w:val="24"/>
              </w:rPr>
              <w:t>261</w:t>
            </w:r>
          </w:p>
        </w:tc>
        <w:tc>
          <w:tcPr>
            <w:tcW w:type="dxa" w:w="7937"/>
          </w:tcPr>
          <w:p>
            <w:pPr>
              <w:jc w:val="center"/>
            </w:pPr>
            <w:r>
              <w:rPr>
                <w:rFonts w:ascii="Arial" w:hAnsi="Arial"/>
                <w:sz w:val="24"/>
              </w:rPr>
              <w:t>D+OP+0.75L+0.525*RHO(-0.30EX+EZ)+0.525EV</w:t>
            </w:r>
          </w:p>
        </w:tc>
      </w:tr>
      <w:tr>
        <w:trPr>
          <w:trHeight w:val="312" w:hRule="exact"/>
        </w:trPr>
        <w:tc>
          <w:tcPr>
            <w:tcW w:type="dxa" w:w="1128"/>
          </w:tcPr>
          <w:p>
            <w:pPr>
              <w:jc w:val="center"/>
            </w:pPr>
            <w:r>
              <w:rPr>
                <w:rFonts w:ascii="Arial" w:hAnsi="Arial"/>
                <w:sz w:val="24"/>
              </w:rPr>
              <w:t>262</w:t>
            </w:r>
          </w:p>
        </w:tc>
        <w:tc>
          <w:tcPr>
            <w:tcW w:type="dxa" w:w="7937"/>
          </w:tcPr>
          <w:p>
            <w:pPr>
              <w:jc w:val="center"/>
            </w:pPr>
            <w:r>
              <w:rPr>
                <w:rFonts w:ascii="Arial" w:hAnsi="Arial"/>
                <w:sz w:val="24"/>
              </w:rPr>
              <w:t>D+OP+0.75L+0.525*RHO(-0.30EX-EZ)+0.525EV</w:t>
            </w:r>
          </w:p>
        </w:tc>
      </w:tr>
      <w:tr>
        <w:trPr>
          <w:trHeight w:val="312" w:hRule="exact"/>
        </w:trPr>
        <w:tc>
          <w:tcPr>
            <w:tcW w:type="dxa" w:w="1128"/>
          </w:tcPr>
          <w:p>
            <w:pPr>
              <w:jc w:val="center"/>
            </w:pPr>
            <w:r>
              <w:rPr>
                <w:rFonts w:ascii="Arial" w:hAnsi="Arial"/>
                <w:sz w:val="24"/>
              </w:rPr>
              <w:t>263</w:t>
            </w:r>
          </w:p>
        </w:tc>
        <w:tc>
          <w:tcPr>
            <w:tcW w:type="dxa" w:w="7937"/>
          </w:tcPr>
          <w:p>
            <w:pPr>
              <w:jc w:val="center"/>
            </w:pPr>
            <w:r>
              <w:rPr>
                <w:rFonts w:ascii="Arial" w:hAnsi="Arial"/>
                <w:sz w:val="24"/>
              </w:rPr>
              <w:t>D+OP+0.75L+0.525*RHO(0.30EX+EZ-0.525EV</w:t>
            </w:r>
          </w:p>
        </w:tc>
      </w:tr>
      <w:tr>
        <w:trPr>
          <w:trHeight w:val="312" w:hRule="exact"/>
        </w:trPr>
        <w:tc>
          <w:tcPr>
            <w:tcW w:type="dxa" w:w="1128"/>
          </w:tcPr>
          <w:p>
            <w:pPr>
              <w:jc w:val="center"/>
            </w:pPr>
            <w:r>
              <w:rPr>
                <w:rFonts w:ascii="Arial" w:hAnsi="Arial"/>
                <w:sz w:val="24"/>
              </w:rPr>
              <w:t>264</w:t>
            </w:r>
          </w:p>
        </w:tc>
        <w:tc>
          <w:tcPr>
            <w:tcW w:type="dxa" w:w="7937"/>
          </w:tcPr>
          <w:p>
            <w:pPr>
              <w:jc w:val="center"/>
            </w:pPr>
            <w:r>
              <w:rPr>
                <w:rFonts w:ascii="Arial" w:hAnsi="Arial"/>
                <w:sz w:val="24"/>
              </w:rPr>
              <w:t>D+OP+0.75L+0.525*RHO(0.30EX-EZ)-0.525EV</w:t>
            </w:r>
          </w:p>
        </w:tc>
      </w:tr>
      <w:tr>
        <w:trPr>
          <w:trHeight w:val="312" w:hRule="exact"/>
        </w:trPr>
        <w:tc>
          <w:tcPr>
            <w:tcW w:type="dxa" w:w="1128"/>
          </w:tcPr>
          <w:p>
            <w:pPr>
              <w:jc w:val="center"/>
            </w:pPr>
            <w:r>
              <w:rPr>
                <w:rFonts w:ascii="Arial" w:hAnsi="Arial"/>
                <w:sz w:val="24"/>
              </w:rPr>
              <w:t>265</w:t>
            </w:r>
          </w:p>
        </w:tc>
        <w:tc>
          <w:tcPr>
            <w:tcW w:type="dxa" w:w="7937"/>
          </w:tcPr>
          <w:p>
            <w:pPr>
              <w:jc w:val="center"/>
            </w:pPr>
            <w:r>
              <w:rPr>
                <w:rFonts w:ascii="Arial" w:hAnsi="Arial"/>
                <w:sz w:val="24"/>
              </w:rPr>
              <w:t>D+OP+0.75L+0.525*RHO(-0.30EX+EZ)-0.525EV</w:t>
            </w:r>
          </w:p>
        </w:tc>
      </w:tr>
      <w:tr>
        <w:trPr>
          <w:trHeight w:val="312" w:hRule="exact"/>
        </w:trPr>
        <w:tc>
          <w:tcPr>
            <w:tcW w:type="dxa" w:w="1128"/>
          </w:tcPr>
          <w:p>
            <w:pPr>
              <w:jc w:val="center"/>
            </w:pPr>
            <w:r>
              <w:rPr>
                <w:rFonts w:ascii="Arial" w:hAnsi="Arial"/>
                <w:sz w:val="24"/>
              </w:rPr>
              <w:t>266</w:t>
            </w:r>
          </w:p>
        </w:tc>
        <w:tc>
          <w:tcPr>
            <w:tcW w:type="dxa" w:w="7937"/>
          </w:tcPr>
          <w:p>
            <w:pPr>
              <w:jc w:val="center"/>
            </w:pPr>
            <w:r>
              <w:rPr>
                <w:rFonts w:ascii="Arial" w:hAnsi="Arial"/>
                <w:sz w:val="24"/>
              </w:rPr>
              <w:t>D+OP+0.75L+0.525*RHO(-0.30EX-EZ)-0.525EV</w:t>
            </w:r>
          </w:p>
        </w:tc>
      </w:tr>
      <w:tr>
        <w:trPr>
          <w:trHeight w:val="312" w:hRule="exact"/>
        </w:trPr>
        <w:tc>
          <w:tcPr>
            <w:tcW w:type="dxa" w:w="1128"/>
          </w:tcPr>
          <w:p>
            <w:pPr>
              <w:jc w:val="center"/>
            </w:pPr>
            <w:r>
              <w:rPr>
                <w:rFonts w:ascii="Arial" w:hAnsi="Arial"/>
                <w:sz w:val="24"/>
              </w:rPr>
              <w:t>267</w:t>
            </w:r>
          </w:p>
        </w:tc>
        <w:tc>
          <w:tcPr>
            <w:tcW w:type="dxa" w:w="7937"/>
          </w:tcPr>
          <w:p>
            <w:pPr>
              <w:jc w:val="center"/>
            </w:pPr>
            <w:r>
              <w:rPr>
                <w:rFonts w:ascii="Arial" w:hAnsi="Arial"/>
                <w:sz w:val="24"/>
              </w:rPr>
              <w:t>D+OP+TST+TS+0.525*RHO(EX+0.30EZ)+0.525EV</w:t>
            </w:r>
          </w:p>
        </w:tc>
      </w:tr>
      <w:tr>
        <w:trPr>
          <w:trHeight w:val="312" w:hRule="exact"/>
        </w:trPr>
        <w:tc>
          <w:tcPr>
            <w:tcW w:type="dxa" w:w="1128"/>
          </w:tcPr>
          <w:p>
            <w:pPr>
              <w:jc w:val="center"/>
            </w:pPr>
            <w:r>
              <w:rPr>
                <w:rFonts w:ascii="Arial" w:hAnsi="Arial"/>
                <w:sz w:val="24"/>
              </w:rPr>
              <w:t>268</w:t>
            </w:r>
          </w:p>
        </w:tc>
        <w:tc>
          <w:tcPr>
            <w:tcW w:type="dxa" w:w="7937"/>
          </w:tcPr>
          <w:p>
            <w:pPr>
              <w:jc w:val="center"/>
            </w:pPr>
            <w:r>
              <w:rPr>
                <w:rFonts w:ascii="Arial" w:hAnsi="Arial"/>
                <w:sz w:val="24"/>
              </w:rPr>
              <w:t>D+OP+TST+TS+0.525*RHO(EX-0.30EZ)+0.525EV</w:t>
            </w:r>
          </w:p>
        </w:tc>
      </w:tr>
      <w:tr>
        <w:trPr>
          <w:trHeight w:val="312" w:hRule="exact"/>
        </w:trPr>
        <w:tc>
          <w:tcPr>
            <w:tcW w:type="dxa" w:w="1128"/>
          </w:tcPr>
          <w:p>
            <w:pPr>
              <w:jc w:val="center"/>
            </w:pPr>
            <w:r>
              <w:rPr>
                <w:rFonts w:ascii="Arial" w:hAnsi="Arial"/>
                <w:sz w:val="24"/>
              </w:rPr>
              <w:t>269</w:t>
            </w:r>
          </w:p>
        </w:tc>
        <w:tc>
          <w:tcPr>
            <w:tcW w:type="dxa" w:w="7937"/>
          </w:tcPr>
          <w:p>
            <w:pPr>
              <w:jc w:val="center"/>
            </w:pPr>
            <w:r>
              <w:rPr>
                <w:rFonts w:ascii="Arial" w:hAnsi="Arial"/>
                <w:sz w:val="24"/>
              </w:rPr>
              <w:t>D+OP+TST+TS+0.525*RHO(-EX+0.30EZ)+0.525EV)</w:t>
            </w:r>
          </w:p>
        </w:tc>
      </w:tr>
      <w:tr>
        <w:trPr>
          <w:trHeight w:val="312" w:hRule="exact"/>
        </w:trPr>
        <w:tc>
          <w:tcPr>
            <w:tcW w:type="dxa" w:w="1128"/>
          </w:tcPr>
          <w:p>
            <w:pPr>
              <w:jc w:val="center"/>
            </w:pPr>
            <w:r>
              <w:rPr>
                <w:rFonts w:ascii="Arial" w:hAnsi="Arial"/>
                <w:sz w:val="24"/>
              </w:rPr>
              <w:t>270</w:t>
            </w:r>
          </w:p>
        </w:tc>
        <w:tc>
          <w:tcPr>
            <w:tcW w:type="dxa" w:w="7937"/>
          </w:tcPr>
          <w:p>
            <w:pPr>
              <w:jc w:val="center"/>
            </w:pPr>
            <w:r>
              <w:rPr>
                <w:rFonts w:ascii="Arial" w:hAnsi="Arial"/>
                <w:sz w:val="24"/>
              </w:rPr>
              <w:t>D+OP+TST+TS+0.525*RHO(-EX-0.30EZ)+0.525EV</w:t>
            </w:r>
          </w:p>
        </w:tc>
      </w:tr>
      <w:tr>
        <w:trPr>
          <w:trHeight w:val="312" w:hRule="exact"/>
        </w:trPr>
        <w:tc>
          <w:tcPr>
            <w:tcW w:type="dxa" w:w="1128"/>
          </w:tcPr>
          <w:p>
            <w:pPr>
              <w:jc w:val="center"/>
            </w:pPr>
            <w:r>
              <w:rPr>
                <w:rFonts w:ascii="Arial" w:hAnsi="Arial"/>
                <w:sz w:val="24"/>
              </w:rPr>
              <w:t>271</w:t>
            </w:r>
          </w:p>
        </w:tc>
        <w:tc>
          <w:tcPr>
            <w:tcW w:type="dxa" w:w="7937"/>
          </w:tcPr>
          <w:p>
            <w:pPr>
              <w:jc w:val="center"/>
            </w:pPr>
            <w:r>
              <w:rPr>
                <w:rFonts w:ascii="Arial" w:hAnsi="Arial"/>
                <w:sz w:val="24"/>
              </w:rPr>
              <w:t>D+OP+TST+TS+0.525*RHO(0.30EX+EZ)+0.525EV</w:t>
            </w:r>
          </w:p>
        </w:tc>
      </w:tr>
      <w:tr>
        <w:trPr>
          <w:trHeight w:val="312" w:hRule="exact"/>
        </w:trPr>
        <w:tc>
          <w:tcPr>
            <w:tcW w:type="dxa" w:w="1128"/>
          </w:tcPr>
          <w:p>
            <w:pPr>
              <w:jc w:val="center"/>
            </w:pPr>
            <w:r>
              <w:rPr>
                <w:rFonts w:ascii="Arial" w:hAnsi="Arial"/>
                <w:sz w:val="24"/>
              </w:rPr>
              <w:t>272</w:t>
            </w:r>
          </w:p>
        </w:tc>
        <w:tc>
          <w:tcPr>
            <w:tcW w:type="dxa" w:w="7937"/>
          </w:tcPr>
          <w:p>
            <w:pPr>
              <w:jc w:val="center"/>
            </w:pPr>
            <w:r>
              <w:rPr>
                <w:rFonts w:ascii="Arial" w:hAnsi="Arial"/>
                <w:sz w:val="24"/>
              </w:rPr>
              <w:t>D+OP+TST+TS+0.525*RHO(0.30EX-EZ)+0.525EV</w:t>
            </w:r>
          </w:p>
        </w:tc>
      </w:tr>
      <w:tr>
        <w:trPr>
          <w:trHeight w:val="312" w:hRule="exact"/>
        </w:trPr>
        <w:tc>
          <w:tcPr>
            <w:tcW w:type="dxa" w:w="1128"/>
          </w:tcPr>
          <w:p>
            <w:pPr>
              <w:jc w:val="center"/>
            </w:pPr>
            <w:r>
              <w:rPr>
                <w:rFonts w:ascii="Arial" w:hAnsi="Arial"/>
                <w:sz w:val="24"/>
              </w:rPr>
              <w:t>273</w:t>
            </w:r>
          </w:p>
        </w:tc>
        <w:tc>
          <w:tcPr>
            <w:tcW w:type="dxa" w:w="7937"/>
          </w:tcPr>
          <w:p>
            <w:pPr>
              <w:jc w:val="center"/>
            </w:pPr>
            <w:r>
              <w:rPr>
                <w:rFonts w:ascii="Arial" w:hAnsi="Arial"/>
                <w:sz w:val="24"/>
              </w:rPr>
              <w:t>D+OP+TST+TS+0.525*RHO(-0.30EX+EZ)+0.525EV</w:t>
            </w:r>
          </w:p>
        </w:tc>
      </w:tr>
      <w:tr>
        <w:trPr>
          <w:trHeight w:val="312" w:hRule="exact"/>
        </w:trPr>
        <w:tc>
          <w:tcPr>
            <w:tcW w:type="dxa" w:w="1128"/>
          </w:tcPr>
          <w:p>
            <w:pPr>
              <w:jc w:val="center"/>
            </w:pPr>
            <w:r>
              <w:rPr>
                <w:rFonts w:ascii="Arial" w:hAnsi="Arial"/>
                <w:sz w:val="24"/>
              </w:rPr>
              <w:t>274</w:t>
            </w:r>
          </w:p>
        </w:tc>
        <w:tc>
          <w:tcPr>
            <w:tcW w:type="dxa" w:w="7937"/>
          </w:tcPr>
          <w:p>
            <w:pPr>
              <w:jc w:val="center"/>
            </w:pPr>
            <w:r>
              <w:rPr>
                <w:rFonts w:ascii="Arial" w:hAnsi="Arial"/>
                <w:sz w:val="24"/>
              </w:rPr>
              <w:t>D+OP+TST+TS+0.525*RHO(-0.30EX-EZ)+0.525EV</w:t>
            </w:r>
          </w:p>
        </w:tc>
      </w:tr>
      <w:tr>
        <w:trPr>
          <w:trHeight w:val="312" w:hRule="exact"/>
        </w:trPr>
        <w:tc>
          <w:tcPr>
            <w:tcW w:type="dxa" w:w="1128"/>
          </w:tcPr>
          <w:p>
            <w:pPr>
              <w:jc w:val="center"/>
            </w:pPr>
            <w:r>
              <w:rPr>
                <w:rFonts w:ascii="Arial" w:hAnsi="Arial"/>
                <w:sz w:val="24"/>
              </w:rPr>
              <w:t>275</w:t>
            </w:r>
          </w:p>
        </w:tc>
        <w:tc>
          <w:tcPr>
            <w:tcW w:type="dxa" w:w="7937"/>
          </w:tcPr>
          <w:p>
            <w:pPr>
              <w:jc w:val="center"/>
            </w:pPr>
            <w:r>
              <w:rPr>
                <w:rFonts w:ascii="Arial" w:hAnsi="Arial"/>
                <w:sz w:val="24"/>
              </w:rPr>
              <w:t>D+OP+TST+TS+0.525*RHO(EX+0.30EZ)-0.525EV</w:t>
            </w:r>
          </w:p>
        </w:tc>
      </w:tr>
      <w:tr>
        <w:trPr>
          <w:trHeight w:val="312" w:hRule="exact"/>
        </w:trPr>
        <w:tc>
          <w:tcPr>
            <w:tcW w:type="dxa" w:w="1128"/>
          </w:tcPr>
          <w:p>
            <w:pPr>
              <w:jc w:val="center"/>
            </w:pPr>
            <w:r>
              <w:rPr>
                <w:rFonts w:ascii="Arial" w:hAnsi="Arial"/>
                <w:sz w:val="24"/>
              </w:rPr>
              <w:t>276</w:t>
            </w:r>
          </w:p>
        </w:tc>
        <w:tc>
          <w:tcPr>
            <w:tcW w:type="dxa" w:w="7937"/>
          </w:tcPr>
          <w:p>
            <w:pPr>
              <w:jc w:val="center"/>
            </w:pPr>
            <w:r>
              <w:rPr>
                <w:rFonts w:ascii="Arial" w:hAnsi="Arial"/>
                <w:sz w:val="24"/>
              </w:rPr>
              <w:t>D+OP+TST+TS+0.525*RHO(EX-0.30EZ)-0.525EV</w:t>
            </w:r>
          </w:p>
        </w:tc>
      </w:tr>
      <w:tr>
        <w:trPr>
          <w:trHeight w:val="312" w:hRule="exact"/>
        </w:trPr>
        <w:tc>
          <w:tcPr>
            <w:tcW w:type="dxa" w:w="1128"/>
          </w:tcPr>
          <w:p>
            <w:pPr>
              <w:jc w:val="center"/>
            </w:pPr>
            <w:r>
              <w:rPr>
                <w:rFonts w:ascii="Arial" w:hAnsi="Arial"/>
                <w:sz w:val="24"/>
              </w:rPr>
              <w:t>277</w:t>
            </w:r>
          </w:p>
        </w:tc>
        <w:tc>
          <w:tcPr>
            <w:tcW w:type="dxa" w:w="7937"/>
          </w:tcPr>
          <w:p>
            <w:pPr>
              <w:jc w:val="center"/>
            </w:pPr>
            <w:r>
              <w:rPr>
                <w:rFonts w:ascii="Arial" w:hAnsi="Arial"/>
                <w:sz w:val="24"/>
              </w:rPr>
              <w:t>D+OP+TST+TS+0.525*RHO(-EX+0.30EZ)-0.525EV</w:t>
            </w:r>
          </w:p>
        </w:tc>
      </w:tr>
      <w:tr>
        <w:trPr>
          <w:trHeight w:val="312" w:hRule="exact"/>
        </w:trPr>
        <w:tc>
          <w:tcPr>
            <w:tcW w:type="dxa" w:w="1128"/>
          </w:tcPr>
          <w:p>
            <w:pPr>
              <w:jc w:val="center"/>
            </w:pPr>
            <w:r>
              <w:rPr>
                <w:rFonts w:ascii="Arial" w:hAnsi="Arial"/>
                <w:sz w:val="24"/>
              </w:rPr>
              <w:t>278</w:t>
            </w:r>
          </w:p>
        </w:tc>
        <w:tc>
          <w:tcPr>
            <w:tcW w:type="dxa" w:w="7937"/>
          </w:tcPr>
          <w:p>
            <w:pPr>
              <w:jc w:val="center"/>
            </w:pPr>
            <w:r>
              <w:rPr>
                <w:rFonts w:ascii="Arial" w:hAnsi="Arial"/>
                <w:sz w:val="24"/>
              </w:rPr>
              <w:t>D+OP+TST+TS+0.525*RHO(-EX-0.30EZ)-0.525EV</w:t>
            </w:r>
          </w:p>
        </w:tc>
      </w:tr>
      <w:tr>
        <w:trPr>
          <w:trHeight w:val="312" w:hRule="exact"/>
        </w:trPr>
        <w:tc>
          <w:tcPr>
            <w:tcW w:type="dxa" w:w="1128"/>
          </w:tcPr>
          <w:p>
            <w:pPr>
              <w:jc w:val="center"/>
            </w:pPr>
            <w:r>
              <w:rPr>
                <w:rFonts w:ascii="Arial" w:hAnsi="Arial"/>
                <w:sz w:val="24"/>
              </w:rPr>
              <w:t>279</w:t>
            </w:r>
          </w:p>
        </w:tc>
        <w:tc>
          <w:tcPr>
            <w:tcW w:type="dxa" w:w="7937"/>
          </w:tcPr>
          <w:p>
            <w:pPr>
              <w:jc w:val="center"/>
            </w:pPr>
            <w:r>
              <w:rPr>
                <w:rFonts w:ascii="Arial" w:hAnsi="Arial"/>
                <w:sz w:val="24"/>
              </w:rPr>
              <w:t>D+OP+TST+TS+0.52*RHO(0.30EX+EZ)-0.525EV</w:t>
            </w:r>
          </w:p>
        </w:tc>
      </w:tr>
      <w:tr>
        <w:trPr>
          <w:trHeight w:val="312" w:hRule="exact"/>
        </w:trPr>
        <w:tc>
          <w:tcPr>
            <w:tcW w:type="dxa" w:w="1128"/>
          </w:tcPr>
          <w:p>
            <w:pPr>
              <w:jc w:val="center"/>
            </w:pPr>
            <w:r>
              <w:rPr>
                <w:rFonts w:ascii="Arial" w:hAnsi="Arial"/>
                <w:sz w:val="24"/>
              </w:rPr>
              <w:t>280</w:t>
            </w:r>
          </w:p>
        </w:tc>
        <w:tc>
          <w:tcPr>
            <w:tcW w:type="dxa" w:w="7937"/>
          </w:tcPr>
          <w:p>
            <w:pPr>
              <w:jc w:val="center"/>
            </w:pPr>
            <w:r>
              <w:rPr>
                <w:rFonts w:ascii="Arial" w:hAnsi="Arial"/>
                <w:sz w:val="24"/>
              </w:rPr>
              <w:t>D+OP+TST+TS+0.525*RHO(0.30EX-EZ)-0.525EV</w:t>
            </w:r>
          </w:p>
        </w:tc>
      </w:tr>
      <w:tr>
        <w:trPr>
          <w:trHeight w:val="312" w:hRule="exact"/>
        </w:trPr>
        <w:tc>
          <w:tcPr>
            <w:tcW w:type="dxa" w:w="1128"/>
          </w:tcPr>
          <w:p>
            <w:pPr>
              <w:jc w:val="center"/>
            </w:pPr>
            <w:r>
              <w:rPr>
                <w:rFonts w:ascii="Arial" w:hAnsi="Arial"/>
                <w:sz w:val="24"/>
              </w:rPr>
              <w:t>281</w:t>
            </w:r>
          </w:p>
        </w:tc>
        <w:tc>
          <w:tcPr>
            <w:tcW w:type="dxa" w:w="7937"/>
          </w:tcPr>
          <w:p>
            <w:pPr>
              <w:jc w:val="center"/>
            </w:pPr>
            <w:r>
              <w:rPr>
                <w:rFonts w:ascii="Arial" w:hAnsi="Arial"/>
                <w:sz w:val="24"/>
              </w:rPr>
              <w:t>D+OP+TST+TS+0.525+RHO(-0.30EX+EZ)-0.525EV</w:t>
            </w:r>
          </w:p>
        </w:tc>
      </w:tr>
      <w:tr>
        <w:trPr>
          <w:trHeight w:val="312" w:hRule="exact"/>
        </w:trPr>
        <w:tc>
          <w:tcPr>
            <w:tcW w:type="dxa" w:w="1128"/>
          </w:tcPr>
          <w:p>
            <w:pPr>
              <w:jc w:val="center"/>
            </w:pPr>
            <w:r>
              <w:rPr>
                <w:rFonts w:ascii="Arial" w:hAnsi="Arial"/>
                <w:sz w:val="24"/>
              </w:rPr>
              <w:t>282</w:t>
            </w:r>
          </w:p>
        </w:tc>
        <w:tc>
          <w:tcPr>
            <w:tcW w:type="dxa" w:w="7937"/>
          </w:tcPr>
          <w:p>
            <w:pPr>
              <w:jc w:val="center"/>
            </w:pPr>
            <w:r>
              <w:rPr>
                <w:rFonts w:ascii="Arial" w:hAnsi="Arial"/>
                <w:sz w:val="24"/>
              </w:rPr>
              <w:t>D+OP+TST+TS+0.525*RHO(-0.30EX-EZ)-0.525EV</w:t>
            </w:r>
          </w:p>
        </w:tc>
      </w:tr>
      <w:tr>
        <w:trPr>
          <w:trHeight w:val="312" w:hRule="exact"/>
        </w:trPr>
        <w:tc>
          <w:tcPr>
            <w:tcW w:type="dxa" w:w="1128"/>
          </w:tcPr>
          <w:p>
            <w:pPr>
              <w:jc w:val="center"/>
            </w:pPr>
            <w:r>
              <w:rPr>
                <w:rFonts w:ascii="Arial" w:hAnsi="Arial"/>
                <w:sz w:val="24"/>
              </w:rPr>
              <w:t>283</w:t>
            </w:r>
          </w:p>
        </w:tc>
        <w:tc>
          <w:tcPr>
            <w:tcW w:type="dxa" w:w="7937"/>
          </w:tcPr>
          <w:p>
            <w:pPr>
              <w:jc w:val="center"/>
            </w:pPr>
            <w:r>
              <w:rPr>
                <w:rFonts w:ascii="Arial" w:hAnsi="Arial"/>
                <w:sz w:val="24"/>
              </w:rPr>
              <w:t>D+OP+0.75L+TST+TS+0.70*RHO(EX+0.30EZ)+0.7EV</w:t>
            </w:r>
          </w:p>
        </w:tc>
      </w:tr>
      <w:tr>
        <w:trPr>
          <w:trHeight w:val="312" w:hRule="exact"/>
        </w:trPr>
        <w:tc>
          <w:tcPr>
            <w:tcW w:type="dxa" w:w="1128"/>
          </w:tcPr>
          <w:p>
            <w:pPr>
              <w:jc w:val="center"/>
            </w:pPr>
            <w:r>
              <w:rPr>
                <w:rFonts w:ascii="Arial" w:hAnsi="Arial"/>
                <w:sz w:val="24"/>
              </w:rPr>
              <w:t>284</w:t>
            </w:r>
          </w:p>
        </w:tc>
        <w:tc>
          <w:tcPr>
            <w:tcW w:type="dxa" w:w="7937"/>
          </w:tcPr>
          <w:p>
            <w:pPr>
              <w:jc w:val="center"/>
            </w:pPr>
            <w:r>
              <w:rPr>
                <w:rFonts w:ascii="Arial" w:hAnsi="Arial"/>
                <w:sz w:val="24"/>
              </w:rPr>
              <w:t>D+OP+0.75L+TST+TS+0.70*RHO(EX-0.30EZ)+0.7EV</w:t>
            </w:r>
          </w:p>
        </w:tc>
      </w:tr>
      <w:tr>
        <w:trPr>
          <w:trHeight w:val="312" w:hRule="exact"/>
        </w:trPr>
        <w:tc>
          <w:tcPr>
            <w:tcW w:type="dxa" w:w="1128"/>
          </w:tcPr>
          <w:p>
            <w:pPr>
              <w:jc w:val="center"/>
            </w:pPr>
            <w:r>
              <w:rPr>
                <w:rFonts w:ascii="Arial" w:hAnsi="Arial"/>
                <w:sz w:val="24"/>
              </w:rPr>
              <w:t>285</w:t>
            </w:r>
          </w:p>
        </w:tc>
        <w:tc>
          <w:tcPr>
            <w:tcW w:type="dxa" w:w="7937"/>
          </w:tcPr>
          <w:p>
            <w:pPr>
              <w:jc w:val="center"/>
            </w:pPr>
            <w:r>
              <w:rPr>
                <w:rFonts w:ascii="Arial" w:hAnsi="Arial"/>
                <w:sz w:val="24"/>
              </w:rPr>
              <w:t>D+OP+0.75L+TST+TS+0.70*RHO(-EX+0.30EZ)+0.7EV</w:t>
            </w:r>
          </w:p>
        </w:tc>
      </w:tr>
      <w:tr>
        <w:trPr>
          <w:trHeight w:val="312" w:hRule="exact"/>
        </w:trPr>
        <w:tc>
          <w:tcPr>
            <w:tcW w:type="dxa" w:w="1128"/>
          </w:tcPr>
          <w:p>
            <w:pPr>
              <w:jc w:val="center"/>
            </w:pPr>
            <w:r>
              <w:rPr>
                <w:rFonts w:ascii="Arial" w:hAnsi="Arial"/>
                <w:sz w:val="24"/>
              </w:rPr>
              <w:t>286</w:t>
            </w:r>
          </w:p>
        </w:tc>
        <w:tc>
          <w:tcPr>
            <w:tcW w:type="dxa" w:w="7937"/>
          </w:tcPr>
          <w:p>
            <w:pPr>
              <w:jc w:val="center"/>
            </w:pPr>
            <w:r>
              <w:rPr>
                <w:rFonts w:ascii="Arial" w:hAnsi="Arial"/>
                <w:sz w:val="24"/>
              </w:rPr>
              <w:t>D+OP+0.75L+TST+TS+0.70*RHO(-EX-0.30EZ)+0.7EV</w:t>
            </w:r>
          </w:p>
        </w:tc>
      </w:tr>
      <w:tr>
        <w:trPr>
          <w:trHeight w:val="312" w:hRule="exact"/>
        </w:trPr>
        <w:tc>
          <w:tcPr>
            <w:tcW w:type="dxa" w:w="1128"/>
          </w:tcPr>
          <w:p>
            <w:pPr>
              <w:jc w:val="center"/>
            </w:pPr>
            <w:r>
              <w:rPr>
                <w:rFonts w:ascii="Arial" w:hAnsi="Arial"/>
                <w:sz w:val="24"/>
              </w:rPr>
              <w:t>287</w:t>
            </w:r>
          </w:p>
        </w:tc>
        <w:tc>
          <w:tcPr>
            <w:tcW w:type="dxa" w:w="7937"/>
          </w:tcPr>
          <w:p>
            <w:pPr>
              <w:jc w:val="center"/>
            </w:pPr>
            <w:r>
              <w:rPr>
                <w:rFonts w:ascii="Arial" w:hAnsi="Arial"/>
                <w:sz w:val="24"/>
              </w:rPr>
              <w:t>D+OP+0.75L+TST+TS+0.70*RHO(0.30EX+EZ)+0.7EV</w:t>
            </w:r>
          </w:p>
        </w:tc>
      </w:tr>
      <w:tr>
        <w:trPr>
          <w:trHeight w:val="312" w:hRule="exact"/>
        </w:trPr>
        <w:tc>
          <w:tcPr>
            <w:tcW w:type="dxa" w:w="1128"/>
          </w:tcPr>
          <w:p>
            <w:pPr>
              <w:jc w:val="center"/>
            </w:pPr>
            <w:r>
              <w:rPr>
                <w:rFonts w:ascii="Arial" w:hAnsi="Arial"/>
                <w:sz w:val="24"/>
              </w:rPr>
              <w:t>288</w:t>
            </w:r>
          </w:p>
        </w:tc>
        <w:tc>
          <w:tcPr>
            <w:tcW w:type="dxa" w:w="7937"/>
          </w:tcPr>
          <w:p>
            <w:pPr>
              <w:jc w:val="center"/>
            </w:pPr>
            <w:r>
              <w:rPr>
                <w:rFonts w:ascii="Arial" w:hAnsi="Arial"/>
                <w:sz w:val="24"/>
              </w:rPr>
              <w:t>D+OP+0.75L+TST+TS+0.70*RHO(0.30EX-EZ)+0.7EV</w:t>
            </w:r>
          </w:p>
        </w:tc>
      </w:tr>
      <w:tr>
        <w:trPr>
          <w:trHeight w:val="312" w:hRule="exact"/>
        </w:trPr>
        <w:tc>
          <w:tcPr>
            <w:tcW w:type="dxa" w:w="1128"/>
          </w:tcPr>
          <w:p>
            <w:pPr>
              <w:jc w:val="center"/>
            </w:pPr>
            <w:r>
              <w:rPr>
                <w:rFonts w:ascii="Arial" w:hAnsi="Arial"/>
                <w:sz w:val="24"/>
              </w:rPr>
              <w:t>289</w:t>
            </w:r>
          </w:p>
        </w:tc>
        <w:tc>
          <w:tcPr>
            <w:tcW w:type="dxa" w:w="7937"/>
          </w:tcPr>
          <w:p>
            <w:pPr>
              <w:jc w:val="center"/>
            </w:pPr>
            <w:r>
              <w:rPr>
                <w:rFonts w:ascii="Arial" w:hAnsi="Arial"/>
                <w:sz w:val="24"/>
              </w:rPr>
              <w:t>D+OP+0.75L+TST+TS+0.70*RHO(-0.30EX+EZ)+0.7EV</w:t>
            </w:r>
          </w:p>
        </w:tc>
      </w:tr>
      <w:tr>
        <w:trPr>
          <w:trHeight w:val="312" w:hRule="exact"/>
        </w:trPr>
        <w:tc>
          <w:tcPr>
            <w:tcW w:type="dxa" w:w="1128"/>
          </w:tcPr>
          <w:p>
            <w:pPr>
              <w:jc w:val="center"/>
            </w:pPr>
            <w:r>
              <w:rPr>
                <w:rFonts w:ascii="Arial" w:hAnsi="Arial"/>
                <w:sz w:val="24"/>
              </w:rPr>
              <w:t>290</w:t>
            </w:r>
          </w:p>
        </w:tc>
        <w:tc>
          <w:tcPr>
            <w:tcW w:type="dxa" w:w="7937"/>
          </w:tcPr>
          <w:p>
            <w:pPr>
              <w:jc w:val="center"/>
            </w:pPr>
            <w:r>
              <w:rPr>
                <w:rFonts w:ascii="Arial" w:hAnsi="Arial"/>
                <w:sz w:val="24"/>
              </w:rPr>
              <w:t>D+OP+0.75L+TST+TS+0.70*RHO(-0.30EX-EZ)+0.7EV</w:t>
            </w:r>
          </w:p>
        </w:tc>
      </w:tr>
      <w:tr>
        <w:trPr>
          <w:trHeight w:val="312" w:hRule="exact"/>
        </w:trPr>
        <w:tc>
          <w:tcPr>
            <w:tcW w:type="dxa" w:w="1128"/>
          </w:tcPr>
          <w:p>
            <w:pPr>
              <w:jc w:val="center"/>
            </w:pPr>
            <w:r>
              <w:rPr>
                <w:rFonts w:ascii="Arial" w:hAnsi="Arial"/>
                <w:sz w:val="24"/>
              </w:rPr>
              <w:t>291</w:t>
            </w:r>
          </w:p>
        </w:tc>
        <w:tc>
          <w:tcPr>
            <w:tcW w:type="dxa" w:w="7937"/>
          </w:tcPr>
          <w:p>
            <w:pPr>
              <w:jc w:val="center"/>
            </w:pPr>
            <w:r>
              <w:rPr>
                <w:rFonts w:ascii="Arial" w:hAnsi="Arial"/>
                <w:sz w:val="24"/>
              </w:rPr>
              <w:t>D+OP+0.75L+TST+TS+0.70*RHO(EX+0.30EZ)-0.7EV</w:t>
            </w:r>
          </w:p>
        </w:tc>
      </w:tr>
      <w:tr>
        <w:trPr>
          <w:trHeight w:val="312" w:hRule="exact"/>
        </w:trPr>
        <w:tc>
          <w:tcPr>
            <w:tcW w:type="dxa" w:w="1128"/>
          </w:tcPr>
          <w:p>
            <w:pPr>
              <w:jc w:val="center"/>
            </w:pPr>
            <w:r>
              <w:rPr>
                <w:rFonts w:ascii="Arial" w:hAnsi="Arial"/>
                <w:sz w:val="24"/>
              </w:rPr>
              <w:t>292</w:t>
            </w:r>
          </w:p>
        </w:tc>
        <w:tc>
          <w:tcPr>
            <w:tcW w:type="dxa" w:w="7937"/>
          </w:tcPr>
          <w:p>
            <w:pPr>
              <w:jc w:val="center"/>
            </w:pPr>
            <w:r>
              <w:rPr>
                <w:rFonts w:ascii="Arial" w:hAnsi="Arial"/>
                <w:sz w:val="24"/>
              </w:rPr>
              <w:t>D+OP+0.75L+TST+TS+0.70*RHO(EX-0.30EZ)-0.7EV</w:t>
            </w:r>
          </w:p>
        </w:tc>
      </w:tr>
      <w:tr>
        <w:trPr>
          <w:trHeight w:val="312" w:hRule="exact"/>
        </w:trPr>
        <w:tc>
          <w:tcPr>
            <w:tcW w:type="dxa" w:w="1128"/>
          </w:tcPr>
          <w:p>
            <w:pPr>
              <w:jc w:val="center"/>
            </w:pPr>
            <w:r>
              <w:rPr>
                <w:rFonts w:ascii="Arial" w:hAnsi="Arial"/>
                <w:sz w:val="24"/>
              </w:rPr>
              <w:t>293</w:t>
            </w:r>
          </w:p>
        </w:tc>
        <w:tc>
          <w:tcPr>
            <w:tcW w:type="dxa" w:w="7937"/>
          </w:tcPr>
          <w:p>
            <w:pPr>
              <w:jc w:val="center"/>
            </w:pPr>
            <w:r>
              <w:rPr>
                <w:rFonts w:ascii="Arial" w:hAnsi="Arial"/>
                <w:sz w:val="24"/>
              </w:rPr>
              <w:t>D+OP+0.75L+TST+TS+0.70*RHO(-EX+0.30E)Z-0.7EV</w:t>
            </w:r>
          </w:p>
        </w:tc>
      </w:tr>
      <w:tr>
        <w:trPr>
          <w:trHeight w:val="312" w:hRule="exact"/>
        </w:trPr>
        <w:tc>
          <w:tcPr>
            <w:tcW w:type="dxa" w:w="1128"/>
          </w:tcPr>
          <w:p>
            <w:pPr>
              <w:jc w:val="center"/>
            </w:pPr>
            <w:r>
              <w:rPr>
                <w:rFonts w:ascii="Arial" w:hAnsi="Arial"/>
                <w:sz w:val="24"/>
              </w:rPr>
              <w:t>294</w:t>
            </w:r>
          </w:p>
        </w:tc>
        <w:tc>
          <w:tcPr>
            <w:tcW w:type="dxa" w:w="7937"/>
          </w:tcPr>
          <w:p>
            <w:pPr>
              <w:jc w:val="center"/>
            </w:pPr>
            <w:r>
              <w:rPr>
                <w:rFonts w:ascii="Arial" w:hAnsi="Arial"/>
                <w:sz w:val="24"/>
              </w:rPr>
              <w:t>D+OP+0.75L+TST+TS+0.70*RHO(-EX-0.30EZ)-0.7EV</w:t>
            </w:r>
          </w:p>
        </w:tc>
      </w:tr>
      <w:tr>
        <w:trPr>
          <w:trHeight w:val="312" w:hRule="exact"/>
        </w:trPr>
        <w:tc>
          <w:tcPr>
            <w:tcW w:type="dxa" w:w="1128"/>
          </w:tcPr>
          <w:p>
            <w:pPr>
              <w:jc w:val="center"/>
            </w:pPr>
            <w:r>
              <w:rPr>
                <w:rFonts w:ascii="Arial" w:hAnsi="Arial"/>
                <w:sz w:val="24"/>
              </w:rPr>
              <w:t>295</w:t>
            </w:r>
          </w:p>
        </w:tc>
        <w:tc>
          <w:tcPr>
            <w:tcW w:type="dxa" w:w="7937"/>
          </w:tcPr>
          <w:p>
            <w:pPr>
              <w:jc w:val="center"/>
            </w:pPr>
            <w:r>
              <w:rPr>
                <w:rFonts w:ascii="Arial" w:hAnsi="Arial"/>
                <w:sz w:val="24"/>
              </w:rPr>
              <w:t>D+OP+0.75L+TST+TS+0.70*RHO(0.30EX+EZ)-0.7EV</w:t>
            </w:r>
          </w:p>
        </w:tc>
      </w:tr>
      <w:tr>
        <w:trPr>
          <w:trHeight w:val="312" w:hRule="exact"/>
        </w:trPr>
        <w:tc>
          <w:tcPr>
            <w:tcW w:type="dxa" w:w="1128"/>
          </w:tcPr>
          <w:p>
            <w:pPr>
              <w:jc w:val="center"/>
            </w:pPr>
            <w:r>
              <w:rPr>
                <w:rFonts w:ascii="Arial" w:hAnsi="Arial"/>
                <w:sz w:val="24"/>
              </w:rPr>
              <w:t>296</w:t>
            </w:r>
          </w:p>
        </w:tc>
        <w:tc>
          <w:tcPr>
            <w:tcW w:type="dxa" w:w="7937"/>
          </w:tcPr>
          <w:p>
            <w:pPr>
              <w:jc w:val="center"/>
            </w:pPr>
            <w:r>
              <w:rPr>
                <w:rFonts w:ascii="Arial" w:hAnsi="Arial"/>
                <w:sz w:val="24"/>
              </w:rPr>
              <w:t>D+OP+0.75L+TST+TS+0.70*RHO(0.30EX-EZ)-0.7EV</w:t>
            </w:r>
          </w:p>
        </w:tc>
      </w:tr>
      <w:tr>
        <w:trPr>
          <w:trHeight w:val="312" w:hRule="exact"/>
        </w:trPr>
        <w:tc>
          <w:tcPr>
            <w:tcW w:type="dxa" w:w="1128"/>
          </w:tcPr>
          <w:p>
            <w:pPr>
              <w:jc w:val="center"/>
            </w:pPr>
            <w:r>
              <w:rPr>
                <w:rFonts w:ascii="Arial" w:hAnsi="Arial"/>
                <w:sz w:val="24"/>
              </w:rPr>
              <w:t>297</w:t>
            </w:r>
          </w:p>
        </w:tc>
        <w:tc>
          <w:tcPr>
            <w:tcW w:type="dxa" w:w="7937"/>
          </w:tcPr>
          <w:p>
            <w:pPr>
              <w:jc w:val="center"/>
            </w:pPr>
            <w:r>
              <w:rPr>
                <w:rFonts w:ascii="Arial" w:hAnsi="Arial"/>
                <w:sz w:val="24"/>
              </w:rPr>
              <w:t>D+OP+0.75L+TST+TS+0.70*RHO(-0.30EX+EZ)-0.7EV</w:t>
            </w:r>
          </w:p>
        </w:tc>
      </w:tr>
      <w:tr>
        <w:trPr>
          <w:trHeight w:val="312" w:hRule="exact"/>
        </w:trPr>
        <w:tc>
          <w:tcPr>
            <w:tcW w:type="dxa" w:w="1128"/>
          </w:tcPr>
          <w:p>
            <w:pPr>
              <w:jc w:val="center"/>
            </w:pPr>
            <w:r>
              <w:rPr>
                <w:rFonts w:ascii="Arial" w:hAnsi="Arial"/>
                <w:sz w:val="24"/>
              </w:rPr>
              <w:t>298</w:t>
            </w:r>
          </w:p>
        </w:tc>
        <w:tc>
          <w:tcPr>
            <w:tcW w:type="dxa" w:w="7937"/>
          </w:tcPr>
          <w:p>
            <w:pPr>
              <w:jc w:val="center"/>
            </w:pPr>
            <w:r>
              <w:rPr>
                <w:rFonts w:ascii="Arial" w:hAnsi="Arial"/>
                <w:sz w:val="24"/>
              </w:rPr>
              <w:t>D+OP+0.75L+TST+TS+0.70*RHO(-0.30EX-EZ)-0.7EV</w:t>
            </w:r>
          </w:p>
        </w:tc>
      </w:tr>
      <w:tr>
        <w:trPr>
          <w:trHeight w:val="312" w:hRule="exact"/>
        </w:trPr>
        <w:tc>
          <w:tcPr>
            <w:tcW w:type="dxa" w:w="1128"/>
          </w:tcPr>
          <w:p>
            <w:pPr>
              <w:jc w:val="center"/>
            </w:pPr>
            <w:r>
              <w:rPr>
                <w:rFonts w:ascii="Arial" w:hAnsi="Arial"/>
                <w:sz w:val="24"/>
              </w:rPr>
              <w:t>299</w:t>
            </w:r>
          </w:p>
        </w:tc>
        <w:tc>
          <w:tcPr>
            <w:tcW w:type="dxa" w:w="7937"/>
          </w:tcPr>
          <w:p>
            <w:pPr>
              <w:jc w:val="center"/>
            </w:pPr>
            <w:r>
              <w:rPr>
                <w:rFonts w:ascii="Arial" w:hAnsi="Arial"/>
                <w:sz w:val="24"/>
              </w:rPr>
              <w:t>0.60(D+OP)+0.6(TST+TS)+0.70*RHO(EX+0.30EZ)+0.7EV</w:t>
            </w:r>
          </w:p>
        </w:tc>
      </w:tr>
      <w:tr>
        <w:trPr>
          <w:trHeight w:val="312" w:hRule="exact"/>
        </w:trPr>
        <w:tc>
          <w:tcPr>
            <w:tcW w:type="dxa" w:w="1128"/>
          </w:tcPr>
          <w:p>
            <w:pPr>
              <w:jc w:val="center"/>
            </w:pPr>
            <w:r>
              <w:rPr>
                <w:rFonts w:ascii="Arial" w:hAnsi="Arial"/>
                <w:sz w:val="24"/>
              </w:rPr>
              <w:t>300</w:t>
            </w:r>
          </w:p>
        </w:tc>
        <w:tc>
          <w:tcPr>
            <w:tcW w:type="dxa" w:w="7937"/>
          </w:tcPr>
          <w:p>
            <w:pPr>
              <w:jc w:val="center"/>
            </w:pPr>
            <w:r>
              <w:rPr>
                <w:rFonts w:ascii="Arial" w:hAnsi="Arial"/>
                <w:sz w:val="24"/>
              </w:rPr>
              <w:t>0.60(D+OP)+0.6(TST+TS)+0.70*RHO(EX-0.30EZ)+0.7EV</w:t>
            </w:r>
          </w:p>
        </w:tc>
      </w:tr>
      <w:tr>
        <w:trPr>
          <w:trHeight w:val="312" w:hRule="exact"/>
        </w:trPr>
        <w:tc>
          <w:tcPr>
            <w:tcW w:type="dxa" w:w="1128"/>
          </w:tcPr>
          <w:p>
            <w:pPr>
              <w:jc w:val="center"/>
            </w:pPr>
            <w:r>
              <w:rPr>
                <w:rFonts w:ascii="Arial" w:hAnsi="Arial"/>
                <w:sz w:val="24"/>
              </w:rPr>
              <w:t>301</w:t>
            </w:r>
          </w:p>
        </w:tc>
        <w:tc>
          <w:tcPr>
            <w:tcW w:type="dxa" w:w="7937"/>
          </w:tcPr>
          <w:p>
            <w:pPr>
              <w:jc w:val="center"/>
            </w:pPr>
            <w:r>
              <w:rPr>
                <w:rFonts w:ascii="Arial" w:hAnsi="Arial"/>
                <w:sz w:val="24"/>
              </w:rPr>
              <w:t>0.60(D+OP)+0.6(TST+TS)+0.70*RHO(-EX+0.30EZ)+0.7EV</w:t>
            </w:r>
          </w:p>
        </w:tc>
      </w:tr>
      <w:tr>
        <w:trPr>
          <w:trHeight w:val="312" w:hRule="exact"/>
        </w:trPr>
        <w:tc>
          <w:tcPr>
            <w:tcW w:type="dxa" w:w="1128"/>
          </w:tcPr>
          <w:p>
            <w:pPr>
              <w:jc w:val="center"/>
            </w:pPr>
            <w:r>
              <w:rPr>
                <w:rFonts w:ascii="Arial" w:hAnsi="Arial"/>
                <w:sz w:val="24"/>
              </w:rPr>
              <w:t>302</w:t>
            </w:r>
          </w:p>
        </w:tc>
        <w:tc>
          <w:tcPr>
            <w:tcW w:type="dxa" w:w="7937"/>
          </w:tcPr>
          <w:p>
            <w:pPr>
              <w:jc w:val="center"/>
            </w:pPr>
            <w:r>
              <w:rPr>
                <w:rFonts w:ascii="Arial" w:hAnsi="Arial"/>
                <w:sz w:val="24"/>
              </w:rPr>
              <w:t>0.60(D+OP)+0.6(TST+TS)+0.70*RHO(-EX-0.30EZ)+0.7EV</w:t>
            </w:r>
          </w:p>
        </w:tc>
      </w:tr>
      <w:tr>
        <w:trPr>
          <w:trHeight w:val="312" w:hRule="exact"/>
        </w:trPr>
        <w:tc>
          <w:tcPr>
            <w:tcW w:type="dxa" w:w="1128"/>
          </w:tcPr>
          <w:p>
            <w:pPr>
              <w:jc w:val="center"/>
            </w:pPr>
            <w:r>
              <w:rPr>
                <w:rFonts w:ascii="Arial" w:hAnsi="Arial"/>
                <w:sz w:val="24"/>
              </w:rPr>
              <w:t>303</w:t>
            </w:r>
          </w:p>
        </w:tc>
        <w:tc>
          <w:tcPr>
            <w:tcW w:type="dxa" w:w="7937"/>
          </w:tcPr>
          <w:p>
            <w:pPr>
              <w:jc w:val="center"/>
            </w:pPr>
            <w:r>
              <w:rPr>
                <w:rFonts w:ascii="Arial" w:hAnsi="Arial"/>
                <w:sz w:val="24"/>
              </w:rPr>
              <w:t>0.60(D+OP)+0.6(TST+TS)+0.70*RHO(0.30EX+EZ)0.7+EV</w:t>
            </w:r>
          </w:p>
        </w:tc>
      </w:tr>
      <w:tr>
        <w:trPr>
          <w:trHeight w:val="312" w:hRule="exact"/>
        </w:trPr>
        <w:tc>
          <w:tcPr>
            <w:tcW w:type="dxa" w:w="1128"/>
          </w:tcPr>
          <w:p>
            <w:pPr>
              <w:jc w:val="center"/>
            </w:pPr>
            <w:r>
              <w:rPr>
                <w:rFonts w:ascii="Arial" w:hAnsi="Arial"/>
                <w:sz w:val="24"/>
              </w:rPr>
              <w:t>304</w:t>
            </w:r>
          </w:p>
        </w:tc>
        <w:tc>
          <w:tcPr>
            <w:tcW w:type="dxa" w:w="7937"/>
          </w:tcPr>
          <w:p>
            <w:pPr>
              <w:jc w:val="center"/>
            </w:pPr>
            <w:r>
              <w:rPr>
                <w:rFonts w:ascii="Arial" w:hAnsi="Arial"/>
                <w:sz w:val="24"/>
              </w:rPr>
              <w:t>0.60(D+OP)+0.6(TST+TS)+0.70*RHO(0.30EX-EZ)+0.7EV</w:t>
            </w:r>
          </w:p>
        </w:tc>
      </w:tr>
    </w:tbl>
    <w:p/>
    <w:p>
      <w:pPr>
        <w:jc w:val="left"/>
      </w:pPr>
      <w:r>
        <w:rPr>
          <w:rFonts w:ascii="Arial" w:hAnsi="Arial"/>
          <w:b/>
          <w:sz w:val="24"/>
        </w:rPr>
        <w:t>Load combination table for ultimate limit state</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28"/>
        <w:gridCol w:w="7937"/>
      </w:tblGrid>
      <w:tr>
        <w:trPr>
          <w:trHeight w:val="312" w:hRule="exact"/>
        </w:trPr>
        <w:tc>
          <w:tcPr>
            <w:tcW w:type="dxa" w:w="1128"/>
            <w:shd w:fill="D9D9D9"/>
          </w:tcPr>
          <w:p>
            <w:pPr>
              <w:jc w:val="center"/>
            </w:pPr>
            <w:r>
              <w:rPr>
                <w:rFonts w:ascii="Arial" w:hAnsi="Arial"/>
                <w:b/>
                <w:sz w:val="24"/>
              </w:rPr>
              <w:t>N°</w:t>
            </w:r>
          </w:p>
        </w:tc>
        <w:tc>
          <w:tcPr>
            <w:tcW w:type="dxa" w:w="7937"/>
            <w:shd w:fill="D9D9D9"/>
          </w:tcPr>
          <w:p>
            <w:pPr>
              <w:jc w:val="center"/>
            </w:pPr>
            <w:r>
              <w:rPr>
                <w:rFonts w:ascii="Arial" w:hAnsi="Arial"/>
                <w:b/>
                <w:sz w:val="24"/>
              </w:rPr>
              <w:t>Combinación de Carga</w:t>
            </w:r>
          </w:p>
        </w:tc>
      </w:tr>
      <w:tr>
        <w:trPr>
          <w:trHeight w:val="312" w:hRule="exact"/>
        </w:trPr>
        <w:tc>
          <w:tcPr>
            <w:tcW w:type="dxa" w:w="1128"/>
          </w:tcPr>
          <w:p>
            <w:pPr>
              <w:jc w:val="center"/>
            </w:pPr>
            <w:r>
              <w:rPr>
                <w:rFonts w:ascii="Arial" w:hAnsi="Arial"/>
                <w:sz w:val="24"/>
              </w:rPr>
              <w:t>1201</w:t>
            </w:r>
          </w:p>
        </w:tc>
        <w:tc>
          <w:tcPr>
            <w:tcW w:type="dxa" w:w="7937"/>
          </w:tcPr>
          <w:p>
            <w:pPr>
              <w:jc w:val="center"/>
            </w:pPr>
            <w:r>
              <w:rPr>
                <w:rFonts w:ascii="Arial" w:hAnsi="Arial"/>
                <w:sz w:val="24"/>
              </w:rPr>
              <w:t>1.4(D+OP)</w:t>
            </w:r>
          </w:p>
        </w:tc>
      </w:tr>
      <w:tr>
        <w:trPr>
          <w:trHeight w:val="312" w:hRule="exact"/>
        </w:trPr>
        <w:tc>
          <w:tcPr>
            <w:tcW w:type="dxa" w:w="1128"/>
          </w:tcPr>
          <w:p>
            <w:pPr>
              <w:jc w:val="center"/>
            </w:pPr>
            <w:r>
              <w:rPr>
                <w:rFonts w:ascii="Arial" w:hAnsi="Arial"/>
                <w:sz w:val="24"/>
              </w:rPr>
              <w:t>1202</w:t>
            </w:r>
          </w:p>
        </w:tc>
        <w:tc>
          <w:tcPr>
            <w:tcW w:type="dxa" w:w="7937"/>
          </w:tcPr>
          <w:p>
            <w:pPr>
              <w:jc w:val="center"/>
            </w:pPr>
            <w:r>
              <w:rPr>
                <w:rFonts w:ascii="Arial" w:hAnsi="Arial"/>
                <w:sz w:val="24"/>
              </w:rPr>
              <w:t>1.4(D+OP)+1.4(TST+TT+TS)</w:t>
            </w:r>
          </w:p>
        </w:tc>
      </w:tr>
      <w:tr>
        <w:trPr>
          <w:trHeight w:val="312" w:hRule="exact"/>
        </w:trPr>
        <w:tc>
          <w:tcPr>
            <w:tcW w:type="dxa" w:w="1128"/>
          </w:tcPr>
          <w:p>
            <w:pPr>
              <w:jc w:val="center"/>
            </w:pPr>
            <w:r>
              <w:rPr>
                <w:rFonts w:ascii="Arial" w:hAnsi="Arial"/>
                <w:sz w:val="24"/>
              </w:rPr>
              <w:t>1203</w:t>
            </w:r>
          </w:p>
        </w:tc>
        <w:tc>
          <w:tcPr>
            <w:tcW w:type="dxa" w:w="7937"/>
          </w:tcPr>
          <w:p>
            <w:pPr>
              <w:jc w:val="center"/>
            </w:pPr>
            <w:r>
              <w:rPr>
                <w:rFonts w:ascii="Arial" w:hAnsi="Arial"/>
                <w:sz w:val="24"/>
              </w:rPr>
              <w:t>1.2(D+OP)+1.6L</w:t>
            </w:r>
          </w:p>
        </w:tc>
      </w:tr>
      <w:tr>
        <w:trPr>
          <w:trHeight w:val="312" w:hRule="exact"/>
        </w:trPr>
        <w:tc>
          <w:tcPr>
            <w:tcW w:type="dxa" w:w="1128"/>
          </w:tcPr>
          <w:p>
            <w:pPr>
              <w:jc w:val="center"/>
            </w:pPr>
            <w:r>
              <w:rPr>
                <w:rFonts w:ascii="Arial" w:hAnsi="Arial"/>
                <w:sz w:val="24"/>
              </w:rPr>
              <w:t>1204</w:t>
            </w:r>
          </w:p>
        </w:tc>
        <w:tc>
          <w:tcPr>
            <w:tcW w:type="dxa" w:w="7937"/>
          </w:tcPr>
          <w:p>
            <w:pPr>
              <w:jc w:val="center"/>
            </w:pPr>
            <w:r>
              <w:rPr>
                <w:rFonts w:ascii="Arial" w:hAnsi="Arial"/>
                <w:sz w:val="24"/>
              </w:rPr>
              <w:t>1.2(D+OP)+1.6L+1.2(TST+TT+TS)</w:t>
            </w:r>
          </w:p>
        </w:tc>
      </w:tr>
      <w:tr>
        <w:trPr>
          <w:trHeight w:val="312" w:hRule="exact"/>
        </w:trPr>
        <w:tc>
          <w:tcPr>
            <w:tcW w:type="dxa" w:w="1128"/>
          </w:tcPr>
          <w:p>
            <w:pPr>
              <w:jc w:val="center"/>
            </w:pPr>
            <w:r>
              <w:rPr>
                <w:rFonts w:ascii="Arial" w:hAnsi="Arial"/>
                <w:sz w:val="24"/>
              </w:rPr>
              <w:t>1205</w:t>
            </w:r>
          </w:p>
        </w:tc>
        <w:tc>
          <w:tcPr>
            <w:tcW w:type="dxa" w:w="7937"/>
          </w:tcPr>
          <w:p>
            <w:pPr>
              <w:jc w:val="center"/>
            </w:pPr>
            <w:r>
              <w:rPr>
                <w:rFonts w:ascii="Arial" w:hAnsi="Arial"/>
                <w:sz w:val="24"/>
              </w:rPr>
              <w:t>1.2(D+OP)+L+1.2(TST+TT+TS)</w:t>
            </w:r>
          </w:p>
        </w:tc>
      </w:tr>
      <w:tr>
        <w:trPr>
          <w:trHeight w:val="312" w:hRule="exact"/>
        </w:trPr>
        <w:tc>
          <w:tcPr>
            <w:tcW w:type="dxa" w:w="1128"/>
          </w:tcPr>
          <w:p>
            <w:pPr>
              <w:jc w:val="center"/>
            </w:pPr>
            <w:r>
              <w:rPr>
                <w:rFonts w:ascii="Arial" w:hAnsi="Arial"/>
                <w:sz w:val="24"/>
              </w:rPr>
              <w:t>1206</w:t>
            </w:r>
          </w:p>
        </w:tc>
        <w:tc>
          <w:tcPr>
            <w:tcW w:type="dxa" w:w="7937"/>
          </w:tcPr>
          <w:p>
            <w:pPr>
              <w:jc w:val="center"/>
            </w:pPr>
            <w:r>
              <w:rPr>
                <w:rFonts w:ascii="Arial" w:hAnsi="Arial"/>
                <w:sz w:val="24"/>
              </w:rPr>
              <w:t>1.2(D+OP)+0.5WX</w:t>
            </w:r>
          </w:p>
        </w:tc>
      </w:tr>
      <w:tr>
        <w:trPr>
          <w:trHeight w:val="312" w:hRule="exact"/>
        </w:trPr>
        <w:tc>
          <w:tcPr>
            <w:tcW w:type="dxa" w:w="1128"/>
          </w:tcPr>
          <w:p>
            <w:pPr>
              <w:jc w:val="center"/>
            </w:pPr>
            <w:r>
              <w:rPr>
                <w:rFonts w:ascii="Arial" w:hAnsi="Arial"/>
                <w:sz w:val="24"/>
              </w:rPr>
              <w:t>1207</w:t>
            </w:r>
          </w:p>
        </w:tc>
        <w:tc>
          <w:tcPr>
            <w:tcW w:type="dxa" w:w="7937"/>
          </w:tcPr>
          <w:p>
            <w:pPr>
              <w:jc w:val="center"/>
            </w:pPr>
            <w:r>
              <w:rPr>
                <w:rFonts w:ascii="Arial" w:hAnsi="Arial"/>
                <w:sz w:val="24"/>
              </w:rPr>
              <w:t>1.2(D+OP)-0.5WX</w:t>
            </w:r>
          </w:p>
        </w:tc>
      </w:tr>
      <w:tr>
        <w:trPr>
          <w:trHeight w:val="312" w:hRule="exact"/>
        </w:trPr>
        <w:tc>
          <w:tcPr>
            <w:tcW w:type="dxa" w:w="1128"/>
          </w:tcPr>
          <w:p>
            <w:pPr>
              <w:jc w:val="center"/>
            </w:pPr>
            <w:r>
              <w:rPr>
                <w:rFonts w:ascii="Arial" w:hAnsi="Arial"/>
                <w:sz w:val="24"/>
              </w:rPr>
              <w:t>1208</w:t>
            </w:r>
          </w:p>
        </w:tc>
        <w:tc>
          <w:tcPr>
            <w:tcW w:type="dxa" w:w="7937"/>
          </w:tcPr>
          <w:p>
            <w:pPr>
              <w:jc w:val="center"/>
            </w:pPr>
            <w:r>
              <w:rPr>
                <w:rFonts w:ascii="Arial" w:hAnsi="Arial"/>
                <w:sz w:val="24"/>
              </w:rPr>
              <w:t>1.2(D+OP)+0.5WZ</w:t>
            </w:r>
          </w:p>
        </w:tc>
      </w:tr>
      <w:tr>
        <w:trPr>
          <w:trHeight w:val="312" w:hRule="exact"/>
        </w:trPr>
        <w:tc>
          <w:tcPr>
            <w:tcW w:type="dxa" w:w="1128"/>
          </w:tcPr>
          <w:p>
            <w:pPr>
              <w:jc w:val="center"/>
            </w:pPr>
            <w:r>
              <w:rPr>
                <w:rFonts w:ascii="Arial" w:hAnsi="Arial"/>
                <w:sz w:val="24"/>
              </w:rPr>
              <w:t>1209</w:t>
            </w:r>
          </w:p>
        </w:tc>
        <w:tc>
          <w:tcPr>
            <w:tcW w:type="dxa" w:w="7937"/>
          </w:tcPr>
          <w:p>
            <w:pPr>
              <w:jc w:val="center"/>
            </w:pPr>
            <w:r>
              <w:rPr>
                <w:rFonts w:ascii="Arial" w:hAnsi="Arial"/>
                <w:sz w:val="24"/>
              </w:rPr>
              <w:t>1.2(D+OP)-0.5WZ</w:t>
            </w:r>
          </w:p>
        </w:tc>
      </w:tr>
      <w:tr>
        <w:trPr>
          <w:trHeight w:val="312" w:hRule="exact"/>
        </w:trPr>
        <w:tc>
          <w:tcPr>
            <w:tcW w:type="dxa" w:w="1128"/>
          </w:tcPr>
          <w:p>
            <w:pPr>
              <w:jc w:val="center"/>
            </w:pPr>
            <w:r>
              <w:rPr>
                <w:rFonts w:ascii="Arial" w:hAnsi="Arial"/>
                <w:sz w:val="24"/>
              </w:rPr>
              <w:t>1210</w:t>
            </w:r>
          </w:p>
        </w:tc>
        <w:tc>
          <w:tcPr>
            <w:tcW w:type="dxa" w:w="7937"/>
          </w:tcPr>
          <w:p>
            <w:pPr>
              <w:jc w:val="center"/>
            </w:pPr>
            <w:r>
              <w:rPr>
                <w:rFonts w:ascii="Arial" w:hAnsi="Arial"/>
                <w:sz w:val="24"/>
              </w:rPr>
              <w:t>1.2(D+OP)+L+WX</w:t>
            </w:r>
          </w:p>
        </w:tc>
      </w:tr>
      <w:tr>
        <w:trPr>
          <w:trHeight w:val="312" w:hRule="exact"/>
        </w:trPr>
        <w:tc>
          <w:tcPr>
            <w:tcW w:type="dxa" w:w="1128"/>
          </w:tcPr>
          <w:p>
            <w:pPr>
              <w:jc w:val="center"/>
            </w:pPr>
            <w:r>
              <w:rPr>
                <w:rFonts w:ascii="Arial" w:hAnsi="Arial"/>
                <w:sz w:val="24"/>
              </w:rPr>
              <w:t>1211</w:t>
            </w:r>
          </w:p>
        </w:tc>
        <w:tc>
          <w:tcPr>
            <w:tcW w:type="dxa" w:w="7937"/>
          </w:tcPr>
          <w:p>
            <w:pPr>
              <w:jc w:val="center"/>
            </w:pPr>
            <w:r>
              <w:rPr>
                <w:rFonts w:ascii="Arial" w:hAnsi="Arial"/>
                <w:sz w:val="24"/>
              </w:rPr>
              <w:t>1.2(D+OP)+L-WX</w:t>
            </w:r>
          </w:p>
        </w:tc>
      </w:tr>
      <w:tr>
        <w:trPr>
          <w:trHeight w:val="312" w:hRule="exact"/>
        </w:trPr>
        <w:tc>
          <w:tcPr>
            <w:tcW w:type="dxa" w:w="1128"/>
          </w:tcPr>
          <w:p>
            <w:pPr>
              <w:jc w:val="center"/>
            </w:pPr>
            <w:r>
              <w:rPr>
                <w:rFonts w:ascii="Arial" w:hAnsi="Arial"/>
                <w:sz w:val="24"/>
              </w:rPr>
              <w:t>1212</w:t>
            </w:r>
          </w:p>
        </w:tc>
        <w:tc>
          <w:tcPr>
            <w:tcW w:type="dxa" w:w="7937"/>
          </w:tcPr>
          <w:p>
            <w:pPr>
              <w:jc w:val="center"/>
            </w:pPr>
            <w:r>
              <w:rPr>
                <w:rFonts w:ascii="Arial" w:hAnsi="Arial"/>
                <w:sz w:val="24"/>
              </w:rPr>
              <w:t>1.2(D+OP)+L+WZ</w:t>
            </w:r>
          </w:p>
        </w:tc>
      </w:tr>
      <w:tr>
        <w:trPr>
          <w:trHeight w:val="312" w:hRule="exact"/>
        </w:trPr>
        <w:tc>
          <w:tcPr>
            <w:tcW w:type="dxa" w:w="1128"/>
          </w:tcPr>
          <w:p>
            <w:pPr>
              <w:jc w:val="center"/>
            </w:pPr>
            <w:r>
              <w:rPr>
                <w:rFonts w:ascii="Arial" w:hAnsi="Arial"/>
                <w:sz w:val="24"/>
              </w:rPr>
              <w:t>1213</w:t>
            </w:r>
          </w:p>
        </w:tc>
        <w:tc>
          <w:tcPr>
            <w:tcW w:type="dxa" w:w="7937"/>
          </w:tcPr>
          <w:p>
            <w:pPr>
              <w:jc w:val="center"/>
            </w:pPr>
            <w:r>
              <w:rPr>
                <w:rFonts w:ascii="Arial" w:hAnsi="Arial"/>
                <w:sz w:val="24"/>
              </w:rPr>
              <w:t>1.2(D+OP)+L-WZ</w:t>
            </w:r>
          </w:p>
        </w:tc>
      </w:tr>
      <w:tr>
        <w:trPr>
          <w:trHeight w:val="312" w:hRule="exact"/>
        </w:trPr>
        <w:tc>
          <w:tcPr>
            <w:tcW w:type="dxa" w:w="1128"/>
          </w:tcPr>
          <w:p>
            <w:pPr>
              <w:jc w:val="center"/>
            </w:pPr>
            <w:r>
              <w:rPr>
                <w:rFonts w:ascii="Arial" w:hAnsi="Arial"/>
                <w:sz w:val="24"/>
              </w:rPr>
              <w:t>1214</w:t>
            </w:r>
          </w:p>
        </w:tc>
        <w:tc>
          <w:tcPr>
            <w:tcW w:type="dxa" w:w="7937"/>
          </w:tcPr>
          <w:p>
            <w:pPr>
              <w:jc w:val="center"/>
            </w:pPr>
            <w:r>
              <w:rPr>
                <w:rFonts w:ascii="Arial" w:hAnsi="Arial"/>
                <w:sz w:val="24"/>
              </w:rPr>
              <w:t>0.9(D+OP)+WX</w:t>
            </w:r>
          </w:p>
        </w:tc>
      </w:tr>
      <w:tr>
        <w:trPr>
          <w:trHeight w:val="312" w:hRule="exact"/>
        </w:trPr>
        <w:tc>
          <w:tcPr>
            <w:tcW w:type="dxa" w:w="1128"/>
          </w:tcPr>
          <w:p>
            <w:pPr>
              <w:jc w:val="center"/>
            </w:pPr>
            <w:r>
              <w:rPr>
                <w:rFonts w:ascii="Arial" w:hAnsi="Arial"/>
                <w:sz w:val="24"/>
              </w:rPr>
              <w:t>1215</w:t>
            </w:r>
          </w:p>
        </w:tc>
        <w:tc>
          <w:tcPr>
            <w:tcW w:type="dxa" w:w="7937"/>
          </w:tcPr>
          <w:p>
            <w:pPr>
              <w:jc w:val="center"/>
            </w:pPr>
            <w:r>
              <w:rPr>
                <w:rFonts w:ascii="Arial" w:hAnsi="Arial"/>
                <w:sz w:val="24"/>
              </w:rPr>
              <w:t>0.9(D+OP)-WX</w:t>
            </w:r>
          </w:p>
        </w:tc>
      </w:tr>
      <w:tr>
        <w:trPr>
          <w:trHeight w:val="312" w:hRule="exact"/>
        </w:trPr>
        <w:tc>
          <w:tcPr>
            <w:tcW w:type="dxa" w:w="1128"/>
          </w:tcPr>
          <w:p>
            <w:pPr>
              <w:jc w:val="center"/>
            </w:pPr>
            <w:r>
              <w:rPr>
                <w:rFonts w:ascii="Arial" w:hAnsi="Arial"/>
                <w:sz w:val="24"/>
              </w:rPr>
              <w:t>1216</w:t>
            </w:r>
          </w:p>
        </w:tc>
        <w:tc>
          <w:tcPr>
            <w:tcW w:type="dxa" w:w="7937"/>
          </w:tcPr>
          <w:p>
            <w:pPr>
              <w:jc w:val="center"/>
            </w:pPr>
            <w:r>
              <w:rPr>
                <w:rFonts w:ascii="Arial" w:hAnsi="Arial"/>
                <w:sz w:val="24"/>
              </w:rPr>
              <w:t>0.9(D+OP)+WZ</w:t>
            </w:r>
          </w:p>
        </w:tc>
      </w:tr>
      <w:tr>
        <w:trPr>
          <w:trHeight w:val="312" w:hRule="exact"/>
        </w:trPr>
        <w:tc>
          <w:tcPr>
            <w:tcW w:type="dxa" w:w="1128"/>
          </w:tcPr>
          <w:p>
            <w:pPr>
              <w:jc w:val="center"/>
            </w:pPr>
            <w:r>
              <w:rPr>
                <w:rFonts w:ascii="Arial" w:hAnsi="Arial"/>
                <w:sz w:val="24"/>
              </w:rPr>
              <w:t>1217</w:t>
            </w:r>
          </w:p>
        </w:tc>
        <w:tc>
          <w:tcPr>
            <w:tcW w:type="dxa" w:w="7937"/>
          </w:tcPr>
          <w:p>
            <w:pPr>
              <w:jc w:val="center"/>
            </w:pPr>
            <w:r>
              <w:rPr>
                <w:rFonts w:ascii="Arial" w:hAnsi="Arial"/>
                <w:sz w:val="24"/>
              </w:rPr>
              <w:t>0.9(D+OP)-WZ</w:t>
            </w:r>
          </w:p>
        </w:tc>
      </w:tr>
      <w:tr>
        <w:trPr>
          <w:trHeight w:val="312" w:hRule="exact"/>
        </w:trPr>
        <w:tc>
          <w:tcPr>
            <w:tcW w:type="dxa" w:w="1128"/>
          </w:tcPr>
          <w:p>
            <w:pPr>
              <w:jc w:val="center"/>
            </w:pPr>
            <w:r>
              <w:rPr>
                <w:rFonts w:ascii="Arial" w:hAnsi="Arial"/>
                <w:sz w:val="24"/>
              </w:rPr>
              <w:t>1218</w:t>
            </w:r>
          </w:p>
        </w:tc>
        <w:tc>
          <w:tcPr>
            <w:tcW w:type="dxa" w:w="7937"/>
          </w:tcPr>
          <w:p>
            <w:pPr>
              <w:jc w:val="center"/>
            </w:pPr>
            <w:r>
              <w:rPr>
                <w:rFonts w:ascii="Arial" w:hAnsi="Arial"/>
                <w:sz w:val="24"/>
              </w:rPr>
              <w:t>1.2(D+OP)+1.2(TST+TS)+0.5WX</w:t>
            </w:r>
          </w:p>
        </w:tc>
      </w:tr>
      <w:tr>
        <w:trPr>
          <w:trHeight w:val="312" w:hRule="exact"/>
        </w:trPr>
        <w:tc>
          <w:tcPr>
            <w:tcW w:type="dxa" w:w="1128"/>
          </w:tcPr>
          <w:p>
            <w:pPr>
              <w:jc w:val="center"/>
            </w:pPr>
            <w:r>
              <w:rPr>
                <w:rFonts w:ascii="Arial" w:hAnsi="Arial"/>
                <w:sz w:val="24"/>
              </w:rPr>
              <w:t>1219</w:t>
            </w:r>
          </w:p>
        </w:tc>
        <w:tc>
          <w:tcPr>
            <w:tcW w:type="dxa" w:w="7937"/>
          </w:tcPr>
          <w:p>
            <w:pPr>
              <w:jc w:val="center"/>
            </w:pPr>
            <w:r>
              <w:rPr>
                <w:rFonts w:ascii="Arial" w:hAnsi="Arial"/>
                <w:sz w:val="24"/>
              </w:rPr>
              <w:t>1.2(D+OP)+1.2(TST+TS)-0.5WX</w:t>
            </w:r>
          </w:p>
        </w:tc>
      </w:tr>
      <w:tr>
        <w:trPr>
          <w:trHeight w:val="312" w:hRule="exact"/>
        </w:trPr>
        <w:tc>
          <w:tcPr>
            <w:tcW w:type="dxa" w:w="1128"/>
          </w:tcPr>
          <w:p>
            <w:pPr>
              <w:jc w:val="center"/>
            </w:pPr>
            <w:r>
              <w:rPr>
                <w:rFonts w:ascii="Arial" w:hAnsi="Arial"/>
                <w:sz w:val="24"/>
              </w:rPr>
              <w:t>1220</w:t>
            </w:r>
          </w:p>
        </w:tc>
        <w:tc>
          <w:tcPr>
            <w:tcW w:type="dxa" w:w="7937"/>
          </w:tcPr>
          <w:p>
            <w:pPr>
              <w:jc w:val="center"/>
            </w:pPr>
            <w:r>
              <w:rPr>
                <w:rFonts w:ascii="Arial" w:hAnsi="Arial"/>
                <w:sz w:val="24"/>
              </w:rPr>
              <w:t>1.2(D+OP)+1.2(TST+TS)+0.5WZ</w:t>
            </w:r>
          </w:p>
        </w:tc>
      </w:tr>
      <w:tr>
        <w:trPr>
          <w:trHeight w:val="312" w:hRule="exact"/>
        </w:trPr>
        <w:tc>
          <w:tcPr>
            <w:tcW w:type="dxa" w:w="1128"/>
          </w:tcPr>
          <w:p>
            <w:pPr>
              <w:jc w:val="center"/>
            </w:pPr>
            <w:r>
              <w:rPr>
                <w:rFonts w:ascii="Arial" w:hAnsi="Arial"/>
                <w:sz w:val="24"/>
              </w:rPr>
              <w:t>1221</w:t>
            </w:r>
          </w:p>
        </w:tc>
        <w:tc>
          <w:tcPr>
            <w:tcW w:type="dxa" w:w="7937"/>
          </w:tcPr>
          <w:p>
            <w:pPr>
              <w:jc w:val="center"/>
            </w:pPr>
            <w:r>
              <w:rPr>
                <w:rFonts w:ascii="Arial" w:hAnsi="Arial"/>
                <w:sz w:val="24"/>
              </w:rPr>
              <w:t>1.2(D+OP)+1.2(TST+TS)-0.5WZ</w:t>
            </w:r>
          </w:p>
        </w:tc>
      </w:tr>
      <w:tr>
        <w:trPr>
          <w:trHeight w:val="312" w:hRule="exact"/>
        </w:trPr>
        <w:tc>
          <w:tcPr>
            <w:tcW w:type="dxa" w:w="1128"/>
          </w:tcPr>
          <w:p>
            <w:pPr>
              <w:jc w:val="center"/>
            </w:pPr>
            <w:r>
              <w:rPr>
                <w:rFonts w:ascii="Arial" w:hAnsi="Arial"/>
                <w:sz w:val="24"/>
              </w:rPr>
              <w:t>1222</w:t>
            </w:r>
          </w:p>
        </w:tc>
        <w:tc>
          <w:tcPr>
            <w:tcW w:type="dxa" w:w="7937"/>
          </w:tcPr>
          <w:p>
            <w:pPr>
              <w:jc w:val="center"/>
            </w:pPr>
            <w:r>
              <w:rPr>
                <w:rFonts w:ascii="Arial" w:hAnsi="Arial"/>
                <w:sz w:val="24"/>
              </w:rPr>
              <w:t>1.2(D+OP)+L+1.2(TST+TS)+WX</w:t>
            </w:r>
          </w:p>
        </w:tc>
      </w:tr>
      <w:tr>
        <w:trPr>
          <w:trHeight w:val="312" w:hRule="exact"/>
        </w:trPr>
        <w:tc>
          <w:tcPr>
            <w:tcW w:type="dxa" w:w="1128"/>
          </w:tcPr>
          <w:p>
            <w:pPr>
              <w:jc w:val="center"/>
            </w:pPr>
            <w:r>
              <w:rPr>
                <w:rFonts w:ascii="Arial" w:hAnsi="Arial"/>
                <w:sz w:val="24"/>
              </w:rPr>
              <w:t>1223</w:t>
            </w:r>
          </w:p>
        </w:tc>
        <w:tc>
          <w:tcPr>
            <w:tcW w:type="dxa" w:w="7937"/>
          </w:tcPr>
          <w:p>
            <w:pPr>
              <w:jc w:val="center"/>
            </w:pPr>
            <w:r>
              <w:rPr>
                <w:rFonts w:ascii="Arial" w:hAnsi="Arial"/>
                <w:sz w:val="24"/>
              </w:rPr>
              <w:t>1.2(D+OP)+L+1.2(TST+TS)-WX</w:t>
            </w:r>
          </w:p>
        </w:tc>
      </w:tr>
      <w:tr>
        <w:trPr>
          <w:trHeight w:val="312" w:hRule="exact"/>
        </w:trPr>
        <w:tc>
          <w:tcPr>
            <w:tcW w:type="dxa" w:w="1128"/>
          </w:tcPr>
          <w:p>
            <w:pPr>
              <w:jc w:val="center"/>
            </w:pPr>
            <w:r>
              <w:rPr>
                <w:rFonts w:ascii="Arial" w:hAnsi="Arial"/>
                <w:sz w:val="24"/>
              </w:rPr>
              <w:t>1224</w:t>
            </w:r>
          </w:p>
        </w:tc>
        <w:tc>
          <w:tcPr>
            <w:tcW w:type="dxa" w:w="7937"/>
          </w:tcPr>
          <w:p>
            <w:pPr>
              <w:jc w:val="center"/>
            </w:pPr>
            <w:r>
              <w:rPr>
                <w:rFonts w:ascii="Arial" w:hAnsi="Arial"/>
                <w:sz w:val="24"/>
              </w:rPr>
              <w:t>1.2(D+OP)+L+1.2(TST+TS)+WZ</w:t>
            </w:r>
          </w:p>
        </w:tc>
      </w:tr>
      <w:tr>
        <w:trPr>
          <w:trHeight w:val="312" w:hRule="exact"/>
        </w:trPr>
        <w:tc>
          <w:tcPr>
            <w:tcW w:type="dxa" w:w="1128"/>
          </w:tcPr>
          <w:p>
            <w:pPr>
              <w:jc w:val="center"/>
            </w:pPr>
            <w:r>
              <w:rPr>
                <w:rFonts w:ascii="Arial" w:hAnsi="Arial"/>
                <w:sz w:val="24"/>
              </w:rPr>
              <w:t>1225</w:t>
            </w:r>
          </w:p>
        </w:tc>
        <w:tc>
          <w:tcPr>
            <w:tcW w:type="dxa" w:w="7937"/>
          </w:tcPr>
          <w:p>
            <w:pPr>
              <w:jc w:val="center"/>
            </w:pPr>
            <w:r>
              <w:rPr>
                <w:rFonts w:ascii="Arial" w:hAnsi="Arial"/>
                <w:sz w:val="24"/>
              </w:rPr>
              <w:t>1.2(D+OP)+L+1.2(TST+TS)-WZ</w:t>
            </w:r>
          </w:p>
        </w:tc>
      </w:tr>
      <w:tr>
        <w:trPr>
          <w:trHeight w:val="312" w:hRule="exact"/>
        </w:trPr>
        <w:tc>
          <w:tcPr>
            <w:tcW w:type="dxa" w:w="1128"/>
          </w:tcPr>
          <w:p>
            <w:pPr>
              <w:jc w:val="center"/>
            </w:pPr>
            <w:r>
              <w:rPr>
                <w:rFonts w:ascii="Arial" w:hAnsi="Arial"/>
                <w:sz w:val="24"/>
              </w:rPr>
              <w:t>1226</w:t>
            </w:r>
          </w:p>
        </w:tc>
        <w:tc>
          <w:tcPr>
            <w:tcW w:type="dxa" w:w="7937"/>
          </w:tcPr>
          <w:p>
            <w:pPr>
              <w:jc w:val="center"/>
            </w:pPr>
            <w:r>
              <w:rPr>
                <w:rFonts w:ascii="Arial" w:hAnsi="Arial"/>
                <w:sz w:val="24"/>
              </w:rPr>
              <w:t>0.9(D+OP)+TST+TS+WX</w:t>
            </w:r>
          </w:p>
        </w:tc>
      </w:tr>
      <w:tr>
        <w:trPr>
          <w:trHeight w:val="312" w:hRule="exact"/>
        </w:trPr>
        <w:tc>
          <w:tcPr>
            <w:tcW w:type="dxa" w:w="1128"/>
          </w:tcPr>
          <w:p>
            <w:pPr>
              <w:jc w:val="center"/>
            </w:pPr>
            <w:r>
              <w:rPr>
                <w:rFonts w:ascii="Arial" w:hAnsi="Arial"/>
                <w:sz w:val="24"/>
              </w:rPr>
              <w:t>1227</w:t>
            </w:r>
          </w:p>
        </w:tc>
        <w:tc>
          <w:tcPr>
            <w:tcW w:type="dxa" w:w="7937"/>
          </w:tcPr>
          <w:p>
            <w:pPr>
              <w:jc w:val="center"/>
            </w:pPr>
            <w:r>
              <w:rPr>
                <w:rFonts w:ascii="Arial" w:hAnsi="Arial"/>
                <w:sz w:val="24"/>
              </w:rPr>
              <w:t>0.9(D+OP)+TST+TS-WX</w:t>
            </w:r>
          </w:p>
        </w:tc>
      </w:tr>
      <w:tr>
        <w:trPr>
          <w:trHeight w:val="312" w:hRule="exact"/>
        </w:trPr>
        <w:tc>
          <w:tcPr>
            <w:tcW w:type="dxa" w:w="1128"/>
          </w:tcPr>
          <w:p>
            <w:pPr>
              <w:jc w:val="center"/>
            </w:pPr>
            <w:r>
              <w:rPr>
                <w:rFonts w:ascii="Arial" w:hAnsi="Arial"/>
                <w:sz w:val="24"/>
              </w:rPr>
              <w:t>1228</w:t>
            </w:r>
          </w:p>
        </w:tc>
        <w:tc>
          <w:tcPr>
            <w:tcW w:type="dxa" w:w="7937"/>
          </w:tcPr>
          <w:p>
            <w:pPr>
              <w:jc w:val="center"/>
            </w:pPr>
            <w:r>
              <w:rPr>
                <w:rFonts w:ascii="Arial" w:hAnsi="Arial"/>
                <w:sz w:val="24"/>
              </w:rPr>
              <w:t>0.9(D+OP)+TST+TS+WZ</w:t>
            </w:r>
          </w:p>
        </w:tc>
      </w:tr>
      <w:tr>
        <w:trPr>
          <w:trHeight w:val="312" w:hRule="exact"/>
        </w:trPr>
        <w:tc>
          <w:tcPr>
            <w:tcW w:type="dxa" w:w="1128"/>
          </w:tcPr>
          <w:p>
            <w:pPr>
              <w:jc w:val="center"/>
            </w:pPr>
            <w:r>
              <w:rPr>
                <w:rFonts w:ascii="Arial" w:hAnsi="Arial"/>
                <w:sz w:val="24"/>
              </w:rPr>
              <w:t>1229</w:t>
            </w:r>
          </w:p>
        </w:tc>
        <w:tc>
          <w:tcPr>
            <w:tcW w:type="dxa" w:w="7937"/>
          </w:tcPr>
          <w:p>
            <w:pPr>
              <w:jc w:val="center"/>
            </w:pPr>
            <w:r>
              <w:rPr>
                <w:rFonts w:ascii="Arial" w:hAnsi="Arial"/>
                <w:sz w:val="24"/>
              </w:rPr>
              <w:t>0.9(D+OP)+TST+TS-WZ</w:t>
            </w:r>
          </w:p>
        </w:tc>
      </w:tr>
      <w:tr>
        <w:trPr>
          <w:trHeight w:val="312" w:hRule="exact"/>
        </w:trPr>
        <w:tc>
          <w:tcPr>
            <w:tcW w:type="dxa" w:w="1128"/>
          </w:tcPr>
          <w:p>
            <w:pPr>
              <w:jc w:val="center"/>
            </w:pPr>
            <w:r>
              <w:rPr>
                <w:rFonts w:ascii="Arial" w:hAnsi="Arial"/>
                <w:sz w:val="24"/>
              </w:rPr>
              <w:t>1230</w:t>
            </w:r>
          </w:p>
        </w:tc>
        <w:tc>
          <w:tcPr>
            <w:tcW w:type="dxa" w:w="7937"/>
          </w:tcPr>
          <w:p>
            <w:pPr>
              <w:jc w:val="center"/>
            </w:pPr>
            <w:r>
              <w:rPr>
                <w:rFonts w:ascii="Arial" w:hAnsi="Arial"/>
                <w:sz w:val="24"/>
              </w:rPr>
              <w:t>1.4(D+F)</w:t>
            </w:r>
          </w:p>
        </w:tc>
      </w:tr>
      <w:tr>
        <w:trPr>
          <w:trHeight w:val="312" w:hRule="exact"/>
        </w:trPr>
        <w:tc>
          <w:tcPr>
            <w:tcW w:type="dxa" w:w="1128"/>
          </w:tcPr>
          <w:p>
            <w:pPr>
              <w:jc w:val="center"/>
            </w:pPr>
            <w:r>
              <w:rPr>
                <w:rFonts w:ascii="Arial" w:hAnsi="Arial"/>
                <w:sz w:val="24"/>
              </w:rPr>
              <w:t>1231</w:t>
            </w:r>
          </w:p>
        </w:tc>
        <w:tc>
          <w:tcPr>
            <w:tcW w:type="dxa" w:w="7937"/>
          </w:tcPr>
          <w:p>
            <w:pPr>
              <w:jc w:val="center"/>
            </w:pPr>
            <w:r>
              <w:rPr>
                <w:rFonts w:ascii="Arial" w:hAnsi="Arial"/>
                <w:sz w:val="24"/>
              </w:rPr>
              <w:t>1.2(D+F)+0.50*1.6L</w:t>
            </w:r>
          </w:p>
        </w:tc>
      </w:tr>
      <w:tr>
        <w:trPr>
          <w:trHeight w:val="312" w:hRule="exact"/>
        </w:trPr>
        <w:tc>
          <w:tcPr>
            <w:tcW w:type="dxa" w:w="1128"/>
          </w:tcPr>
          <w:p>
            <w:pPr>
              <w:jc w:val="center"/>
            </w:pPr>
            <w:r>
              <w:rPr>
                <w:rFonts w:ascii="Arial" w:hAnsi="Arial"/>
                <w:sz w:val="24"/>
              </w:rPr>
              <w:t>1232</w:t>
            </w:r>
          </w:p>
        </w:tc>
        <w:tc>
          <w:tcPr>
            <w:tcW w:type="dxa" w:w="7937"/>
          </w:tcPr>
          <w:p>
            <w:pPr>
              <w:jc w:val="center"/>
            </w:pPr>
            <w:r>
              <w:rPr>
                <w:rFonts w:ascii="Arial" w:hAnsi="Arial"/>
                <w:sz w:val="24"/>
              </w:rPr>
              <w:t>1.2(D+F)+0.43(+WX)</w:t>
            </w:r>
          </w:p>
        </w:tc>
      </w:tr>
      <w:tr>
        <w:trPr>
          <w:trHeight w:val="312" w:hRule="exact"/>
        </w:trPr>
        <w:tc>
          <w:tcPr>
            <w:tcW w:type="dxa" w:w="1128"/>
          </w:tcPr>
          <w:p>
            <w:pPr>
              <w:jc w:val="center"/>
            </w:pPr>
            <w:r>
              <w:rPr>
                <w:rFonts w:ascii="Arial" w:hAnsi="Arial"/>
                <w:sz w:val="24"/>
              </w:rPr>
              <w:t>1233</w:t>
            </w:r>
          </w:p>
        </w:tc>
        <w:tc>
          <w:tcPr>
            <w:tcW w:type="dxa" w:w="7937"/>
          </w:tcPr>
          <w:p>
            <w:pPr>
              <w:jc w:val="center"/>
            </w:pPr>
            <w:r>
              <w:rPr>
                <w:rFonts w:ascii="Arial" w:hAnsi="Arial"/>
                <w:sz w:val="24"/>
              </w:rPr>
              <w:t>1.2(D+F)-0.43(+WX)</w:t>
            </w:r>
          </w:p>
        </w:tc>
      </w:tr>
      <w:tr>
        <w:trPr>
          <w:trHeight w:val="312" w:hRule="exact"/>
        </w:trPr>
        <w:tc>
          <w:tcPr>
            <w:tcW w:type="dxa" w:w="1128"/>
          </w:tcPr>
          <w:p>
            <w:pPr>
              <w:jc w:val="center"/>
            </w:pPr>
            <w:r>
              <w:rPr>
                <w:rFonts w:ascii="Arial" w:hAnsi="Arial"/>
                <w:sz w:val="24"/>
              </w:rPr>
              <w:t>1234</w:t>
            </w:r>
          </w:p>
        </w:tc>
        <w:tc>
          <w:tcPr>
            <w:tcW w:type="dxa" w:w="7937"/>
          </w:tcPr>
          <w:p>
            <w:pPr>
              <w:jc w:val="center"/>
            </w:pPr>
            <w:r>
              <w:rPr>
                <w:rFonts w:ascii="Arial" w:hAnsi="Arial"/>
                <w:sz w:val="24"/>
              </w:rPr>
              <w:t>1.2(D+F)+0.43(-WX)</w:t>
            </w:r>
          </w:p>
        </w:tc>
      </w:tr>
      <w:tr>
        <w:trPr>
          <w:trHeight w:val="312" w:hRule="exact"/>
        </w:trPr>
        <w:tc>
          <w:tcPr>
            <w:tcW w:type="dxa" w:w="1128"/>
          </w:tcPr>
          <w:p>
            <w:pPr>
              <w:jc w:val="center"/>
            </w:pPr>
            <w:r>
              <w:rPr>
                <w:rFonts w:ascii="Arial" w:hAnsi="Arial"/>
                <w:sz w:val="24"/>
              </w:rPr>
              <w:t>1235</w:t>
            </w:r>
          </w:p>
        </w:tc>
        <w:tc>
          <w:tcPr>
            <w:tcW w:type="dxa" w:w="7937"/>
          </w:tcPr>
          <w:p>
            <w:pPr>
              <w:jc w:val="center"/>
            </w:pPr>
            <w:r>
              <w:rPr>
                <w:rFonts w:ascii="Arial" w:hAnsi="Arial"/>
                <w:sz w:val="24"/>
              </w:rPr>
              <w:t>1.2(D+F)-0.43(-WX)</w:t>
            </w:r>
          </w:p>
        </w:tc>
      </w:tr>
      <w:tr>
        <w:trPr>
          <w:trHeight w:val="312" w:hRule="exact"/>
        </w:trPr>
        <w:tc>
          <w:tcPr>
            <w:tcW w:type="dxa" w:w="1128"/>
          </w:tcPr>
          <w:p>
            <w:pPr>
              <w:jc w:val="center"/>
            </w:pPr>
            <w:r>
              <w:rPr>
                <w:rFonts w:ascii="Arial" w:hAnsi="Arial"/>
                <w:sz w:val="24"/>
              </w:rPr>
              <w:t>1236</w:t>
            </w:r>
          </w:p>
        </w:tc>
        <w:tc>
          <w:tcPr>
            <w:tcW w:type="dxa" w:w="7937"/>
          </w:tcPr>
          <w:p>
            <w:pPr>
              <w:jc w:val="center"/>
            </w:pPr>
            <w:r>
              <w:rPr>
                <w:rFonts w:ascii="Arial" w:hAnsi="Arial"/>
                <w:sz w:val="24"/>
              </w:rPr>
              <w:t>1.2(D+F)+0.43(+WZ)</w:t>
            </w:r>
          </w:p>
        </w:tc>
      </w:tr>
      <w:tr>
        <w:trPr>
          <w:trHeight w:val="312" w:hRule="exact"/>
        </w:trPr>
        <w:tc>
          <w:tcPr>
            <w:tcW w:type="dxa" w:w="1128"/>
          </w:tcPr>
          <w:p>
            <w:pPr>
              <w:jc w:val="center"/>
            </w:pPr>
            <w:r>
              <w:rPr>
                <w:rFonts w:ascii="Arial" w:hAnsi="Arial"/>
                <w:sz w:val="24"/>
              </w:rPr>
              <w:t>1237</w:t>
            </w:r>
          </w:p>
        </w:tc>
        <w:tc>
          <w:tcPr>
            <w:tcW w:type="dxa" w:w="7937"/>
          </w:tcPr>
          <w:p>
            <w:pPr>
              <w:jc w:val="center"/>
            </w:pPr>
            <w:r>
              <w:rPr>
                <w:rFonts w:ascii="Arial" w:hAnsi="Arial"/>
                <w:sz w:val="24"/>
              </w:rPr>
              <w:t>1.2(D+F)-0.43(+WZ)</w:t>
            </w:r>
          </w:p>
        </w:tc>
      </w:tr>
      <w:tr>
        <w:trPr>
          <w:trHeight w:val="312" w:hRule="exact"/>
        </w:trPr>
        <w:tc>
          <w:tcPr>
            <w:tcW w:type="dxa" w:w="1128"/>
          </w:tcPr>
          <w:p>
            <w:pPr>
              <w:jc w:val="center"/>
            </w:pPr>
            <w:r>
              <w:rPr>
                <w:rFonts w:ascii="Arial" w:hAnsi="Arial"/>
                <w:sz w:val="24"/>
              </w:rPr>
              <w:t>1238</w:t>
            </w:r>
          </w:p>
        </w:tc>
        <w:tc>
          <w:tcPr>
            <w:tcW w:type="dxa" w:w="7937"/>
          </w:tcPr>
          <w:p>
            <w:pPr>
              <w:jc w:val="center"/>
            </w:pPr>
            <w:r>
              <w:rPr>
                <w:rFonts w:ascii="Arial" w:hAnsi="Arial"/>
                <w:sz w:val="24"/>
              </w:rPr>
              <w:t>1.2(D+F)+0.43(-WZ)</w:t>
            </w:r>
          </w:p>
        </w:tc>
      </w:tr>
      <w:tr>
        <w:trPr>
          <w:trHeight w:val="312" w:hRule="exact"/>
        </w:trPr>
        <w:tc>
          <w:tcPr>
            <w:tcW w:type="dxa" w:w="1128"/>
          </w:tcPr>
          <w:p>
            <w:pPr>
              <w:jc w:val="center"/>
            </w:pPr>
            <w:r>
              <w:rPr>
                <w:rFonts w:ascii="Arial" w:hAnsi="Arial"/>
                <w:sz w:val="24"/>
              </w:rPr>
              <w:t>1239</w:t>
            </w:r>
          </w:p>
        </w:tc>
        <w:tc>
          <w:tcPr>
            <w:tcW w:type="dxa" w:w="7937"/>
          </w:tcPr>
          <w:p>
            <w:pPr>
              <w:jc w:val="center"/>
            </w:pPr>
            <w:r>
              <w:rPr>
                <w:rFonts w:ascii="Arial" w:hAnsi="Arial"/>
                <w:sz w:val="24"/>
              </w:rPr>
              <w:t>1.2(D+F)-0.43(-WZ)</w:t>
            </w:r>
          </w:p>
        </w:tc>
      </w:tr>
      <w:tr>
        <w:trPr>
          <w:trHeight w:val="312" w:hRule="exact"/>
        </w:trPr>
        <w:tc>
          <w:tcPr>
            <w:tcW w:type="dxa" w:w="1128"/>
          </w:tcPr>
          <w:p>
            <w:pPr>
              <w:jc w:val="center"/>
            </w:pPr>
            <w:r>
              <w:rPr>
                <w:rFonts w:ascii="Arial" w:hAnsi="Arial"/>
                <w:sz w:val="24"/>
              </w:rPr>
              <w:t>1240</w:t>
            </w:r>
          </w:p>
        </w:tc>
        <w:tc>
          <w:tcPr>
            <w:tcW w:type="dxa" w:w="7937"/>
          </w:tcPr>
          <w:p>
            <w:pPr>
              <w:jc w:val="center"/>
            </w:pPr>
            <w:r>
              <w:rPr>
                <w:rFonts w:ascii="Arial" w:hAnsi="Arial"/>
                <w:sz w:val="24"/>
              </w:rPr>
              <w:t>1.2(D+OP)+L+RHO(EX+0.30EZ)+EV</w:t>
            </w:r>
          </w:p>
        </w:tc>
      </w:tr>
      <w:tr>
        <w:trPr>
          <w:trHeight w:val="312" w:hRule="exact"/>
        </w:trPr>
        <w:tc>
          <w:tcPr>
            <w:tcW w:type="dxa" w:w="1128"/>
          </w:tcPr>
          <w:p>
            <w:pPr>
              <w:jc w:val="center"/>
            </w:pPr>
            <w:r>
              <w:rPr>
                <w:rFonts w:ascii="Arial" w:hAnsi="Arial"/>
                <w:sz w:val="24"/>
              </w:rPr>
              <w:t>1241</w:t>
            </w:r>
          </w:p>
        </w:tc>
        <w:tc>
          <w:tcPr>
            <w:tcW w:type="dxa" w:w="7937"/>
          </w:tcPr>
          <w:p>
            <w:pPr>
              <w:jc w:val="center"/>
            </w:pPr>
            <w:r>
              <w:rPr>
                <w:rFonts w:ascii="Arial" w:hAnsi="Arial"/>
                <w:sz w:val="24"/>
              </w:rPr>
              <w:t>1.2(D+OP)+L+RHO(EX-0.30EZ)+EV</w:t>
            </w:r>
          </w:p>
        </w:tc>
      </w:tr>
      <w:tr>
        <w:trPr>
          <w:trHeight w:val="312" w:hRule="exact"/>
        </w:trPr>
        <w:tc>
          <w:tcPr>
            <w:tcW w:type="dxa" w:w="1128"/>
          </w:tcPr>
          <w:p>
            <w:pPr>
              <w:jc w:val="center"/>
            </w:pPr>
            <w:r>
              <w:rPr>
                <w:rFonts w:ascii="Arial" w:hAnsi="Arial"/>
                <w:sz w:val="24"/>
              </w:rPr>
              <w:t>1242</w:t>
            </w:r>
          </w:p>
        </w:tc>
        <w:tc>
          <w:tcPr>
            <w:tcW w:type="dxa" w:w="7937"/>
          </w:tcPr>
          <w:p>
            <w:pPr>
              <w:jc w:val="center"/>
            </w:pPr>
            <w:r>
              <w:rPr>
                <w:rFonts w:ascii="Arial" w:hAnsi="Arial"/>
                <w:sz w:val="24"/>
              </w:rPr>
              <w:t>1.2(D+OP)+L+RHO(-EX+0.30EZ)+EV</w:t>
            </w:r>
          </w:p>
        </w:tc>
      </w:tr>
      <w:tr>
        <w:trPr>
          <w:trHeight w:val="312" w:hRule="exact"/>
        </w:trPr>
        <w:tc>
          <w:tcPr>
            <w:tcW w:type="dxa" w:w="1128"/>
          </w:tcPr>
          <w:p>
            <w:pPr>
              <w:jc w:val="center"/>
            </w:pPr>
            <w:r>
              <w:rPr>
                <w:rFonts w:ascii="Arial" w:hAnsi="Arial"/>
                <w:sz w:val="24"/>
              </w:rPr>
              <w:t>1243</w:t>
            </w:r>
          </w:p>
        </w:tc>
        <w:tc>
          <w:tcPr>
            <w:tcW w:type="dxa" w:w="7937"/>
          </w:tcPr>
          <w:p>
            <w:pPr>
              <w:jc w:val="center"/>
            </w:pPr>
            <w:r>
              <w:rPr>
                <w:rFonts w:ascii="Arial" w:hAnsi="Arial"/>
                <w:sz w:val="24"/>
              </w:rPr>
              <w:t>1.2(D+OP)+L+RHO(-EX-0.30EZ)+EV</w:t>
            </w:r>
          </w:p>
        </w:tc>
      </w:tr>
      <w:tr>
        <w:trPr>
          <w:trHeight w:val="312" w:hRule="exact"/>
        </w:trPr>
        <w:tc>
          <w:tcPr>
            <w:tcW w:type="dxa" w:w="1128"/>
          </w:tcPr>
          <w:p>
            <w:pPr>
              <w:jc w:val="center"/>
            </w:pPr>
            <w:r>
              <w:rPr>
                <w:rFonts w:ascii="Arial" w:hAnsi="Arial"/>
                <w:sz w:val="24"/>
              </w:rPr>
              <w:t>1244</w:t>
            </w:r>
          </w:p>
        </w:tc>
        <w:tc>
          <w:tcPr>
            <w:tcW w:type="dxa" w:w="7937"/>
          </w:tcPr>
          <w:p>
            <w:pPr>
              <w:jc w:val="center"/>
            </w:pPr>
            <w:r>
              <w:rPr>
                <w:rFonts w:ascii="Arial" w:hAnsi="Arial"/>
                <w:sz w:val="24"/>
              </w:rPr>
              <w:t>1.2(D+OP)+L+RHO(EX+0.30EZ)-EV</w:t>
            </w:r>
          </w:p>
        </w:tc>
      </w:tr>
      <w:tr>
        <w:trPr>
          <w:trHeight w:val="312" w:hRule="exact"/>
        </w:trPr>
        <w:tc>
          <w:tcPr>
            <w:tcW w:type="dxa" w:w="1128"/>
          </w:tcPr>
          <w:p>
            <w:pPr>
              <w:jc w:val="center"/>
            </w:pPr>
            <w:r>
              <w:rPr>
                <w:rFonts w:ascii="Arial" w:hAnsi="Arial"/>
                <w:sz w:val="24"/>
              </w:rPr>
              <w:t>1245</w:t>
            </w:r>
          </w:p>
        </w:tc>
        <w:tc>
          <w:tcPr>
            <w:tcW w:type="dxa" w:w="7937"/>
          </w:tcPr>
          <w:p>
            <w:pPr>
              <w:jc w:val="center"/>
            </w:pPr>
            <w:r>
              <w:rPr>
                <w:rFonts w:ascii="Arial" w:hAnsi="Arial"/>
                <w:sz w:val="24"/>
              </w:rPr>
              <w:t>1.2(D+OP)+L+RHO(EX-0.30EZ)-EV</w:t>
            </w:r>
          </w:p>
        </w:tc>
      </w:tr>
      <w:tr>
        <w:trPr>
          <w:trHeight w:val="312" w:hRule="exact"/>
        </w:trPr>
        <w:tc>
          <w:tcPr>
            <w:tcW w:type="dxa" w:w="1128"/>
          </w:tcPr>
          <w:p>
            <w:pPr>
              <w:jc w:val="center"/>
            </w:pPr>
            <w:r>
              <w:rPr>
                <w:rFonts w:ascii="Arial" w:hAnsi="Arial"/>
                <w:sz w:val="24"/>
              </w:rPr>
              <w:t>1246</w:t>
            </w:r>
          </w:p>
        </w:tc>
        <w:tc>
          <w:tcPr>
            <w:tcW w:type="dxa" w:w="7937"/>
          </w:tcPr>
          <w:p>
            <w:pPr>
              <w:jc w:val="center"/>
            </w:pPr>
            <w:r>
              <w:rPr>
                <w:rFonts w:ascii="Arial" w:hAnsi="Arial"/>
                <w:sz w:val="24"/>
              </w:rPr>
              <w:t>1.2(D+OP)+L+RHO(-EX+0.30EZ)-EV</w:t>
            </w:r>
          </w:p>
        </w:tc>
      </w:tr>
      <w:tr>
        <w:trPr>
          <w:trHeight w:val="312" w:hRule="exact"/>
        </w:trPr>
        <w:tc>
          <w:tcPr>
            <w:tcW w:type="dxa" w:w="1128"/>
          </w:tcPr>
          <w:p>
            <w:pPr>
              <w:jc w:val="center"/>
            </w:pPr>
            <w:r>
              <w:rPr>
                <w:rFonts w:ascii="Arial" w:hAnsi="Arial"/>
                <w:sz w:val="24"/>
              </w:rPr>
              <w:t>1247</w:t>
            </w:r>
          </w:p>
        </w:tc>
        <w:tc>
          <w:tcPr>
            <w:tcW w:type="dxa" w:w="7937"/>
          </w:tcPr>
          <w:p>
            <w:pPr>
              <w:jc w:val="center"/>
            </w:pPr>
            <w:r>
              <w:rPr>
                <w:rFonts w:ascii="Arial" w:hAnsi="Arial"/>
                <w:sz w:val="24"/>
              </w:rPr>
              <w:t>1.2(D+OP)+L+RHO(-EX-0.30EZ)-EV</w:t>
            </w:r>
          </w:p>
        </w:tc>
      </w:tr>
      <w:tr>
        <w:trPr>
          <w:trHeight w:val="312" w:hRule="exact"/>
        </w:trPr>
        <w:tc>
          <w:tcPr>
            <w:tcW w:type="dxa" w:w="1128"/>
          </w:tcPr>
          <w:p>
            <w:pPr>
              <w:jc w:val="center"/>
            </w:pPr>
            <w:r>
              <w:rPr>
                <w:rFonts w:ascii="Arial" w:hAnsi="Arial"/>
                <w:sz w:val="24"/>
              </w:rPr>
              <w:t>1248</w:t>
            </w:r>
          </w:p>
        </w:tc>
        <w:tc>
          <w:tcPr>
            <w:tcW w:type="dxa" w:w="7937"/>
          </w:tcPr>
          <w:p>
            <w:pPr>
              <w:jc w:val="center"/>
            </w:pPr>
            <w:r>
              <w:rPr>
                <w:rFonts w:ascii="Arial" w:hAnsi="Arial"/>
                <w:sz w:val="24"/>
              </w:rPr>
              <w:t>1.2(D+OP)+L+RHO(0.30EX+EZ)+EV</w:t>
            </w:r>
          </w:p>
        </w:tc>
      </w:tr>
      <w:tr>
        <w:trPr>
          <w:trHeight w:val="312" w:hRule="exact"/>
        </w:trPr>
        <w:tc>
          <w:tcPr>
            <w:tcW w:type="dxa" w:w="1128"/>
          </w:tcPr>
          <w:p>
            <w:pPr>
              <w:jc w:val="center"/>
            </w:pPr>
            <w:r>
              <w:rPr>
                <w:rFonts w:ascii="Arial" w:hAnsi="Arial"/>
                <w:sz w:val="24"/>
              </w:rPr>
              <w:t>1249</w:t>
            </w:r>
          </w:p>
        </w:tc>
        <w:tc>
          <w:tcPr>
            <w:tcW w:type="dxa" w:w="7937"/>
          </w:tcPr>
          <w:p>
            <w:pPr>
              <w:jc w:val="center"/>
            </w:pPr>
            <w:r>
              <w:rPr>
                <w:rFonts w:ascii="Arial" w:hAnsi="Arial"/>
                <w:sz w:val="24"/>
              </w:rPr>
              <w:t>1.2(D+OP)+L+RHO(0.30EX-EZ)+EV</w:t>
            </w:r>
          </w:p>
        </w:tc>
      </w:tr>
      <w:tr>
        <w:trPr>
          <w:trHeight w:val="312" w:hRule="exact"/>
        </w:trPr>
        <w:tc>
          <w:tcPr>
            <w:tcW w:type="dxa" w:w="1128"/>
          </w:tcPr>
          <w:p>
            <w:pPr>
              <w:jc w:val="center"/>
            </w:pPr>
            <w:r>
              <w:rPr>
                <w:rFonts w:ascii="Arial" w:hAnsi="Arial"/>
                <w:sz w:val="24"/>
              </w:rPr>
              <w:t>1250</w:t>
            </w:r>
          </w:p>
        </w:tc>
        <w:tc>
          <w:tcPr>
            <w:tcW w:type="dxa" w:w="7937"/>
          </w:tcPr>
          <w:p>
            <w:pPr>
              <w:jc w:val="center"/>
            </w:pPr>
            <w:r>
              <w:rPr>
                <w:rFonts w:ascii="Arial" w:hAnsi="Arial"/>
                <w:sz w:val="24"/>
              </w:rPr>
              <w:t>1.2(D+OP)+L+RHO(-0.30EX+EZ)+EV</w:t>
            </w:r>
          </w:p>
        </w:tc>
      </w:tr>
      <w:tr>
        <w:trPr>
          <w:trHeight w:val="312" w:hRule="exact"/>
        </w:trPr>
        <w:tc>
          <w:tcPr>
            <w:tcW w:type="dxa" w:w="1128"/>
          </w:tcPr>
          <w:p>
            <w:pPr>
              <w:jc w:val="center"/>
            </w:pPr>
            <w:r>
              <w:rPr>
                <w:rFonts w:ascii="Arial" w:hAnsi="Arial"/>
                <w:sz w:val="24"/>
              </w:rPr>
              <w:t>1251</w:t>
            </w:r>
          </w:p>
        </w:tc>
        <w:tc>
          <w:tcPr>
            <w:tcW w:type="dxa" w:w="7937"/>
          </w:tcPr>
          <w:p>
            <w:pPr>
              <w:jc w:val="center"/>
            </w:pPr>
            <w:r>
              <w:rPr>
                <w:rFonts w:ascii="Arial" w:hAnsi="Arial"/>
                <w:sz w:val="24"/>
              </w:rPr>
              <w:t>1.2(D+OP)+L+RHO(-0.30EX-EZ)+EV</w:t>
            </w:r>
          </w:p>
        </w:tc>
      </w:tr>
      <w:tr>
        <w:trPr>
          <w:trHeight w:val="312" w:hRule="exact"/>
        </w:trPr>
        <w:tc>
          <w:tcPr>
            <w:tcW w:type="dxa" w:w="1128"/>
          </w:tcPr>
          <w:p>
            <w:pPr>
              <w:jc w:val="center"/>
            </w:pPr>
            <w:r>
              <w:rPr>
                <w:rFonts w:ascii="Arial" w:hAnsi="Arial"/>
                <w:sz w:val="24"/>
              </w:rPr>
              <w:t>1252</w:t>
            </w:r>
          </w:p>
        </w:tc>
        <w:tc>
          <w:tcPr>
            <w:tcW w:type="dxa" w:w="7937"/>
          </w:tcPr>
          <w:p>
            <w:pPr>
              <w:jc w:val="center"/>
            </w:pPr>
            <w:r>
              <w:rPr>
                <w:rFonts w:ascii="Arial" w:hAnsi="Arial"/>
                <w:sz w:val="24"/>
              </w:rPr>
              <w:t>1.2(D+OP)+L+RHO(0.30EX+EZ)-EV</w:t>
            </w:r>
          </w:p>
        </w:tc>
      </w:tr>
      <w:tr>
        <w:trPr>
          <w:trHeight w:val="312" w:hRule="exact"/>
        </w:trPr>
        <w:tc>
          <w:tcPr>
            <w:tcW w:type="dxa" w:w="1128"/>
          </w:tcPr>
          <w:p>
            <w:pPr>
              <w:jc w:val="center"/>
            </w:pPr>
            <w:r>
              <w:rPr>
                <w:rFonts w:ascii="Arial" w:hAnsi="Arial"/>
                <w:sz w:val="24"/>
              </w:rPr>
              <w:t>1253</w:t>
            </w:r>
          </w:p>
        </w:tc>
        <w:tc>
          <w:tcPr>
            <w:tcW w:type="dxa" w:w="7937"/>
          </w:tcPr>
          <w:p>
            <w:pPr>
              <w:jc w:val="center"/>
            </w:pPr>
            <w:r>
              <w:rPr>
                <w:rFonts w:ascii="Arial" w:hAnsi="Arial"/>
                <w:sz w:val="24"/>
              </w:rPr>
              <w:t>1.2(D+OP)+L+RHO(0.30EX-EZ)-EV</w:t>
            </w:r>
          </w:p>
        </w:tc>
      </w:tr>
      <w:tr>
        <w:trPr>
          <w:trHeight w:val="312" w:hRule="exact"/>
        </w:trPr>
        <w:tc>
          <w:tcPr>
            <w:tcW w:type="dxa" w:w="1128"/>
          </w:tcPr>
          <w:p>
            <w:pPr>
              <w:jc w:val="center"/>
            </w:pPr>
            <w:r>
              <w:rPr>
                <w:rFonts w:ascii="Arial" w:hAnsi="Arial"/>
                <w:sz w:val="24"/>
              </w:rPr>
              <w:t>1254</w:t>
            </w:r>
          </w:p>
        </w:tc>
        <w:tc>
          <w:tcPr>
            <w:tcW w:type="dxa" w:w="7937"/>
          </w:tcPr>
          <w:p>
            <w:pPr>
              <w:jc w:val="center"/>
            </w:pPr>
            <w:r>
              <w:rPr>
                <w:rFonts w:ascii="Arial" w:hAnsi="Arial"/>
                <w:sz w:val="24"/>
              </w:rPr>
              <w:t>1.2(D+OP)+L+RHO(-0.30EX+EZ)-EV</w:t>
            </w:r>
          </w:p>
        </w:tc>
      </w:tr>
      <w:tr>
        <w:trPr>
          <w:trHeight w:val="312" w:hRule="exact"/>
        </w:trPr>
        <w:tc>
          <w:tcPr>
            <w:tcW w:type="dxa" w:w="1128"/>
          </w:tcPr>
          <w:p>
            <w:pPr>
              <w:jc w:val="center"/>
            </w:pPr>
            <w:r>
              <w:rPr>
                <w:rFonts w:ascii="Arial" w:hAnsi="Arial"/>
                <w:sz w:val="24"/>
              </w:rPr>
              <w:t>1255</w:t>
            </w:r>
          </w:p>
        </w:tc>
        <w:tc>
          <w:tcPr>
            <w:tcW w:type="dxa" w:w="7937"/>
          </w:tcPr>
          <w:p>
            <w:pPr>
              <w:jc w:val="center"/>
            </w:pPr>
            <w:r>
              <w:rPr>
                <w:rFonts w:ascii="Arial" w:hAnsi="Arial"/>
                <w:sz w:val="24"/>
              </w:rPr>
              <w:t>1.2(D+OP)+L+RHO(-0.30EX-EZ)-EV</w:t>
            </w:r>
          </w:p>
        </w:tc>
      </w:tr>
      <w:tr>
        <w:trPr>
          <w:trHeight w:val="312" w:hRule="exact"/>
        </w:trPr>
        <w:tc>
          <w:tcPr>
            <w:tcW w:type="dxa" w:w="1128"/>
          </w:tcPr>
          <w:p>
            <w:pPr>
              <w:jc w:val="center"/>
            </w:pPr>
            <w:r>
              <w:rPr>
                <w:rFonts w:ascii="Arial" w:hAnsi="Arial"/>
                <w:sz w:val="24"/>
              </w:rPr>
              <w:t>1256</w:t>
            </w:r>
          </w:p>
        </w:tc>
        <w:tc>
          <w:tcPr>
            <w:tcW w:type="dxa" w:w="7937"/>
          </w:tcPr>
          <w:p>
            <w:pPr>
              <w:jc w:val="center"/>
            </w:pPr>
            <w:r>
              <w:rPr>
                <w:rFonts w:ascii="Arial" w:hAnsi="Arial"/>
                <w:sz w:val="24"/>
              </w:rPr>
              <w:t>1.2(D+OP)+L+1.2(TST+TS)+RHO(EX+0.30EZ)+EV</w:t>
            </w:r>
          </w:p>
        </w:tc>
      </w:tr>
      <w:tr>
        <w:trPr>
          <w:trHeight w:val="312" w:hRule="exact"/>
        </w:trPr>
        <w:tc>
          <w:tcPr>
            <w:tcW w:type="dxa" w:w="1128"/>
          </w:tcPr>
          <w:p>
            <w:pPr>
              <w:jc w:val="center"/>
            </w:pPr>
            <w:r>
              <w:rPr>
                <w:rFonts w:ascii="Arial" w:hAnsi="Arial"/>
                <w:sz w:val="24"/>
              </w:rPr>
              <w:t>1257</w:t>
            </w:r>
          </w:p>
        </w:tc>
        <w:tc>
          <w:tcPr>
            <w:tcW w:type="dxa" w:w="7937"/>
          </w:tcPr>
          <w:p>
            <w:pPr>
              <w:jc w:val="center"/>
            </w:pPr>
            <w:r>
              <w:rPr>
                <w:rFonts w:ascii="Arial" w:hAnsi="Arial"/>
                <w:sz w:val="24"/>
              </w:rPr>
              <w:t>1.2(D+OP)+L+1.2(TST+TS)+RHO(EX-0.30EZ)+EV</w:t>
            </w:r>
          </w:p>
        </w:tc>
      </w:tr>
      <w:tr>
        <w:trPr>
          <w:trHeight w:val="312" w:hRule="exact"/>
        </w:trPr>
        <w:tc>
          <w:tcPr>
            <w:tcW w:type="dxa" w:w="1128"/>
          </w:tcPr>
          <w:p>
            <w:pPr>
              <w:jc w:val="center"/>
            </w:pPr>
            <w:r>
              <w:rPr>
                <w:rFonts w:ascii="Arial" w:hAnsi="Arial"/>
                <w:sz w:val="24"/>
              </w:rPr>
              <w:t>1258</w:t>
            </w:r>
          </w:p>
        </w:tc>
        <w:tc>
          <w:tcPr>
            <w:tcW w:type="dxa" w:w="7937"/>
          </w:tcPr>
          <w:p>
            <w:pPr>
              <w:jc w:val="center"/>
            </w:pPr>
            <w:r>
              <w:rPr>
                <w:rFonts w:ascii="Arial" w:hAnsi="Arial"/>
                <w:sz w:val="24"/>
              </w:rPr>
              <w:t>1.2(D+OP)+L+1.2(TST+TS)+RHO(-EX+0.30EZ)+EV</w:t>
            </w:r>
          </w:p>
        </w:tc>
      </w:tr>
      <w:tr>
        <w:trPr>
          <w:trHeight w:val="312" w:hRule="exact"/>
        </w:trPr>
        <w:tc>
          <w:tcPr>
            <w:tcW w:type="dxa" w:w="1128"/>
          </w:tcPr>
          <w:p>
            <w:pPr>
              <w:jc w:val="center"/>
            </w:pPr>
            <w:r>
              <w:rPr>
                <w:rFonts w:ascii="Arial" w:hAnsi="Arial"/>
                <w:sz w:val="24"/>
              </w:rPr>
              <w:t>1259</w:t>
            </w:r>
          </w:p>
        </w:tc>
        <w:tc>
          <w:tcPr>
            <w:tcW w:type="dxa" w:w="7937"/>
          </w:tcPr>
          <w:p>
            <w:pPr>
              <w:jc w:val="center"/>
            </w:pPr>
            <w:r>
              <w:rPr>
                <w:rFonts w:ascii="Arial" w:hAnsi="Arial"/>
                <w:sz w:val="24"/>
              </w:rPr>
              <w:t>1.2(D+OP)+L+1.2(TST+TS)+RHO(-EX-0.30EZ)+EV</w:t>
            </w:r>
          </w:p>
        </w:tc>
      </w:tr>
      <w:tr>
        <w:trPr>
          <w:trHeight w:val="312" w:hRule="exact"/>
        </w:trPr>
        <w:tc>
          <w:tcPr>
            <w:tcW w:type="dxa" w:w="1128"/>
          </w:tcPr>
          <w:p>
            <w:pPr>
              <w:jc w:val="center"/>
            </w:pPr>
            <w:r>
              <w:rPr>
                <w:rFonts w:ascii="Arial" w:hAnsi="Arial"/>
                <w:sz w:val="24"/>
              </w:rPr>
              <w:t>1260</w:t>
            </w:r>
          </w:p>
        </w:tc>
        <w:tc>
          <w:tcPr>
            <w:tcW w:type="dxa" w:w="7937"/>
          </w:tcPr>
          <w:p>
            <w:pPr>
              <w:jc w:val="center"/>
            </w:pPr>
            <w:r>
              <w:rPr>
                <w:rFonts w:ascii="Arial" w:hAnsi="Arial"/>
                <w:sz w:val="24"/>
              </w:rPr>
              <w:t>1.2(D+OP)+L+1.2(TST+TS)+RHO(EX+0.30EZ)-EV</w:t>
            </w:r>
          </w:p>
        </w:tc>
      </w:tr>
      <w:tr>
        <w:trPr>
          <w:trHeight w:val="312" w:hRule="exact"/>
        </w:trPr>
        <w:tc>
          <w:tcPr>
            <w:tcW w:type="dxa" w:w="1128"/>
          </w:tcPr>
          <w:p>
            <w:pPr>
              <w:jc w:val="center"/>
            </w:pPr>
            <w:r>
              <w:rPr>
                <w:rFonts w:ascii="Arial" w:hAnsi="Arial"/>
                <w:sz w:val="24"/>
              </w:rPr>
              <w:t>1261</w:t>
            </w:r>
          </w:p>
        </w:tc>
        <w:tc>
          <w:tcPr>
            <w:tcW w:type="dxa" w:w="7937"/>
          </w:tcPr>
          <w:p>
            <w:pPr>
              <w:jc w:val="center"/>
            </w:pPr>
            <w:r>
              <w:rPr>
                <w:rFonts w:ascii="Arial" w:hAnsi="Arial"/>
                <w:sz w:val="24"/>
              </w:rPr>
              <w:t>1.2(D+OP)+L+1.2(TST+TS)+RHO(EX-0.30EZ)-EV</w:t>
            </w:r>
          </w:p>
        </w:tc>
      </w:tr>
      <w:tr>
        <w:trPr>
          <w:trHeight w:val="312" w:hRule="exact"/>
        </w:trPr>
        <w:tc>
          <w:tcPr>
            <w:tcW w:type="dxa" w:w="1128"/>
          </w:tcPr>
          <w:p>
            <w:pPr>
              <w:jc w:val="center"/>
            </w:pPr>
            <w:r>
              <w:rPr>
                <w:rFonts w:ascii="Arial" w:hAnsi="Arial"/>
                <w:sz w:val="24"/>
              </w:rPr>
              <w:t>1262</w:t>
            </w:r>
          </w:p>
        </w:tc>
        <w:tc>
          <w:tcPr>
            <w:tcW w:type="dxa" w:w="7937"/>
          </w:tcPr>
          <w:p>
            <w:pPr>
              <w:jc w:val="center"/>
            </w:pPr>
            <w:r>
              <w:rPr>
                <w:rFonts w:ascii="Arial" w:hAnsi="Arial"/>
                <w:sz w:val="24"/>
              </w:rPr>
              <w:t>1.2(D+OP)+L+1.2(TST+TS)+RHO(-EX+0.30EZ)-EV</w:t>
            </w:r>
          </w:p>
        </w:tc>
      </w:tr>
      <w:tr>
        <w:trPr>
          <w:trHeight w:val="312" w:hRule="exact"/>
        </w:trPr>
        <w:tc>
          <w:tcPr>
            <w:tcW w:type="dxa" w:w="1128"/>
          </w:tcPr>
          <w:p>
            <w:pPr>
              <w:jc w:val="center"/>
            </w:pPr>
            <w:r>
              <w:rPr>
                <w:rFonts w:ascii="Arial" w:hAnsi="Arial"/>
                <w:sz w:val="24"/>
              </w:rPr>
              <w:t>1263</w:t>
            </w:r>
          </w:p>
        </w:tc>
        <w:tc>
          <w:tcPr>
            <w:tcW w:type="dxa" w:w="7937"/>
          </w:tcPr>
          <w:p>
            <w:pPr>
              <w:jc w:val="center"/>
            </w:pPr>
            <w:r>
              <w:rPr>
                <w:rFonts w:ascii="Arial" w:hAnsi="Arial"/>
                <w:sz w:val="24"/>
              </w:rPr>
              <w:t>1.2(D+OP)+L+1.2(TST+TS)+RHO(-EX-0.30EZ)-EV</w:t>
            </w:r>
          </w:p>
        </w:tc>
      </w:tr>
      <w:tr>
        <w:trPr>
          <w:trHeight w:val="312" w:hRule="exact"/>
        </w:trPr>
        <w:tc>
          <w:tcPr>
            <w:tcW w:type="dxa" w:w="1128"/>
          </w:tcPr>
          <w:p>
            <w:pPr>
              <w:jc w:val="center"/>
            </w:pPr>
            <w:r>
              <w:rPr>
                <w:rFonts w:ascii="Arial" w:hAnsi="Arial"/>
                <w:sz w:val="24"/>
              </w:rPr>
              <w:t>1264</w:t>
            </w:r>
          </w:p>
        </w:tc>
        <w:tc>
          <w:tcPr>
            <w:tcW w:type="dxa" w:w="7937"/>
          </w:tcPr>
          <w:p>
            <w:pPr>
              <w:jc w:val="center"/>
            </w:pPr>
            <w:r>
              <w:rPr>
                <w:rFonts w:ascii="Arial" w:hAnsi="Arial"/>
                <w:sz w:val="24"/>
              </w:rPr>
              <w:t>1.2(D+OP)+L+1.2(TST+TS)+RHO(0.30EX+EZ)+EV</w:t>
            </w:r>
          </w:p>
        </w:tc>
      </w:tr>
      <w:tr>
        <w:trPr>
          <w:trHeight w:val="312" w:hRule="exact"/>
        </w:trPr>
        <w:tc>
          <w:tcPr>
            <w:tcW w:type="dxa" w:w="1128"/>
          </w:tcPr>
          <w:p>
            <w:pPr>
              <w:jc w:val="center"/>
            </w:pPr>
            <w:r>
              <w:rPr>
                <w:rFonts w:ascii="Arial" w:hAnsi="Arial"/>
                <w:sz w:val="24"/>
              </w:rPr>
              <w:t>1265</w:t>
            </w:r>
          </w:p>
        </w:tc>
        <w:tc>
          <w:tcPr>
            <w:tcW w:type="dxa" w:w="7937"/>
          </w:tcPr>
          <w:p>
            <w:pPr>
              <w:jc w:val="center"/>
            </w:pPr>
            <w:r>
              <w:rPr>
                <w:rFonts w:ascii="Arial" w:hAnsi="Arial"/>
                <w:sz w:val="24"/>
              </w:rPr>
              <w:t>1.2(D+OP)+L+1.2(TST+TS)+RHO(0.30EX-EZ)+EV</w:t>
            </w:r>
          </w:p>
        </w:tc>
      </w:tr>
      <w:tr>
        <w:trPr>
          <w:trHeight w:val="312" w:hRule="exact"/>
        </w:trPr>
        <w:tc>
          <w:tcPr>
            <w:tcW w:type="dxa" w:w="1128"/>
          </w:tcPr>
          <w:p>
            <w:pPr>
              <w:jc w:val="center"/>
            </w:pPr>
            <w:r>
              <w:rPr>
                <w:rFonts w:ascii="Arial" w:hAnsi="Arial"/>
                <w:sz w:val="24"/>
              </w:rPr>
              <w:t>1266</w:t>
            </w:r>
          </w:p>
        </w:tc>
        <w:tc>
          <w:tcPr>
            <w:tcW w:type="dxa" w:w="7937"/>
          </w:tcPr>
          <w:p>
            <w:pPr>
              <w:jc w:val="center"/>
            </w:pPr>
            <w:r>
              <w:rPr>
                <w:rFonts w:ascii="Arial" w:hAnsi="Arial"/>
                <w:sz w:val="24"/>
              </w:rPr>
              <w:t>1.2(D+OP)+L+1.2(TST+TS)+RHO(-0.30EX+EZ)+EV</w:t>
            </w:r>
          </w:p>
        </w:tc>
      </w:tr>
      <w:tr>
        <w:trPr>
          <w:trHeight w:val="312" w:hRule="exact"/>
        </w:trPr>
        <w:tc>
          <w:tcPr>
            <w:tcW w:type="dxa" w:w="1128"/>
          </w:tcPr>
          <w:p>
            <w:pPr>
              <w:jc w:val="center"/>
            </w:pPr>
            <w:r>
              <w:rPr>
                <w:rFonts w:ascii="Arial" w:hAnsi="Arial"/>
                <w:sz w:val="24"/>
              </w:rPr>
              <w:t>1267</w:t>
            </w:r>
          </w:p>
        </w:tc>
        <w:tc>
          <w:tcPr>
            <w:tcW w:type="dxa" w:w="7937"/>
          </w:tcPr>
          <w:p>
            <w:pPr>
              <w:jc w:val="center"/>
            </w:pPr>
            <w:r>
              <w:rPr>
                <w:rFonts w:ascii="Arial" w:hAnsi="Arial"/>
                <w:sz w:val="24"/>
              </w:rPr>
              <w:t>1.2(D+OP)+L+1.2(TST+TS)+RHO(-0.30EX-EZ)+EV</w:t>
            </w:r>
          </w:p>
        </w:tc>
      </w:tr>
      <w:tr>
        <w:trPr>
          <w:trHeight w:val="312" w:hRule="exact"/>
        </w:trPr>
        <w:tc>
          <w:tcPr>
            <w:tcW w:type="dxa" w:w="1128"/>
          </w:tcPr>
          <w:p>
            <w:pPr>
              <w:jc w:val="center"/>
            </w:pPr>
            <w:r>
              <w:rPr>
                <w:rFonts w:ascii="Arial" w:hAnsi="Arial"/>
                <w:sz w:val="24"/>
              </w:rPr>
              <w:t>1268</w:t>
            </w:r>
          </w:p>
        </w:tc>
        <w:tc>
          <w:tcPr>
            <w:tcW w:type="dxa" w:w="7937"/>
          </w:tcPr>
          <w:p>
            <w:pPr>
              <w:jc w:val="center"/>
            </w:pPr>
            <w:r>
              <w:rPr>
                <w:rFonts w:ascii="Arial" w:hAnsi="Arial"/>
                <w:sz w:val="24"/>
              </w:rPr>
              <w:t>1.2(D+OP)+L+1.2(TST+TS)+RHO(0.30EX+EZ)-EV</w:t>
            </w:r>
          </w:p>
        </w:tc>
      </w:tr>
      <w:tr>
        <w:trPr>
          <w:trHeight w:val="312" w:hRule="exact"/>
        </w:trPr>
        <w:tc>
          <w:tcPr>
            <w:tcW w:type="dxa" w:w="1128"/>
          </w:tcPr>
          <w:p>
            <w:pPr>
              <w:jc w:val="center"/>
            </w:pPr>
            <w:r>
              <w:rPr>
                <w:rFonts w:ascii="Arial" w:hAnsi="Arial"/>
                <w:sz w:val="24"/>
              </w:rPr>
              <w:t>1269</w:t>
            </w:r>
          </w:p>
        </w:tc>
        <w:tc>
          <w:tcPr>
            <w:tcW w:type="dxa" w:w="7937"/>
          </w:tcPr>
          <w:p>
            <w:pPr>
              <w:jc w:val="center"/>
            </w:pPr>
            <w:r>
              <w:rPr>
                <w:rFonts w:ascii="Arial" w:hAnsi="Arial"/>
                <w:sz w:val="24"/>
              </w:rPr>
              <w:t>1.2(D+OP)+L+1.2(TST+TS)+RHO(0.30EX-EZ)-EV</w:t>
            </w:r>
          </w:p>
        </w:tc>
      </w:tr>
      <w:tr>
        <w:trPr>
          <w:trHeight w:val="312" w:hRule="exact"/>
        </w:trPr>
        <w:tc>
          <w:tcPr>
            <w:tcW w:type="dxa" w:w="1128"/>
          </w:tcPr>
          <w:p>
            <w:pPr>
              <w:jc w:val="center"/>
            </w:pPr>
            <w:r>
              <w:rPr>
                <w:rFonts w:ascii="Arial" w:hAnsi="Arial"/>
                <w:sz w:val="24"/>
              </w:rPr>
              <w:t>1270</w:t>
            </w:r>
          </w:p>
        </w:tc>
        <w:tc>
          <w:tcPr>
            <w:tcW w:type="dxa" w:w="7937"/>
          </w:tcPr>
          <w:p>
            <w:pPr>
              <w:jc w:val="center"/>
            </w:pPr>
            <w:r>
              <w:rPr>
                <w:rFonts w:ascii="Arial" w:hAnsi="Arial"/>
                <w:sz w:val="24"/>
              </w:rPr>
              <w:t>1.2(D+OP)+L+1.2(TST+TS)+RHO(-0.30EX+EZ)-EV</w:t>
            </w:r>
          </w:p>
        </w:tc>
      </w:tr>
      <w:tr>
        <w:trPr>
          <w:trHeight w:val="312" w:hRule="exact"/>
        </w:trPr>
        <w:tc>
          <w:tcPr>
            <w:tcW w:type="dxa" w:w="1128"/>
          </w:tcPr>
          <w:p>
            <w:pPr>
              <w:jc w:val="center"/>
            </w:pPr>
            <w:r>
              <w:rPr>
                <w:rFonts w:ascii="Arial" w:hAnsi="Arial"/>
                <w:sz w:val="24"/>
              </w:rPr>
              <w:t>1271</w:t>
            </w:r>
          </w:p>
        </w:tc>
        <w:tc>
          <w:tcPr>
            <w:tcW w:type="dxa" w:w="7937"/>
          </w:tcPr>
          <w:p>
            <w:pPr>
              <w:jc w:val="center"/>
            </w:pPr>
            <w:r>
              <w:rPr>
                <w:rFonts w:ascii="Arial" w:hAnsi="Arial"/>
                <w:sz w:val="24"/>
              </w:rPr>
              <w:t>1.2(D+OP)+L+1.2(TST+TS)+RHO(-0.30EX-EZ)-EV</w:t>
            </w:r>
          </w:p>
        </w:tc>
      </w:tr>
      <w:tr>
        <w:trPr>
          <w:trHeight w:val="312" w:hRule="exact"/>
        </w:trPr>
        <w:tc>
          <w:tcPr>
            <w:tcW w:type="dxa" w:w="1128"/>
          </w:tcPr>
          <w:p>
            <w:pPr>
              <w:jc w:val="center"/>
            </w:pPr>
            <w:r>
              <w:rPr>
                <w:rFonts w:ascii="Arial" w:hAnsi="Arial"/>
                <w:sz w:val="24"/>
              </w:rPr>
              <w:t>1272</w:t>
            </w:r>
          </w:p>
        </w:tc>
        <w:tc>
          <w:tcPr>
            <w:tcW w:type="dxa" w:w="7937"/>
          </w:tcPr>
          <w:p>
            <w:pPr>
              <w:jc w:val="center"/>
            </w:pPr>
            <w:r>
              <w:rPr>
                <w:rFonts w:ascii="Arial" w:hAnsi="Arial"/>
                <w:sz w:val="24"/>
              </w:rPr>
              <w:t>0.9(D+OP)+RHO(EX+0.30EZ)+EV</w:t>
            </w:r>
          </w:p>
        </w:tc>
      </w:tr>
      <w:tr>
        <w:trPr>
          <w:trHeight w:val="312" w:hRule="exact"/>
        </w:trPr>
        <w:tc>
          <w:tcPr>
            <w:tcW w:type="dxa" w:w="1128"/>
          </w:tcPr>
          <w:p>
            <w:pPr>
              <w:jc w:val="center"/>
            </w:pPr>
            <w:r>
              <w:rPr>
                <w:rFonts w:ascii="Arial" w:hAnsi="Arial"/>
                <w:sz w:val="24"/>
              </w:rPr>
              <w:t>1273</w:t>
            </w:r>
          </w:p>
        </w:tc>
        <w:tc>
          <w:tcPr>
            <w:tcW w:type="dxa" w:w="7937"/>
          </w:tcPr>
          <w:p>
            <w:pPr>
              <w:jc w:val="center"/>
            </w:pPr>
            <w:r>
              <w:rPr>
                <w:rFonts w:ascii="Arial" w:hAnsi="Arial"/>
                <w:sz w:val="24"/>
              </w:rPr>
              <w:t>0.9(D+OP)+RHO(EX-0.30EZ)+EV</w:t>
            </w:r>
          </w:p>
        </w:tc>
      </w:tr>
      <w:tr>
        <w:trPr>
          <w:trHeight w:val="312" w:hRule="exact"/>
        </w:trPr>
        <w:tc>
          <w:tcPr>
            <w:tcW w:type="dxa" w:w="1128"/>
          </w:tcPr>
          <w:p>
            <w:pPr>
              <w:jc w:val="center"/>
            </w:pPr>
            <w:r>
              <w:rPr>
                <w:rFonts w:ascii="Arial" w:hAnsi="Arial"/>
                <w:sz w:val="24"/>
              </w:rPr>
              <w:t>1274</w:t>
            </w:r>
          </w:p>
        </w:tc>
        <w:tc>
          <w:tcPr>
            <w:tcW w:type="dxa" w:w="7937"/>
          </w:tcPr>
          <w:p>
            <w:pPr>
              <w:jc w:val="center"/>
            </w:pPr>
            <w:r>
              <w:rPr>
                <w:rFonts w:ascii="Arial" w:hAnsi="Arial"/>
                <w:sz w:val="24"/>
              </w:rPr>
              <w:t>0.9(D+OP)+RHO(-EX+0.30EZ)+EV</w:t>
            </w:r>
          </w:p>
        </w:tc>
      </w:tr>
      <w:tr>
        <w:trPr>
          <w:trHeight w:val="312" w:hRule="exact"/>
        </w:trPr>
        <w:tc>
          <w:tcPr>
            <w:tcW w:type="dxa" w:w="1128"/>
          </w:tcPr>
          <w:p>
            <w:pPr>
              <w:jc w:val="center"/>
            </w:pPr>
            <w:r>
              <w:rPr>
                <w:rFonts w:ascii="Arial" w:hAnsi="Arial"/>
                <w:sz w:val="24"/>
              </w:rPr>
              <w:t>1275</w:t>
            </w:r>
          </w:p>
        </w:tc>
        <w:tc>
          <w:tcPr>
            <w:tcW w:type="dxa" w:w="7937"/>
          </w:tcPr>
          <w:p>
            <w:pPr>
              <w:jc w:val="center"/>
            </w:pPr>
            <w:r>
              <w:rPr>
                <w:rFonts w:ascii="Arial" w:hAnsi="Arial"/>
                <w:sz w:val="24"/>
              </w:rPr>
              <w:t>0.9(D+OP)+RHO(-EX-0.30EZ)+EV</w:t>
            </w:r>
          </w:p>
        </w:tc>
      </w:tr>
      <w:tr>
        <w:trPr>
          <w:trHeight w:val="312" w:hRule="exact"/>
        </w:trPr>
        <w:tc>
          <w:tcPr>
            <w:tcW w:type="dxa" w:w="1128"/>
          </w:tcPr>
          <w:p>
            <w:pPr>
              <w:jc w:val="center"/>
            </w:pPr>
            <w:r>
              <w:rPr>
                <w:rFonts w:ascii="Arial" w:hAnsi="Arial"/>
                <w:sz w:val="24"/>
              </w:rPr>
              <w:t>1276</w:t>
            </w:r>
          </w:p>
        </w:tc>
        <w:tc>
          <w:tcPr>
            <w:tcW w:type="dxa" w:w="7937"/>
          </w:tcPr>
          <w:p>
            <w:pPr>
              <w:jc w:val="center"/>
            </w:pPr>
            <w:r>
              <w:rPr>
                <w:rFonts w:ascii="Arial" w:hAnsi="Arial"/>
                <w:sz w:val="24"/>
              </w:rPr>
              <w:t>0.9(D+OP)+RHO(EX+0.30EZ)-EV</w:t>
            </w:r>
          </w:p>
        </w:tc>
      </w:tr>
      <w:tr>
        <w:trPr>
          <w:trHeight w:val="312" w:hRule="exact"/>
        </w:trPr>
        <w:tc>
          <w:tcPr>
            <w:tcW w:type="dxa" w:w="1128"/>
          </w:tcPr>
          <w:p>
            <w:pPr>
              <w:jc w:val="center"/>
            </w:pPr>
            <w:r>
              <w:rPr>
                <w:rFonts w:ascii="Arial" w:hAnsi="Arial"/>
                <w:sz w:val="24"/>
              </w:rPr>
              <w:t>1277</w:t>
            </w:r>
          </w:p>
        </w:tc>
        <w:tc>
          <w:tcPr>
            <w:tcW w:type="dxa" w:w="7937"/>
          </w:tcPr>
          <w:p>
            <w:pPr>
              <w:jc w:val="center"/>
            </w:pPr>
            <w:r>
              <w:rPr>
                <w:rFonts w:ascii="Arial" w:hAnsi="Arial"/>
                <w:sz w:val="24"/>
              </w:rPr>
              <w:t>0.9(D+OP)+RHO(EX-0.30EZ)-EV</w:t>
            </w:r>
          </w:p>
        </w:tc>
      </w:tr>
      <w:tr>
        <w:trPr>
          <w:trHeight w:val="312" w:hRule="exact"/>
        </w:trPr>
        <w:tc>
          <w:tcPr>
            <w:tcW w:type="dxa" w:w="1128"/>
          </w:tcPr>
          <w:p>
            <w:pPr>
              <w:jc w:val="center"/>
            </w:pPr>
            <w:r>
              <w:rPr>
                <w:rFonts w:ascii="Arial" w:hAnsi="Arial"/>
                <w:sz w:val="24"/>
              </w:rPr>
              <w:t>1278</w:t>
            </w:r>
          </w:p>
        </w:tc>
        <w:tc>
          <w:tcPr>
            <w:tcW w:type="dxa" w:w="7937"/>
          </w:tcPr>
          <w:p>
            <w:pPr>
              <w:jc w:val="center"/>
            </w:pPr>
            <w:r>
              <w:rPr>
                <w:rFonts w:ascii="Arial" w:hAnsi="Arial"/>
                <w:sz w:val="24"/>
              </w:rPr>
              <w:t>0.9(D+OP)+RHO(-EX+0.30EZ)-EV</w:t>
            </w:r>
          </w:p>
        </w:tc>
      </w:tr>
      <w:tr>
        <w:trPr>
          <w:trHeight w:val="312" w:hRule="exact"/>
        </w:trPr>
        <w:tc>
          <w:tcPr>
            <w:tcW w:type="dxa" w:w="1128"/>
          </w:tcPr>
          <w:p>
            <w:pPr>
              <w:jc w:val="center"/>
            </w:pPr>
            <w:r>
              <w:rPr>
                <w:rFonts w:ascii="Arial" w:hAnsi="Arial"/>
                <w:sz w:val="24"/>
              </w:rPr>
              <w:t>1279</w:t>
            </w:r>
          </w:p>
        </w:tc>
        <w:tc>
          <w:tcPr>
            <w:tcW w:type="dxa" w:w="7937"/>
          </w:tcPr>
          <w:p>
            <w:pPr>
              <w:jc w:val="center"/>
            </w:pPr>
            <w:r>
              <w:rPr>
                <w:rFonts w:ascii="Arial" w:hAnsi="Arial"/>
                <w:sz w:val="24"/>
              </w:rPr>
              <w:t>0.9(D+OP)+RHO(-EX-0.30EZ)-EV</w:t>
            </w:r>
          </w:p>
        </w:tc>
      </w:tr>
      <w:tr>
        <w:trPr>
          <w:trHeight w:val="312" w:hRule="exact"/>
        </w:trPr>
        <w:tc>
          <w:tcPr>
            <w:tcW w:type="dxa" w:w="1128"/>
          </w:tcPr>
          <w:p>
            <w:pPr>
              <w:jc w:val="center"/>
            </w:pPr>
            <w:r>
              <w:rPr>
                <w:rFonts w:ascii="Arial" w:hAnsi="Arial"/>
                <w:sz w:val="24"/>
              </w:rPr>
              <w:t>1280</w:t>
            </w:r>
          </w:p>
        </w:tc>
        <w:tc>
          <w:tcPr>
            <w:tcW w:type="dxa" w:w="7937"/>
          </w:tcPr>
          <w:p>
            <w:pPr>
              <w:jc w:val="center"/>
            </w:pPr>
            <w:r>
              <w:rPr>
                <w:rFonts w:ascii="Arial" w:hAnsi="Arial"/>
                <w:sz w:val="24"/>
              </w:rPr>
              <w:t>0.9(D+OP)+RHO(0.30EX+EZ)+EV</w:t>
            </w:r>
          </w:p>
        </w:tc>
      </w:tr>
      <w:tr>
        <w:trPr>
          <w:trHeight w:val="312" w:hRule="exact"/>
        </w:trPr>
        <w:tc>
          <w:tcPr>
            <w:tcW w:type="dxa" w:w="1128"/>
          </w:tcPr>
          <w:p>
            <w:pPr>
              <w:jc w:val="center"/>
            </w:pPr>
            <w:r>
              <w:rPr>
                <w:rFonts w:ascii="Arial" w:hAnsi="Arial"/>
                <w:sz w:val="24"/>
              </w:rPr>
              <w:t>1281</w:t>
            </w:r>
          </w:p>
        </w:tc>
        <w:tc>
          <w:tcPr>
            <w:tcW w:type="dxa" w:w="7937"/>
          </w:tcPr>
          <w:p>
            <w:pPr>
              <w:jc w:val="center"/>
            </w:pPr>
            <w:r>
              <w:rPr>
                <w:rFonts w:ascii="Arial" w:hAnsi="Arial"/>
                <w:sz w:val="24"/>
              </w:rPr>
              <w:t>0.9(D+OP)+RHO(0.30EX-EZ)+EV</w:t>
            </w:r>
          </w:p>
        </w:tc>
      </w:tr>
      <w:tr>
        <w:trPr>
          <w:trHeight w:val="312" w:hRule="exact"/>
        </w:trPr>
        <w:tc>
          <w:tcPr>
            <w:tcW w:type="dxa" w:w="1128"/>
          </w:tcPr>
          <w:p>
            <w:pPr>
              <w:jc w:val="center"/>
            </w:pPr>
            <w:r>
              <w:rPr>
                <w:rFonts w:ascii="Arial" w:hAnsi="Arial"/>
                <w:sz w:val="24"/>
              </w:rPr>
              <w:t>1282</w:t>
            </w:r>
          </w:p>
        </w:tc>
        <w:tc>
          <w:tcPr>
            <w:tcW w:type="dxa" w:w="7937"/>
          </w:tcPr>
          <w:p>
            <w:pPr>
              <w:jc w:val="center"/>
            </w:pPr>
            <w:r>
              <w:rPr>
                <w:rFonts w:ascii="Arial" w:hAnsi="Arial"/>
                <w:sz w:val="24"/>
              </w:rPr>
              <w:t>0.9(D+OP)+RHO(-0.30EX+EZ)+EV</w:t>
            </w:r>
          </w:p>
        </w:tc>
      </w:tr>
      <w:tr>
        <w:trPr>
          <w:trHeight w:val="312" w:hRule="exact"/>
        </w:trPr>
        <w:tc>
          <w:tcPr>
            <w:tcW w:type="dxa" w:w="1128"/>
          </w:tcPr>
          <w:p>
            <w:pPr>
              <w:jc w:val="center"/>
            </w:pPr>
            <w:r>
              <w:rPr>
                <w:rFonts w:ascii="Arial" w:hAnsi="Arial"/>
                <w:sz w:val="24"/>
              </w:rPr>
              <w:t>1283</w:t>
            </w:r>
          </w:p>
        </w:tc>
        <w:tc>
          <w:tcPr>
            <w:tcW w:type="dxa" w:w="7937"/>
          </w:tcPr>
          <w:p>
            <w:pPr>
              <w:jc w:val="center"/>
            </w:pPr>
            <w:r>
              <w:rPr>
                <w:rFonts w:ascii="Arial" w:hAnsi="Arial"/>
                <w:sz w:val="24"/>
              </w:rPr>
              <w:t>0.9(D+OP)+RHO(-0.30EX-EZ)+EV</w:t>
            </w:r>
          </w:p>
        </w:tc>
      </w:tr>
      <w:tr>
        <w:trPr>
          <w:trHeight w:val="312" w:hRule="exact"/>
        </w:trPr>
        <w:tc>
          <w:tcPr>
            <w:tcW w:type="dxa" w:w="1128"/>
          </w:tcPr>
          <w:p>
            <w:pPr>
              <w:jc w:val="center"/>
            </w:pPr>
            <w:r>
              <w:rPr>
                <w:rFonts w:ascii="Arial" w:hAnsi="Arial"/>
                <w:sz w:val="24"/>
              </w:rPr>
              <w:t>1284</w:t>
            </w:r>
          </w:p>
        </w:tc>
        <w:tc>
          <w:tcPr>
            <w:tcW w:type="dxa" w:w="7937"/>
          </w:tcPr>
          <w:p>
            <w:pPr>
              <w:jc w:val="center"/>
            </w:pPr>
            <w:r>
              <w:rPr>
                <w:rFonts w:ascii="Arial" w:hAnsi="Arial"/>
                <w:sz w:val="24"/>
              </w:rPr>
              <w:t>0.9(D+OP)+RHO(0.30EX+EZ)-EV</w:t>
            </w:r>
          </w:p>
        </w:tc>
      </w:tr>
      <w:tr>
        <w:trPr>
          <w:trHeight w:val="312" w:hRule="exact"/>
        </w:trPr>
        <w:tc>
          <w:tcPr>
            <w:tcW w:type="dxa" w:w="1128"/>
          </w:tcPr>
          <w:p>
            <w:pPr>
              <w:jc w:val="center"/>
            </w:pPr>
            <w:r>
              <w:rPr>
                <w:rFonts w:ascii="Arial" w:hAnsi="Arial"/>
                <w:sz w:val="24"/>
              </w:rPr>
              <w:t>1285</w:t>
            </w:r>
          </w:p>
        </w:tc>
        <w:tc>
          <w:tcPr>
            <w:tcW w:type="dxa" w:w="7937"/>
          </w:tcPr>
          <w:p>
            <w:pPr>
              <w:jc w:val="center"/>
            </w:pPr>
            <w:r>
              <w:rPr>
                <w:rFonts w:ascii="Arial" w:hAnsi="Arial"/>
                <w:sz w:val="24"/>
              </w:rPr>
              <w:t>0.9(D+OP)+RHO(0.30EX-EZ)-EV</w:t>
            </w:r>
          </w:p>
        </w:tc>
      </w:tr>
      <w:tr>
        <w:trPr>
          <w:trHeight w:val="312" w:hRule="exact"/>
        </w:trPr>
        <w:tc>
          <w:tcPr>
            <w:tcW w:type="dxa" w:w="1128"/>
          </w:tcPr>
          <w:p>
            <w:pPr>
              <w:jc w:val="center"/>
            </w:pPr>
            <w:r>
              <w:rPr>
                <w:rFonts w:ascii="Arial" w:hAnsi="Arial"/>
                <w:sz w:val="24"/>
              </w:rPr>
              <w:t>1286</w:t>
            </w:r>
          </w:p>
        </w:tc>
        <w:tc>
          <w:tcPr>
            <w:tcW w:type="dxa" w:w="7937"/>
          </w:tcPr>
          <w:p>
            <w:pPr>
              <w:jc w:val="center"/>
            </w:pPr>
            <w:r>
              <w:rPr>
                <w:rFonts w:ascii="Arial" w:hAnsi="Arial"/>
                <w:sz w:val="24"/>
              </w:rPr>
              <w:t>0.9(D+OP)+RHO(-0.30EX+EZ)-EV</w:t>
            </w:r>
          </w:p>
        </w:tc>
      </w:tr>
      <w:tr>
        <w:trPr>
          <w:trHeight w:val="312" w:hRule="exact"/>
        </w:trPr>
        <w:tc>
          <w:tcPr>
            <w:tcW w:type="dxa" w:w="1128"/>
          </w:tcPr>
          <w:p>
            <w:pPr>
              <w:jc w:val="center"/>
            </w:pPr>
            <w:r>
              <w:rPr>
                <w:rFonts w:ascii="Arial" w:hAnsi="Arial"/>
                <w:sz w:val="24"/>
              </w:rPr>
              <w:t>1287</w:t>
            </w:r>
          </w:p>
        </w:tc>
        <w:tc>
          <w:tcPr>
            <w:tcW w:type="dxa" w:w="7937"/>
          </w:tcPr>
          <w:p>
            <w:pPr>
              <w:jc w:val="center"/>
            </w:pPr>
            <w:r>
              <w:rPr>
                <w:rFonts w:ascii="Arial" w:hAnsi="Arial"/>
                <w:sz w:val="24"/>
              </w:rPr>
              <w:t>0.9(D+OP)+RHO(-0.30EX-EZ)-EV</w:t>
            </w:r>
          </w:p>
        </w:tc>
      </w:tr>
      <w:tr>
        <w:trPr>
          <w:trHeight w:val="312" w:hRule="exact"/>
        </w:trPr>
        <w:tc>
          <w:tcPr>
            <w:tcW w:type="dxa" w:w="1128"/>
          </w:tcPr>
          <w:p>
            <w:pPr>
              <w:jc w:val="center"/>
            </w:pPr>
            <w:r>
              <w:rPr>
                <w:rFonts w:ascii="Arial" w:hAnsi="Arial"/>
                <w:sz w:val="24"/>
              </w:rPr>
              <w:t>1288</w:t>
            </w:r>
          </w:p>
        </w:tc>
        <w:tc>
          <w:tcPr>
            <w:tcW w:type="dxa" w:w="7937"/>
          </w:tcPr>
          <w:p>
            <w:pPr>
              <w:jc w:val="center"/>
            </w:pPr>
            <w:r>
              <w:rPr>
                <w:rFonts w:ascii="Arial" w:hAnsi="Arial"/>
                <w:sz w:val="24"/>
              </w:rPr>
              <w:t>0.9(D+OP)+TST+TS+RHO(EX+0.30EZ)+EV</w:t>
            </w:r>
          </w:p>
        </w:tc>
      </w:tr>
      <w:tr>
        <w:trPr>
          <w:trHeight w:val="312" w:hRule="exact"/>
        </w:trPr>
        <w:tc>
          <w:tcPr>
            <w:tcW w:type="dxa" w:w="1128"/>
          </w:tcPr>
          <w:p>
            <w:pPr>
              <w:jc w:val="center"/>
            </w:pPr>
            <w:r>
              <w:rPr>
                <w:rFonts w:ascii="Arial" w:hAnsi="Arial"/>
                <w:sz w:val="24"/>
              </w:rPr>
              <w:t>1289</w:t>
            </w:r>
          </w:p>
        </w:tc>
        <w:tc>
          <w:tcPr>
            <w:tcW w:type="dxa" w:w="7937"/>
          </w:tcPr>
          <w:p>
            <w:pPr>
              <w:jc w:val="center"/>
            </w:pPr>
            <w:r>
              <w:rPr>
                <w:rFonts w:ascii="Arial" w:hAnsi="Arial"/>
                <w:sz w:val="24"/>
              </w:rPr>
              <w:t>0.9(D+OP)+TST+TS+RHO(EX-0.30EZ)+EV</w:t>
            </w:r>
          </w:p>
        </w:tc>
      </w:tr>
      <w:tr>
        <w:trPr>
          <w:trHeight w:val="312" w:hRule="exact"/>
        </w:trPr>
        <w:tc>
          <w:tcPr>
            <w:tcW w:type="dxa" w:w="1128"/>
          </w:tcPr>
          <w:p>
            <w:pPr>
              <w:jc w:val="center"/>
            </w:pPr>
            <w:r>
              <w:rPr>
                <w:rFonts w:ascii="Arial" w:hAnsi="Arial"/>
                <w:sz w:val="24"/>
              </w:rPr>
              <w:t>1290</w:t>
            </w:r>
          </w:p>
        </w:tc>
        <w:tc>
          <w:tcPr>
            <w:tcW w:type="dxa" w:w="7937"/>
          </w:tcPr>
          <w:p>
            <w:pPr>
              <w:jc w:val="center"/>
            </w:pPr>
            <w:r>
              <w:rPr>
                <w:rFonts w:ascii="Arial" w:hAnsi="Arial"/>
                <w:sz w:val="24"/>
              </w:rPr>
              <w:t>0.9(D+OP)+TST+TS+RHO(-EX+0.30EZ)+EV</w:t>
            </w:r>
          </w:p>
        </w:tc>
      </w:tr>
      <w:tr>
        <w:trPr>
          <w:trHeight w:val="312" w:hRule="exact"/>
        </w:trPr>
        <w:tc>
          <w:tcPr>
            <w:tcW w:type="dxa" w:w="1128"/>
          </w:tcPr>
          <w:p>
            <w:pPr>
              <w:jc w:val="center"/>
            </w:pPr>
            <w:r>
              <w:rPr>
                <w:rFonts w:ascii="Arial" w:hAnsi="Arial"/>
                <w:sz w:val="24"/>
              </w:rPr>
              <w:t>1291</w:t>
            </w:r>
          </w:p>
        </w:tc>
        <w:tc>
          <w:tcPr>
            <w:tcW w:type="dxa" w:w="7937"/>
          </w:tcPr>
          <w:p>
            <w:pPr>
              <w:jc w:val="center"/>
            </w:pPr>
            <w:r>
              <w:rPr>
                <w:rFonts w:ascii="Arial" w:hAnsi="Arial"/>
                <w:sz w:val="24"/>
              </w:rPr>
              <w:t>0.9(D+OP)+TST+TS+RHO(-EX-0.30EZ)+EV</w:t>
            </w:r>
          </w:p>
        </w:tc>
      </w:tr>
      <w:tr>
        <w:trPr>
          <w:trHeight w:val="312" w:hRule="exact"/>
        </w:trPr>
        <w:tc>
          <w:tcPr>
            <w:tcW w:type="dxa" w:w="1128"/>
          </w:tcPr>
          <w:p>
            <w:pPr>
              <w:jc w:val="center"/>
            </w:pPr>
            <w:r>
              <w:rPr>
                <w:rFonts w:ascii="Arial" w:hAnsi="Arial"/>
                <w:sz w:val="24"/>
              </w:rPr>
              <w:t>1292</w:t>
            </w:r>
          </w:p>
        </w:tc>
        <w:tc>
          <w:tcPr>
            <w:tcW w:type="dxa" w:w="7937"/>
          </w:tcPr>
          <w:p>
            <w:pPr>
              <w:jc w:val="center"/>
            </w:pPr>
            <w:r>
              <w:rPr>
                <w:rFonts w:ascii="Arial" w:hAnsi="Arial"/>
                <w:sz w:val="24"/>
              </w:rPr>
              <w:t>0.9(D+OP)+TST+TS+RHO(EX+0.30EZ)-EV</w:t>
            </w:r>
          </w:p>
        </w:tc>
      </w:tr>
      <w:tr>
        <w:trPr>
          <w:trHeight w:val="312" w:hRule="exact"/>
        </w:trPr>
        <w:tc>
          <w:tcPr>
            <w:tcW w:type="dxa" w:w="1128"/>
          </w:tcPr>
          <w:p>
            <w:pPr>
              <w:jc w:val="center"/>
            </w:pPr>
            <w:r>
              <w:rPr>
                <w:rFonts w:ascii="Arial" w:hAnsi="Arial"/>
                <w:sz w:val="24"/>
              </w:rPr>
              <w:t>1293</w:t>
            </w:r>
          </w:p>
        </w:tc>
        <w:tc>
          <w:tcPr>
            <w:tcW w:type="dxa" w:w="7937"/>
          </w:tcPr>
          <w:p>
            <w:pPr>
              <w:jc w:val="center"/>
            </w:pPr>
            <w:r>
              <w:rPr>
                <w:rFonts w:ascii="Arial" w:hAnsi="Arial"/>
                <w:sz w:val="24"/>
              </w:rPr>
              <w:t>0.9(D+OP)+TST+TS+RHO(EX-0.30EZ)-EV</w:t>
            </w:r>
          </w:p>
        </w:tc>
      </w:tr>
      <w:tr>
        <w:trPr>
          <w:trHeight w:val="312" w:hRule="exact"/>
        </w:trPr>
        <w:tc>
          <w:tcPr>
            <w:tcW w:type="dxa" w:w="1128"/>
          </w:tcPr>
          <w:p>
            <w:pPr>
              <w:jc w:val="center"/>
            </w:pPr>
            <w:r>
              <w:rPr>
                <w:rFonts w:ascii="Arial" w:hAnsi="Arial"/>
                <w:sz w:val="24"/>
              </w:rPr>
              <w:t>1294</w:t>
            </w:r>
          </w:p>
        </w:tc>
        <w:tc>
          <w:tcPr>
            <w:tcW w:type="dxa" w:w="7937"/>
          </w:tcPr>
          <w:p>
            <w:pPr>
              <w:jc w:val="center"/>
            </w:pPr>
            <w:r>
              <w:rPr>
                <w:rFonts w:ascii="Arial" w:hAnsi="Arial"/>
                <w:sz w:val="24"/>
              </w:rPr>
              <w:t>0.9(D+OP)+TST+TS+RHO(-EX+0.30EZ)-EV</w:t>
            </w:r>
          </w:p>
        </w:tc>
      </w:tr>
      <w:tr>
        <w:trPr>
          <w:trHeight w:val="312" w:hRule="exact"/>
        </w:trPr>
        <w:tc>
          <w:tcPr>
            <w:tcW w:type="dxa" w:w="1128"/>
          </w:tcPr>
          <w:p>
            <w:pPr>
              <w:jc w:val="center"/>
            </w:pPr>
            <w:r>
              <w:rPr>
                <w:rFonts w:ascii="Arial" w:hAnsi="Arial"/>
                <w:sz w:val="24"/>
              </w:rPr>
              <w:t>1295</w:t>
            </w:r>
          </w:p>
        </w:tc>
        <w:tc>
          <w:tcPr>
            <w:tcW w:type="dxa" w:w="7937"/>
          </w:tcPr>
          <w:p>
            <w:pPr>
              <w:jc w:val="center"/>
            </w:pPr>
            <w:r>
              <w:rPr>
                <w:rFonts w:ascii="Arial" w:hAnsi="Arial"/>
                <w:sz w:val="24"/>
              </w:rPr>
              <w:t>0.9(D+OP)+TST+TS+RHO(-EX-0.30EZ)-EV</w:t>
            </w:r>
          </w:p>
        </w:tc>
      </w:tr>
      <w:tr>
        <w:trPr>
          <w:trHeight w:val="312" w:hRule="exact"/>
        </w:trPr>
        <w:tc>
          <w:tcPr>
            <w:tcW w:type="dxa" w:w="1128"/>
          </w:tcPr>
          <w:p>
            <w:pPr>
              <w:jc w:val="center"/>
            </w:pPr>
            <w:r>
              <w:rPr>
                <w:rFonts w:ascii="Arial" w:hAnsi="Arial"/>
                <w:sz w:val="24"/>
              </w:rPr>
              <w:t>1296</w:t>
            </w:r>
          </w:p>
        </w:tc>
        <w:tc>
          <w:tcPr>
            <w:tcW w:type="dxa" w:w="7937"/>
          </w:tcPr>
          <w:p>
            <w:pPr>
              <w:jc w:val="center"/>
            </w:pPr>
            <w:r>
              <w:rPr>
                <w:rFonts w:ascii="Arial" w:hAnsi="Arial"/>
                <w:sz w:val="24"/>
              </w:rPr>
              <w:t>0.9(D+OP)+TST+TS+RHO(0.30EX+EZ)+EV</w:t>
            </w:r>
          </w:p>
        </w:tc>
      </w:tr>
      <w:tr>
        <w:trPr>
          <w:trHeight w:val="312" w:hRule="exact"/>
        </w:trPr>
        <w:tc>
          <w:tcPr>
            <w:tcW w:type="dxa" w:w="1128"/>
          </w:tcPr>
          <w:p>
            <w:pPr>
              <w:jc w:val="center"/>
            </w:pPr>
            <w:r>
              <w:rPr>
                <w:rFonts w:ascii="Arial" w:hAnsi="Arial"/>
                <w:sz w:val="24"/>
              </w:rPr>
              <w:t>1297</w:t>
            </w:r>
          </w:p>
        </w:tc>
        <w:tc>
          <w:tcPr>
            <w:tcW w:type="dxa" w:w="7937"/>
          </w:tcPr>
          <w:p>
            <w:pPr>
              <w:jc w:val="center"/>
            </w:pPr>
            <w:r>
              <w:rPr>
                <w:rFonts w:ascii="Arial" w:hAnsi="Arial"/>
                <w:sz w:val="24"/>
              </w:rPr>
              <w:t>0.9(D+OP)+TST+TS+RHO(0.30EX-EZ)+EV</w:t>
            </w:r>
          </w:p>
        </w:tc>
      </w:tr>
      <w:tr>
        <w:trPr>
          <w:trHeight w:val="312" w:hRule="exact"/>
        </w:trPr>
        <w:tc>
          <w:tcPr>
            <w:tcW w:type="dxa" w:w="1128"/>
          </w:tcPr>
          <w:p>
            <w:pPr>
              <w:jc w:val="center"/>
            </w:pPr>
            <w:r>
              <w:rPr>
                <w:rFonts w:ascii="Arial" w:hAnsi="Arial"/>
                <w:sz w:val="24"/>
              </w:rPr>
              <w:t>1298</w:t>
            </w:r>
          </w:p>
        </w:tc>
        <w:tc>
          <w:tcPr>
            <w:tcW w:type="dxa" w:w="7937"/>
          </w:tcPr>
          <w:p>
            <w:pPr>
              <w:jc w:val="center"/>
            </w:pPr>
            <w:r>
              <w:rPr>
                <w:rFonts w:ascii="Arial" w:hAnsi="Arial"/>
                <w:sz w:val="24"/>
              </w:rPr>
              <w:t>0.9(D+OP)+TST+TS+RHO(-0.30EX+EZ)+EV</w:t>
            </w:r>
          </w:p>
        </w:tc>
      </w:tr>
      <w:tr>
        <w:trPr>
          <w:trHeight w:val="312" w:hRule="exact"/>
        </w:trPr>
        <w:tc>
          <w:tcPr>
            <w:tcW w:type="dxa" w:w="1128"/>
          </w:tcPr>
          <w:p>
            <w:pPr>
              <w:jc w:val="center"/>
            </w:pPr>
            <w:r>
              <w:rPr>
                <w:rFonts w:ascii="Arial" w:hAnsi="Arial"/>
                <w:sz w:val="24"/>
              </w:rPr>
              <w:t>1299</w:t>
            </w:r>
          </w:p>
        </w:tc>
        <w:tc>
          <w:tcPr>
            <w:tcW w:type="dxa" w:w="7937"/>
          </w:tcPr>
          <w:p>
            <w:pPr>
              <w:jc w:val="center"/>
            </w:pPr>
            <w:r>
              <w:rPr>
                <w:rFonts w:ascii="Arial" w:hAnsi="Arial"/>
                <w:sz w:val="24"/>
              </w:rPr>
              <w:t>0.9(D+OP)+TST+TS+RHO(-0.30EX-EZ)+EV</w:t>
            </w:r>
          </w:p>
        </w:tc>
      </w:tr>
    </w:tbl>
    <w:p/>
    <w:p>
      <w:pPr>
        <w:jc w:val="left"/>
      </w:pPr>
      <w:r>
        <w:rPr>
          <w:rFonts w:ascii="Arial" w:hAnsi="Arial"/>
          <w:b/>
          <w:sz w:val="24"/>
        </w:rPr>
        <w:t>Load combination table for wind displacement verification</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28"/>
        <w:gridCol w:w="7937"/>
      </w:tblGrid>
      <w:tr>
        <w:trPr>
          <w:trHeight w:val="312" w:hRule="exact"/>
        </w:trPr>
        <w:tc>
          <w:tcPr>
            <w:tcW w:type="dxa" w:w="1128"/>
            <w:shd w:fill="D9D9D9"/>
          </w:tcPr>
          <w:p>
            <w:pPr>
              <w:jc w:val="center"/>
            </w:pPr>
            <w:r>
              <w:rPr>
                <w:rFonts w:ascii="Arial" w:hAnsi="Arial"/>
                <w:b/>
                <w:sz w:val="24"/>
              </w:rPr>
              <w:t>N°</w:t>
            </w:r>
          </w:p>
        </w:tc>
        <w:tc>
          <w:tcPr>
            <w:tcW w:type="dxa" w:w="7937"/>
            <w:shd w:fill="D9D9D9"/>
          </w:tcPr>
          <w:p>
            <w:pPr>
              <w:jc w:val="center"/>
            </w:pPr>
            <w:r>
              <w:rPr>
                <w:rFonts w:ascii="Arial" w:hAnsi="Arial"/>
                <w:b/>
                <w:sz w:val="24"/>
              </w:rPr>
              <w:t>Combinación de Carga</w:t>
            </w:r>
          </w:p>
        </w:tc>
      </w:tr>
      <w:tr>
        <w:trPr>
          <w:trHeight w:val="312" w:hRule="exact"/>
        </w:trPr>
        <w:tc>
          <w:tcPr>
            <w:tcW w:type="dxa" w:w="1128"/>
          </w:tcPr>
          <w:p>
            <w:pPr>
              <w:jc w:val="center"/>
            </w:pPr>
            <w:r>
              <w:rPr>
                <w:rFonts w:ascii="Arial" w:hAnsi="Arial"/>
                <w:sz w:val="24"/>
              </w:rPr>
              <w:t>1401</w:t>
            </w:r>
          </w:p>
        </w:tc>
        <w:tc>
          <w:tcPr>
            <w:tcW w:type="dxa" w:w="7937"/>
          </w:tcPr>
          <w:p>
            <w:pPr>
              <w:jc w:val="center"/>
            </w:pPr>
            <w:r>
              <w:rPr>
                <w:rFonts w:ascii="Arial" w:hAnsi="Arial"/>
                <w:sz w:val="24"/>
              </w:rPr>
              <w:t>D+OP+TST+TS+0.5L+0.70*0.6WX</w:t>
            </w:r>
          </w:p>
        </w:tc>
      </w:tr>
      <w:tr>
        <w:trPr>
          <w:trHeight w:val="312" w:hRule="exact"/>
        </w:trPr>
        <w:tc>
          <w:tcPr>
            <w:tcW w:type="dxa" w:w="1128"/>
          </w:tcPr>
          <w:p>
            <w:pPr>
              <w:jc w:val="center"/>
            </w:pPr>
            <w:r>
              <w:rPr>
                <w:rFonts w:ascii="Arial" w:hAnsi="Arial"/>
                <w:sz w:val="24"/>
              </w:rPr>
              <w:t>1402</w:t>
            </w:r>
          </w:p>
        </w:tc>
        <w:tc>
          <w:tcPr>
            <w:tcW w:type="dxa" w:w="7937"/>
          </w:tcPr>
          <w:p>
            <w:pPr>
              <w:jc w:val="center"/>
            </w:pPr>
            <w:r>
              <w:rPr>
                <w:rFonts w:ascii="Arial" w:hAnsi="Arial"/>
                <w:sz w:val="24"/>
              </w:rPr>
              <w:t>D+OP+TST+TS+0.5L-0.70*0.6WX</w:t>
            </w:r>
          </w:p>
        </w:tc>
      </w:tr>
      <w:tr>
        <w:trPr>
          <w:trHeight w:val="312" w:hRule="exact"/>
        </w:trPr>
        <w:tc>
          <w:tcPr>
            <w:tcW w:type="dxa" w:w="1128"/>
          </w:tcPr>
          <w:p>
            <w:pPr>
              <w:jc w:val="center"/>
            </w:pPr>
            <w:r>
              <w:rPr>
                <w:rFonts w:ascii="Arial" w:hAnsi="Arial"/>
                <w:sz w:val="24"/>
              </w:rPr>
              <w:t>1403</w:t>
            </w:r>
          </w:p>
        </w:tc>
        <w:tc>
          <w:tcPr>
            <w:tcW w:type="dxa" w:w="7937"/>
          </w:tcPr>
          <w:p>
            <w:pPr>
              <w:jc w:val="center"/>
            </w:pPr>
            <w:r>
              <w:rPr>
                <w:rFonts w:ascii="Arial" w:hAnsi="Arial"/>
                <w:sz w:val="24"/>
              </w:rPr>
              <w:t>D+OP+TST+TS+0.5L+0.70*0.6WZ</w:t>
            </w:r>
          </w:p>
        </w:tc>
      </w:tr>
      <w:tr>
        <w:trPr>
          <w:trHeight w:val="312" w:hRule="exact"/>
        </w:trPr>
        <w:tc>
          <w:tcPr>
            <w:tcW w:type="dxa" w:w="1128"/>
          </w:tcPr>
          <w:p>
            <w:pPr>
              <w:jc w:val="center"/>
            </w:pPr>
            <w:r>
              <w:rPr>
                <w:rFonts w:ascii="Arial" w:hAnsi="Arial"/>
                <w:sz w:val="24"/>
              </w:rPr>
              <w:t>1404</w:t>
            </w:r>
          </w:p>
        </w:tc>
        <w:tc>
          <w:tcPr>
            <w:tcW w:type="dxa" w:w="7937"/>
          </w:tcPr>
          <w:p>
            <w:pPr>
              <w:jc w:val="center"/>
            </w:pPr>
            <w:r>
              <w:rPr>
                <w:rFonts w:ascii="Arial" w:hAnsi="Arial"/>
                <w:sz w:val="24"/>
              </w:rPr>
              <w:t>D+OP+TST+TS+0.5L-0.70*0.6WZ</w:t>
            </w:r>
          </w:p>
        </w:tc>
      </w:tr>
    </w:tbl>
    <w:p/>
    <w:p>
      <w:pPr>
        <w:jc w:val="left"/>
      </w:pPr>
      <w:r>
        <w:rPr>
          <w:rFonts w:ascii="Arial" w:hAnsi="Arial"/>
          <w:b/>
          <w:sz w:val="24"/>
        </w:rPr>
        <w:t>Load combination table for seismic displacement verification</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28"/>
        <w:gridCol w:w="7937"/>
      </w:tblGrid>
      <w:tr>
        <w:trPr>
          <w:trHeight w:val="312" w:hRule="exact"/>
        </w:trPr>
        <w:tc>
          <w:tcPr>
            <w:tcW w:type="dxa" w:w="1128"/>
            <w:shd w:fill="D9D9D9"/>
          </w:tcPr>
          <w:p>
            <w:pPr>
              <w:jc w:val="center"/>
            </w:pPr>
            <w:r>
              <w:rPr>
                <w:rFonts w:ascii="Arial" w:hAnsi="Arial"/>
                <w:b/>
                <w:sz w:val="24"/>
              </w:rPr>
              <w:t>N°</w:t>
            </w:r>
          </w:p>
        </w:tc>
        <w:tc>
          <w:tcPr>
            <w:tcW w:type="dxa" w:w="7937"/>
            <w:shd w:fill="D9D9D9"/>
          </w:tcPr>
          <w:p>
            <w:pPr>
              <w:jc w:val="center"/>
            </w:pPr>
            <w:r>
              <w:rPr>
                <w:rFonts w:ascii="Arial" w:hAnsi="Arial"/>
                <w:b/>
                <w:sz w:val="24"/>
              </w:rPr>
              <w:t>Combinación de Carga</w:t>
            </w:r>
          </w:p>
        </w:tc>
      </w:tr>
      <w:tr>
        <w:trPr>
          <w:trHeight w:val="312" w:hRule="exact"/>
        </w:trPr>
        <w:tc>
          <w:tcPr>
            <w:tcW w:type="dxa" w:w="1128"/>
          </w:tcPr>
          <w:p>
            <w:pPr>
              <w:jc w:val="center"/>
            </w:pPr>
            <w:r>
              <w:rPr>
                <w:rFonts w:ascii="Arial" w:hAnsi="Arial"/>
                <w:sz w:val="24"/>
              </w:rPr>
              <w:t>1501</w:t>
            </w:r>
          </w:p>
        </w:tc>
        <w:tc>
          <w:tcPr>
            <w:tcW w:type="dxa" w:w="7937"/>
          </w:tcPr>
          <w:p>
            <w:pPr>
              <w:jc w:val="center"/>
            </w:pPr>
            <w:r>
              <w:rPr>
                <w:rFonts w:ascii="Arial" w:hAnsi="Arial"/>
                <w:sz w:val="24"/>
              </w:rPr>
              <w:t>D+OP+TST+TS+0.5L+ (CDX/I)(EX+0.30EZ+EV)</w:t>
            </w:r>
          </w:p>
        </w:tc>
      </w:tr>
      <w:tr>
        <w:trPr>
          <w:trHeight w:val="312" w:hRule="exact"/>
        </w:trPr>
        <w:tc>
          <w:tcPr>
            <w:tcW w:type="dxa" w:w="1128"/>
          </w:tcPr>
          <w:p>
            <w:pPr>
              <w:jc w:val="center"/>
            </w:pPr>
            <w:r>
              <w:rPr>
                <w:rFonts w:ascii="Arial" w:hAnsi="Arial"/>
                <w:sz w:val="24"/>
              </w:rPr>
              <w:t>1502</w:t>
            </w:r>
          </w:p>
        </w:tc>
        <w:tc>
          <w:tcPr>
            <w:tcW w:type="dxa" w:w="7937"/>
          </w:tcPr>
          <w:p>
            <w:pPr>
              <w:jc w:val="center"/>
            </w:pPr>
            <w:r>
              <w:rPr>
                <w:rFonts w:ascii="Arial" w:hAnsi="Arial"/>
                <w:sz w:val="24"/>
              </w:rPr>
              <w:t>D+OP+TST+TS+0.5L+ (CDX/I)(EX-0.30EZ+EV)</w:t>
            </w:r>
          </w:p>
        </w:tc>
      </w:tr>
      <w:tr>
        <w:trPr>
          <w:trHeight w:val="312" w:hRule="exact"/>
        </w:trPr>
        <w:tc>
          <w:tcPr>
            <w:tcW w:type="dxa" w:w="1128"/>
          </w:tcPr>
          <w:p>
            <w:pPr>
              <w:jc w:val="center"/>
            </w:pPr>
            <w:r>
              <w:rPr>
                <w:rFonts w:ascii="Arial" w:hAnsi="Arial"/>
                <w:sz w:val="24"/>
              </w:rPr>
              <w:t>1503</w:t>
            </w:r>
          </w:p>
        </w:tc>
        <w:tc>
          <w:tcPr>
            <w:tcW w:type="dxa" w:w="7937"/>
          </w:tcPr>
          <w:p>
            <w:pPr>
              <w:jc w:val="center"/>
            </w:pPr>
            <w:r>
              <w:rPr>
                <w:rFonts w:ascii="Arial" w:hAnsi="Arial"/>
                <w:sz w:val="24"/>
              </w:rPr>
              <w:t>D+OP+TST+TS+0.5L+ (CDX/I)(-EX+0.30EZ+EV)</w:t>
            </w:r>
          </w:p>
        </w:tc>
      </w:tr>
      <w:tr>
        <w:trPr>
          <w:trHeight w:val="312" w:hRule="exact"/>
        </w:trPr>
        <w:tc>
          <w:tcPr>
            <w:tcW w:type="dxa" w:w="1128"/>
          </w:tcPr>
          <w:p>
            <w:pPr>
              <w:jc w:val="center"/>
            </w:pPr>
            <w:r>
              <w:rPr>
                <w:rFonts w:ascii="Arial" w:hAnsi="Arial"/>
                <w:sz w:val="24"/>
              </w:rPr>
              <w:t>1504</w:t>
            </w:r>
          </w:p>
        </w:tc>
        <w:tc>
          <w:tcPr>
            <w:tcW w:type="dxa" w:w="7937"/>
          </w:tcPr>
          <w:p>
            <w:pPr>
              <w:jc w:val="center"/>
            </w:pPr>
            <w:r>
              <w:rPr>
                <w:rFonts w:ascii="Arial" w:hAnsi="Arial"/>
                <w:sz w:val="24"/>
              </w:rPr>
              <w:t>D+OP+TST+TS+0.5L+ (CDX/I)(-EX-0.30EZ+EV)</w:t>
            </w:r>
          </w:p>
        </w:tc>
      </w:tr>
      <w:tr>
        <w:trPr>
          <w:trHeight w:val="312" w:hRule="exact"/>
        </w:trPr>
        <w:tc>
          <w:tcPr>
            <w:tcW w:type="dxa" w:w="1128"/>
          </w:tcPr>
          <w:p>
            <w:pPr>
              <w:jc w:val="center"/>
            </w:pPr>
            <w:r>
              <w:rPr>
                <w:rFonts w:ascii="Arial" w:hAnsi="Arial"/>
                <w:sz w:val="24"/>
              </w:rPr>
              <w:t>1505</w:t>
            </w:r>
          </w:p>
        </w:tc>
        <w:tc>
          <w:tcPr>
            <w:tcW w:type="dxa" w:w="7937"/>
          </w:tcPr>
          <w:p>
            <w:pPr>
              <w:jc w:val="center"/>
            </w:pPr>
            <w:r>
              <w:rPr>
                <w:rFonts w:ascii="Arial" w:hAnsi="Arial"/>
                <w:sz w:val="24"/>
              </w:rPr>
              <w:t>D+OP+TST+TS+0.5L+ (CDX/I)(EX+0.30EZ-EV)</w:t>
            </w:r>
          </w:p>
        </w:tc>
      </w:tr>
      <w:tr>
        <w:trPr>
          <w:trHeight w:val="312" w:hRule="exact"/>
        </w:trPr>
        <w:tc>
          <w:tcPr>
            <w:tcW w:type="dxa" w:w="1128"/>
          </w:tcPr>
          <w:p>
            <w:pPr>
              <w:jc w:val="center"/>
            </w:pPr>
            <w:r>
              <w:rPr>
                <w:rFonts w:ascii="Arial" w:hAnsi="Arial"/>
                <w:sz w:val="24"/>
              </w:rPr>
              <w:t>1506</w:t>
            </w:r>
          </w:p>
        </w:tc>
        <w:tc>
          <w:tcPr>
            <w:tcW w:type="dxa" w:w="7937"/>
          </w:tcPr>
          <w:p>
            <w:pPr>
              <w:jc w:val="center"/>
            </w:pPr>
            <w:r>
              <w:rPr>
                <w:rFonts w:ascii="Arial" w:hAnsi="Arial"/>
                <w:sz w:val="24"/>
              </w:rPr>
              <w:t>D+OP+TST+TS+0.5L+ (CDX/I)(EX-0.30EZ-EV)</w:t>
            </w:r>
          </w:p>
        </w:tc>
      </w:tr>
      <w:tr>
        <w:trPr>
          <w:trHeight w:val="312" w:hRule="exact"/>
        </w:trPr>
        <w:tc>
          <w:tcPr>
            <w:tcW w:type="dxa" w:w="1128"/>
          </w:tcPr>
          <w:p>
            <w:pPr>
              <w:jc w:val="center"/>
            </w:pPr>
            <w:r>
              <w:rPr>
                <w:rFonts w:ascii="Arial" w:hAnsi="Arial"/>
                <w:sz w:val="24"/>
              </w:rPr>
              <w:t>1507</w:t>
            </w:r>
          </w:p>
        </w:tc>
        <w:tc>
          <w:tcPr>
            <w:tcW w:type="dxa" w:w="7937"/>
          </w:tcPr>
          <w:p>
            <w:pPr>
              <w:jc w:val="center"/>
            </w:pPr>
            <w:r>
              <w:rPr>
                <w:rFonts w:ascii="Arial" w:hAnsi="Arial"/>
                <w:sz w:val="24"/>
              </w:rPr>
              <w:t>D+OP+TST+TS+0.5L+ (CDX/I)(-EX+0.30EZ-EV)</w:t>
            </w:r>
          </w:p>
        </w:tc>
      </w:tr>
      <w:tr>
        <w:trPr>
          <w:trHeight w:val="312" w:hRule="exact"/>
        </w:trPr>
        <w:tc>
          <w:tcPr>
            <w:tcW w:type="dxa" w:w="1128"/>
          </w:tcPr>
          <w:p>
            <w:pPr>
              <w:jc w:val="center"/>
            </w:pPr>
            <w:r>
              <w:rPr>
                <w:rFonts w:ascii="Arial" w:hAnsi="Arial"/>
                <w:sz w:val="24"/>
              </w:rPr>
              <w:t>1508</w:t>
            </w:r>
          </w:p>
        </w:tc>
        <w:tc>
          <w:tcPr>
            <w:tcW w:type="dxa" w:w="7937"/>
          </w:tcPr>
          <w:p>
            <w:pPr>
              <w:jc w:val="center"/>
            </w:pPr>
            <w:r>
              <w:rPr>
                <w:rFonts w:ascii="Arial" w:hAnsi="Arial"/>
                <w:sz w:val="24"/>
              </w:rPr>
              <w:t>D+OP+TST+TS+0.5L+ (CDX/I)(-EX-0.30EZ-EV)</w:t>
            </w:r>
          </w:p>
        </w:tc>
      </w:tr>
      <w:tr>
        <w:trPr>
          <w:trHeight w:val="312" w:hRule="exact"/>
        </w:trPr>
        <w:tc>
          <w:tcPr>
            <w:tcW w:type="dxa" w:w="1128"/>
          </w:tcPr>
          <w:p>
            <w:pPr>
              <w:jc w:val="center"/>
            </w:pPr>
            <w:r>
              <w:rPr>
                <w:rFonts w:ascii="Arial" w:hAnsi="Arial"/>
                <w:sz w:val="24"/>
              </w:rPr>
              <w:t>1509</w:t>
            </w:r>
          </w:p>
        </w:tc>
        <w:tc>
          <w:tcPr>
            <w:tcW w:type="dxa" w:w="7937"/>
          </w:tcPr>
          <w:p>
            <w:pPr>
              <w:jc w:val="center"/>
            </w:pPr>
            <w:r>
              <w:rPr>
                <w:rFonts w:ascii="Arial" w:hAnsi="Arial"/>
                <w:sz w:val="24"/>
              </w:rPr>
              <w:t>D+OP+TST+TS+0.5L+ (CDZ/I)(0.30EX+EZ+EV)</w:t>
            </w:r>
          </w:p>
        </w:tc>
      </w:tr>
      <w:tr>
        <w:trPr>
          <w:trHeight w:val="312" w:hRule="exact"/>
        </w:trPr>
        <w:tc>
          <w:tcPr>
            <w:tcW w:type="dxa" w:w="1128"/>
          </w:tcPr>
          <w:p>
            <w:pPr>
              <w:jc w:val="center"/>
            </w:pPr>
            <w:r>
              <w:rPr>
                <w:rFonts w:ascii="Arial" w:hAnsi="Arial"/>
                <w:sz w:val="24"/>
              </w:rPr>
              <w:t>1510</w:t>
            </w:r>
          </w:p>
        </w:tc>
        <w:tc>
          <w:tcPr>
            <w:tcW w:type="dxa" w:w="7937"/>
          </w:tcPr>
          <w:p>
            <w:pPr>
              <w:jc w:val="center"/>
            </w:pPr>
            <w:r>
              <w:rPr>
                <w:rFonts w:ascii="Arial" w:hAnsi="Arial"/>
                <w:sz w:val="24"/>
              </w:rPr>
              <w:t>D+OP+TST+TS+0.5L+ (CDZ/I)(0.30EX-EZ+EV)</w:t>
            </w:r>
          </w:p>
        </w:tc>
      </w:tr>
      <w:tr>
        <w:trPr>
          <w:trHeight w:val="312" w:hRule="exact"/>
        </w:trPr>
        <w:tc>
          <w:tcPr>
            <w:tcW w:type="dxa" w:w="1128"/>
          </w:tcPr>
          <w:p>
            <w:pPr>
              <w:jc w:val="center"/>
            </w:pPr>
            <w:r>
              <w:rPr>
                <w:rFonts w:ascii="Arial" w:hAnsi="Arial"/>
                <w:sz w:val="24"/>
              </w:rPr>
              <w:t>1511</w:t>
            </w:r>
          </w:p>
        </w:tc>
        <w:tc>
          <w:tcPr>
            <w:tcW w:type="dxa" w:w="7937"/>
          </w:tcPr>
          <w:p>
            <w:pPr>
              <w:jc w:val="center"/>
            </w:pPr>
            <w:r>
              <w:rPr>
                <w:rFonts w:ascii="Arial" w:hAnsi="Arial"/>
                <w:sz w:val="24"/>
              </w:rPr>
              <w:t>D+OP+TST+TS+0.5L+ (CDZ/I)(-0.30EX+EZ+EV)</w:t>
            </w:r>
          </w:p>
        </w:tc>
      </w:tr>
      <w:tr>
        <w:trPr>
          <w:trHeight w:val="312" w:hRule="exact"/>
        </w:trPr>
        <w:tc>
          <w:tcPr>
            <w:tcW w:type="dxa" w:w="1128"/>
          </w:tcPr>
          <w:p>
            <w:pPr>
              <w:jc w:val="center"/>
            </w:pPr>
            <w:r>
              <w:rPr>
                <w:rFonts w:ascii="Arial" w:hAnsi="Arial"/>
                <w:sz w:val="24"/>
              </w:rPr>
              <w:t>1512</w:t>
            </w:r>
          </w:p>
        </w:tc>
        <w:tc>
          <w:tcPr>
            <w:tcW w:type="dxa" w:w="7937"/>
          </w:tcPr>
          <w:p>
            <w:pPr>
              <w:jc w:val="center"/>
            </w:pPr>
            <w:r>
              <w:rPr>
                <w:rFonts w:ascii="Arial" w:hAnsi="Arial"/>
                <w:sz w:val="24"/>
              </w:rPr>
              <w:t>D+OP+TST+TS+0.5L+ (CDZ/I)(-0.30EX-EZ+EV)</w:t>
            </w:r>
          </w:p>
        </w:tc>
      </w:tr>
      <w:tr>
        <w:trPr>
          <w:trHeight w:val="312" w:hRule="exact"/>
        </w:trPr>
        <w:tc>
          <w:tcPr>
            <w:tcW w:type="dxa" w:w="1128"/>
          </w:tcPr>
          <w:p>
            <w:pPr>
              <w:jc w:val="center"/>
            </w:pPr>
            <w:r>
              <w:rPr>
                <w:rFonts w:ascii="Arial" w:hAnsi="Arial"/>
                <w:sz w:val="24"/>
              </w:rPr>
              <w:t>1513</w:t>
            </w:r>
          </w:p>
        </w:tc>
        <w:tc>
          <w:tcPr>
            <w:tcW w:type="dxa" w:w="7937"/>
          </w:tcPr>
          <w:p>
            <w:pPr>
              <w:jc w:val="center"/>
            </w:pPr>
            <w:r>
              <w:rPr>
                <w:rFonts w:ascii="Arial" w:hAnsi="Arial"/>
                <w:sz w:val="24"/>
              </w:rPr>
              <w:t>D+OP+TST+TS+0.5L+ (CDZ/I)(0.30EX+EZ-EV)</w:t>
            </w:r>
          </w:p>
        </w:tc>
      </w:tr>
      <w:tr>
        <w:trPr>
          <w:trHeight w:val="312" w:hRule="exact"/>
        </w:trPr>
        <w:tc>
          <w:tcPr>
            <w:tcW w:type="dxa" w:w="1128"/>
          </w:tcPr>
          <w:p>
            <w:pPr>
              <w:jc w:val="center"/>
            </w:pPr>
            <w:r>
              <w:rPr>
                <w:rFonts w:ascii="Arial" w:hAnsi="Arial"/>
                <w:sz w:val="24"/>
              </w:rPr>
              <w:t>1514</w:t>
            </w:r>
          </w:p>
        </w:tc>
        <w:tc>
          <w:tcPr>
            <w:tcW w:type="dxa" w:w="7937"/>
          </w:tcPr>
          <w:p>
            <w:pPr>
              <w:jc w:val="center"/>
            </w:pPr>
            <w:r>
              <w:rPr>
                <w:rFonts w:ascii="Arial" w:hAnsi="Arial"/>
                <w:sz w:val="24"/>
              </w:rPr>
              <w:t>D+OP+TST+TS+0.5L+ (CDZ/I)(0.30EX-EZ-EV)</w:t>
            </w:r>
          </w:p>
        </w:tc>
      </w:tr>
      <w:tr>
        <w:trPr>
          <w:trHeight w:val="312" w:hRule="exact"/>
        </w:trPr>
        <w:tc>
          <w:tcPr>
            <w:tcW w:type="dxa" w:w="1128"/>
          </w:tcPr>
          <w:p>
            <w:pPr>
              <w:jc w:val="center"/>
            </w:pPr>
            <w:r>
              <w:rPr>
                <w:rFonts w:ascii="Arial" w:hAnsi="Arial"/>
                <w:sz w:val="24"/>
              </w:rPr>
              <w:t>1515</w:t>
            </w:r>
          </w:p>
        </w:tc>
        <w:tc>
          <w:tcPr>
            <w:tcW w:type="dxa" w:w="7937"/>
          </w:tcPr>
          <w:p>
            <w:pPr>
              <w:jc w:val="center"/>
            </w:pPr>
            <w:r>
              <w:rPr>
                <w:rFonts w:ascii="Arial" w:hAnsi="Arial"/>
                <w:sz w:val="24"/>
              </w:rPr>
              <w:t>D+OP+TST+TS+0.5L+ (CDZ/I)(-0.30EX+EZ-EV)</w:t>
            </w:r>
          </w:p>
        </w:tc>
      </w:tr>
      <w:tr>
        <w:trPr>
          <w:trHeight w:val="312" w:hRule="exact"/>
        </w:trPr>
        <w:tc>
          <w:tcPr>
            <w:tcW w:type="dxa" w:w="1128"/>
          </w:tcPr>
          <w:p>
            <w:pPr>
              <w:jc w:val="center"/>
            </w:pPr>
            <w:r>
              <w:rPr>
                <w:rFonts w:ascii="Arial" w:hAnsi="Arial"/>
                <w:sz w:val="24"/>
              </w:rPr>
              <w:t>1516</w:t>
            </w:r>
          </w:p>
        </w:tc>
        <w:tc>
          <w:tcPr>
            <w:tcW w:type="dxa" w:w="7937"/>
          </w:tcPr>
          <w:p>
            <w:pPr>
              <w:jc w:val="center"/>
            </w:pPr>
            <w:r>
              <w:rPr>
                <w:rFonts w:ascii="Arial" w:hAnsi="Arial"/>
                <w:sz w:val="24"/>
              </w:rPr>
              <w:t>D+OP+TST+TS+0.5L+ (CDZ/I)(-0.30EX-EZ-EV)</w:t>
            </w:r>
          </w:p>
        </w:tc>
      </w:tr>
    </w:tbl>
    <w:p/>
    <w:p>
      <w:pPr>
        <w:jc w:val="left"/>
      </w:pPr>
      <w:r>
        <w:rPr>
          <w:rFonts w:ascii="Arial" w:hAnsi="Arial"/>
          <w:b/>
          <w:sz w:val="24"/>
        </w:rPr>
        <w:t>Load combination table for connection design</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28"/>
        <w:gridCol w:w="7937"/>
      </w:tblGrid>
      <w:tr>
        <w:trPr>
          <w:trHeight w:val="312" w:hRule="exact"/>
        </w:trPr>
        <w:tc>
          <w:tcPr>
            <w:tcW w:type="dxa" w:w="1128"/>
            <w:shd w:fill="D9D9D9"/>
          </w:tcPr>
          <w:p>
            <w:pPr>
              <w:jc w:val="center"/>
            </w:pPr>
            <w:r>
              <w:rPr>
                <w:rFonts w:ascii="Arial" w:hAnsi="Arial"/>
                <w:b/>
                <w:sz w:val="24"/>
              </w:rPr>
              <w:t>N°</w:t>
            </w:r>
          </w:p>
        </w:tc>
        <w:tc>
          <w:tcPr>
            <w:tcW w:type="dxa" w:w="7937"/>
            <w:shd w:fill="D9D9D9"/>
          </w:tcPr>
          <w:p>
            <w:pPr>
              <w:jc w:val="center"/>
            </w:pPr>
            <w:r>
              <w:rPr>
                <w:rFonts w:ascii="Arial" w:hAnsi="Arial"/>
                <w:b/>
                <w:sz w:val="24"/>
              </w:rPr>
              <w:t>Combinación de Carga</w:t>
            </w:r>
          </w:p>
        </w:tc>
      </w:tr>
      <w:tr>
        <w:trPr>
          <w:trHeight w:val="312" w:hRule="exact"/>
        </w:trPr>
        <w:tc>
          <w:tcPr>
            <w:tcW w:type="dxa" w:w="1128"/>
          </w:tcPr>
          <w:p>
            <w:pPr>
              <w:jc w:val="center"/>
            </w:pPr>
            <w:r>
              <w:rPr>
                <w:rFonts w:ascii="Arial" w:hAnsi="Arial"/>
                <w:sz w:val="24"/>
              </w:rPr>
              <w:t>1601</w:t>
            </w:r>
          </w:p>
        </w:tc>
        <w:tc>
          <w:tcPr>
            <w:tcW w:type="dxa" w:w="7937"/>
          </w:tcPr>
          <w:p>
            <w:pPr>
              <w:jc w:val="center"/>
            </w:pPr>
            <w:r>
              <w:rPr>
                <w:rFonts w:ascii="Arial" w:hAnsi="Arial"/>
                <w:sz w:val="24"/>
              </w:rPr>
              <w:t>1.2(D+OP)+L+OMEGAX*(EX+0.30EZ)+EV</w:t>
            </w:r>
          </w:p>
        </w:tc>
      </w:tr>
      <w:tr>
        <w:trPr>
          <w:trHeight w:val="312" w:hRule="exact"/>
        </w:trPr>
        <w:tc>
          <w:tcPr>
            <w:tcW w:type="dxa" w:w="1128"/>
          </w:tcPr>
          <w:p>
            <w:pPr>
              <w:jc w:val="center"/>
            </w:pPr>
            <w:r>
              <w:rPr>
                <w:rFonts w:ascii="Arial" w:hAnsi="Arial"/>
                <w:sz w:val="24"/>
              </w:rPr>
              <w:t>1602</w:t>
            </w:r>
          </w:p>
        </w:tc>
        <w:tc>
          <w:tcPr>
            <w:tcW w:type="dxa" w:w="7937"/>
          </w:tcPr>
          <w:p>
            <w:pPr>
              <w:jc w:val="center"/>
            </w:pPr>
            <w:r>
              <w:rPr>
                <w:rFonts w:ascii="Arial" w:hAnsi="Arial"/>
                <w:sz w:val="24"/>
              </w:rPr>
              <w:t>1.2(D+OP)+L+OMEGAX*(EX-0.30EZ)+EV</w:t>
            </w:r>
          </w:p>
        </w:tc>
      </w:tr>
      <w:tr>
        <w:trPr>
          <w:trHeight w:val="312" w:hRule="exact"/>
        </w:trPr>
        <w:tc>
          <w:tcPr>
            <w:tcW w:type="dxa" w:w="1128"/>
          </w:tcPr>
          <w:p>
            <w:pPr>
              <w:jc w:val="center"/>
            </w:pPr>
            <w:r>
              <w:rPr>
                <w:rFonts w:ascii="Arial" w:hAnsi="Arial"/>
                <w:sz w:val="24"/>
              </w:rPr>
              <w:t>1603</w:t>
            </w:r>
          </w:p>
        </w:tc>
        <w:tc>
          <w:tcPr>
            <w:tcW w:type="dxa" w:w="7937"/>
          </w:tcPr>
          <w:p>
            <w:pPr>
              <w:jc w:val="center"/>
            </w:pPr>
            <w:r>
              <w:rPr>
                <w:rFonts w:ascii="Arial" w:hAnsi="Arial"/>
                <w:sz w:val="24"/>
              </w:rPr>
              <w:t>1.2(D+OP)+L+OMEGAX*(-EX+0.30EZ)+EV</w:t>
            </w:r>
          </w:p>
        </w:tc>
      </w:tr>
      <w:tr>
        <w:trPr>
          <w:trHeight w:val="312" w:hRule="exact"/>
        </w:trPr>
        <w:tc>
          <w:tcPr>
            <w:tcW w:type="dxa" w:w="1128"/>
          </w:tcPr>
          <w:p>
            <w:pPr>
              <w:jc w:val="center"/>
            </w:pPr>
            <w:r>
              <w:rPr>
                <w:rFonts w:ascii="Arial" w:hAnsi="Arial"/>
                <w:sz w:val="24"/>
              </w:rPr>
              <w:t>1604</w:t>
            </w:r>
          </w:p>
        </w:tc>
        <w:tc>
          <w:tcPr>
            <w:tcW w:type="dxa" w:w="7937"/>
          </w:tcPr>
          <w:p>
            <w:pPr>
              <w:jc w:val="center"/>
            </w:pPr>
            <w:r>
              <w:rPr>
                <w:rFonts w:ascii="Arial" w:hAnsi="Arial"/>
                <w:sz w:val="24"/>
              </w:rPr>
              <w:t>1.2(D+OP)+L+OMEGAX*(-EX-0.30EZ)+EV</w:t>
            </w:r>
          </w:p>
        </w:tc>
      </w:tr>
      <w:tr>
        <w:trPr>
          <w:trHeight w:val="312" w:hRule="exact"/>
        </w:trPr>
        <w:tc>
          <w:tcPr>
            <w:tcW w:type="dxa" w:w="1128"/>
          </w:tcPr>
          <w:p>
            <w:pPr>
              <w:jc w:val="center"/>
            </w:pPr>
            <w:r>
              <w:rPr>
                <w:rFonts w:ascii="Arial" w:hAnsi="Arial"/>
                <w:sz w:val="24"/>
              </w:rPr>
              <w:t>1605</w:t>
            </w:r>
          </w:p>
        </w:tc>
        <w:tc>
          <w:tcPr>
            <w:tcW w:type="dxa" w:w="7937"/>
          </w:tcPr>
          <w:p>
            <w:pPr>
              <w:jc w:val="center"/>
            </w:pPr>
            <w:r>
              <w:rPr>
                <w:rFonts w:ascii="Arial" w:hAnsi="Arial"/>
                <w:sz w:val="24"/>
              </w:rPr>
              <w:t>1.2(D+OP)+L+OMEGAX*(EX+0.30EZ)-EV</w:t>
            </w:r>
          </w:p>
        </w:tc>
      </w:tr>
      <w:tr>
        <w:trPr>
          <w:trHeight w:val="312" w:hRule="exact"/>
        </w:trPr>
        <w:tc>
          <w:tcPr>
            <w:tcW w:type="dxa" w:w="1128"/>
          </w:tcPr>
          <w:p>
            <w:pPr>
              <w:jc w:val="center"/>
            </w:pPr>
            <w:r>
              <w:rPr>
                <w:rFonts w:ascii="Arial" w:hAnsi="Arial"/>
                <w:sz w:val="24"/>
              </w:rPr>
              <w:t>1606</w:t>
            </w:r>
          </w:p>
        </w:tc>
        <w:tc>
          <w:tcPr>
            <w:tcW w:type="dxa" w:w="7937"/>
          </w:tcPr>
          <w:p>
            <w:pPr>
              <w:jc w:val="center"/>
            </w:pPr>
            <w:r>
              <w:rPr>
                <w:rFonts w:ascii="Arial" w:hAnsi="Arial"/>
                <w:sz w:val="24"/>
              </w:rPr>
              <w:t>1.2(D+OP)+L+OMEGAX*(EX-0.30EZ)-EV</w:t>
            </w:r>
          </w:p>
        </w:tc>
      </w:tr>
      <w:tr>
        <w:trPr>
          <w:trHeight w:val="312" w:hRule="exact"/>
        </w:trPr>
        <w:tc>
          <w:tcPr>
            <w:tcW w:type="dxa" w:w="1128"/>
          </w:tcPr>
          <w:p>
            <w:pPr>
              <w:jc w:val="center"/>
            </w:pPr>
            <w:r>
              <w:rPr>
                <w:rFonts w:ascii="Arial" w:hAnsi="Arial"/>
                <w:sz w:val="24"/>
              </w:rPr>
              <w:t>1607</w:t>
            </w:r>
          </w:p>
        </w:tc>
        <w:tc>
          <w:tcPr>
            <w:tcW w:type="dxa" w:w="7937"/>
          </w:tcPr>
          <w:p>
            <w:pPr>
              <w:jc w:val="center"/>
            </w:pPr>
            <w:r>
              <w:rPr>
                <w:rFonts w:ascii="Arial" w:hAnsi="Arial"/>
                <w:sz w:val="24"/>
              </w:rPr>
              <w:t>1.2(D+OP)+L+OMEGAX*(-EX+0.30EZ)-EV</w:t>
            </w:r>
          </w:p>
        </w:tc>
      </w:tr>
      <w:tr>
        <w:trPr>
          <w:trHeight w:val="312" w:hRule="exact"/>
        </w:trPr>
        <w:tc>
          <w:tcPr>
            <w:tcW w:type="dxa" w:w="1128"/>
          </w:tcPr>
          <w:p>
            <w:pPr>
              <w:jc w:val="center"/>
            </w:pPr>
            <w:r>
              <w:rPr>
                <w:rFonts w:ascii="Arial" w:hAnsi="Arial"/>
                <w:sz w:val="24"/>
              </w:rPr>
              <w:t>1608</w:t>
            </w:r>
          </w:p>
        </w:tc>
        <w:tc>
          <w:tcPr>
            <w:tcW w:type="dxa" w:w="7937"/>
          </w:tcPr>
          <w:p>
            <w:pPr>
              <w:jc w:val="center"/>
            </w:pPr>
            <w:r>
              <w:rPr>
                <w:rFonts w:ascii="Arial" w:hAnsi="Arial"/>
                <w:sz w:val="24"/>
              </w:rPr>
              <w:t>1.2(D+OP)+L+OMEGAX*(-EX-0.30EZ)-EV</w:t>
            </w:r>
          </w:p>
        </w:tc>
      </w:tr>
      <w:tr>
        <w:trPr>
          <w:trHeight w:val="312" w:hRule="exact"/>
        </w:trPr>
        <w:tc>
          <w:tcPr>
            <w:tcW w:type="dxa" w:w="1128"/>
          </w:tcPr>
          <w:p>
            <w:pPr>
              <w:jc w:val="center"/>
            </w:pPr>
            <w:r>
              <w:rPr>
                <w:rFonts w:ascii="Arial" w:hAnsi="Arial"/>
                <w:sz w:val="24"/>
              </w:rPr>
              <w:t>1609</w:t>
            </w:r>
          </w:p>
        </w:tc>
        <w:tc>
          <w:tcPr>
            <w:tcW w:type="dxa" w:w="7937"/>
          </w:tcPr>
          <w:p>
            <w:pPr>
              <w:jc w:val="center"/>
            </w:pPr>
            <w:r>
              <w:rPr>
                <w:rFonts w:ascii="Arial" w:hAnsi="Arial"/>
                <w:sz w:val="24"/>
              </w:rPr>
              <w:t>0.9(D+OP)+OMEGAX*(EX+0.30EZ)+EV</w:t>
            </w:r>
          </w:p>
        </w:tc>
      </w:tr>
      <w:tr>
        <w:trPr>
          <w:trHeight w:val="312" w:hRule="exact"/>
        </w:trPr>
        <w:tc>
          <w:tcPr>
            <w:tcW w:type="dxa" w:w="1128"/>
          </w:tcPr>
          <w:p>
            <w:pPr>
              <w:jc w:val="center"/>
            </w:pPr>
            <w:r>
              <w:rPr>
                <w:rFonts w:ascii="Arial" w:hAnsi="Arial"/>
                <w:sz w:val="24"/>
              </w:rPr>
              <w:t>1610</w:t>
            </w:r>
          </w:p>
        </w:tc>
        <w:tc>
          <w:tcPr>
            <w:tcW w:type="dxa" w:w="7937"/>
          </w:tcPr>
          <w:p>
            <w:pPr>
              <w:jc w:val="center"/>
            </w:pPr>
            <w:r>
              <w:rPr>
                <w:rFonts w:ascii="Arial" w:hAnsi="Arial"/>
                <w:sz w:val="24"/>
              </w:rPr>
              <w:t>0.9(D+OP)+OMEGAX*(EX-0.30EZ)+EV</w:t>
            </w:r>
          </w:p>
        </w:tc>
      </w:tr>
      <w:tr>
        <w:trPr>
          <w:trHeight w:val="312" w:hRule="exact"/>
        </w:trPr>
        <w:tc>
          <w:tcPr>
            <w:tcW w:type="dxa" w:w="1128"/>
          </w:tcPr>
          <w:p>
            <w:pPr>
              <w:jc w:val="center"/>
            </w:pPr>
            <w:r>
              <w:rPr>
                <w:rFonts w:ascii="Arial" w:hAnsi="Arial"/>
                <w:sz w:val="24"/>
              </w:rPr>
              <w:t>1611</w:t>
            </w:r>
          </w:p>
        </w:tc>
        <w:tc>
          <w:tcPr>
            <w:tcW w:type="dxa" w:w="7937"/>
          </w:tcPr>
          <w:p>
            <w:pPr>
              <w:jc w:val="center"/>
            </w:pPr>
            <w:r>
              <w:rPr>
                <w:rFonts w:ascii="Arial" w:hAnsi="Arial"/>
                <w:sz w:val="24"/>
              </w:rPr>
              <w:t>0.9(D+OP)+OMEGAX*(-EX+0.30EZ)+EV</w:t>
            </w:r>
          </w:p>
        </w:tc>
      </w:tr>
      <w:tr>
        <w:trPr>
          <w:trHeight w:val="312" w:hRule="exact"/>
        </w:trPr>
        <w:tc>
          <w:tcPr>
            <w:tcW w:type="dxa" w:w="1128"/>
          </w:tcPr>
          <w:p>
            <w:pPr>
              <w:jc w:val="center"/>
            </w:pPr>
            <w:r>
              <w:rPr>
                <w:rFonts w:ascii="Arial" w:hAnsi="Arial"/>
                <w:sz w:val="24"/>
              </w:rPr>
              <w:t>1612</w:t>
            </w:r>
          </w:p>
        </w:tc>
        <w:tc>
          <w:tcPr>
            <w:tcW w:type="dxa" w:w="7937"/>
          </w:tcPr>
          <w:p>
            <w:pPr>
              <w:jc w:val="center"/>
            </w:pPr>
            <w:r>
              <w:rPr>
                <w:rFonts w:ascii="Arial" w:hAnsi="Arial"/>
                <w:sz w:val="24"/>
              </w:rPr>
              <w:t>0.9(D+OP)+OMEGAX*(-EX-0.30EZ)+EV</w:t>
            </w:r>
          </w:p>
        </w:tc>
      </w:tr>
      <w:tr>
        <w:trPr>
          <w:trHeight w:val="312" w:hRule="exact"/>
        </w:trPr>
        <w:tc>
          <w:tcPr>
            <w:tcW w:type="dxa" w:w="1128"/>
          </w:tcPr>
          <w:p>
            <w:pPr>
              <w:jc w:val="center"/>
            </w:pPr>
            <w:r>
              <w:rPr>
                <w:rFonts w:ascii="Arial" w:hAnsi="Arial"/>
                <w:sz w:val="24"/>
              </w:rPr>
              <w:t>1613</w:t>
            </w:r>
          </w:p>
        </w:tc>
        <w:tc>
          <w:tcPr>
            <w:tcW w:type="dxa" w:w="7937"/>
          </w:tcPr>
          <w:p>
            <w:pPr>
              <w:jc w:val="center"/>
            </w:pPr>
            <w:r>
              <w:rPr>
                <w:rFonts w:ascii="Arial" w:hAnsi="Arial"/>
                <w:sz w:val="24"/>
              </w:rPr>
              <w:t>0.9(D+OP)+OMEGAX*(EX+0.30EZ)-EV</w:t>
            </w:r>
          </w:p>
        </w:tc>
      </w:tr>
      <w:tr>
        <w:trPr>
          <w:trHeight w:val="312" w:hRule="exact"/>
        </w:trPr>
        <w:tc>
          <w:tcPr>
            <w:tcW w:type="dxa" w:w="1128"/>
          </w:tcPr>
          <w:p>
            <w:pPr>
              <w:jc w:val="center"/>
            </w:pPr>
            <w:r>
              <w:rPr>
                <w:rFonts w:ascii="Arial" w:hAnsi="Arial"/>
                <w:sz w:val="24"/>
              </w:rPr>
              <w:t>1614</w:t>
            </w:r>
          </w:p>
        </w:tc>
        <w:tc>
          <w:tcPr>
            <w:tcW w:type="dxa" w:w="7937"/>
          </w:tcPr>
          <w:p>
            <w:pPr>
              <w:jc w:val="center"/>
            </w:pPr>
            <w:r>
              <w:rPr>
                <w:rFonts w:ascii="Arial" w:hAnsi="Arial"/>
                <w:sz w:val="24"/>
              </w:rPr>
              <w:t>0.9(D+OP)+OMEGAX*(EX-0.30EZ)-EV</w:t>
            </w:r>
          </w:p>
        </w:tc>
      </w:tr>
      <w:tr>
        <w:trPr>
          <w:trHeight w:val="312" w:hRule="exact"/>
        </w:trPr>
        <w:tc>
          <w:tcPr>
            <w:tcW w:type="dxa" w:w="1128"/>
          </w:tcPr>
          <w:p>
            <w:pPr>
              <w:jc w:val="center"/>
            </w:pPr>
            <w:r>
              <w:rPr>
                <w:rFonts w:ascii="Arial" w:hAnsi="Arial"/>
                <w:sz w:val="24"/>
              </w:rPr>
              <w:t>1615</w:t>
            </w:r>
          </w:p>
        </w:tc>
        <w:tc>
          <w:tcPr>
            <w:tcW w:type="dxa" w:w="7937"/>
          </w:tcPr>
          <w:p>
            <w:pPr>
              <w:jc w:val="center"/>
            </w:pPr>
            <w:r>
              <w:rPr>
                <w:rFonts w:ascii="Arial" w:hAnsi="Arial"/>
                <w:sz w:val="24"/>
              </w:rPr>
              <w:t>0.9(D+OP)+OMEGAX*(-EX+0.30EZ)-EV</w:t>
            </w:r>
          </w:p>
        </w:tc>
      </w:tr>
      <w:tr>
        <w:trPr>
          <w:trHeight w:val="312" w:hRule="exact"/>
        </w:trPr>
        <w:tc>
          <w:tcPr>
            <w:tcW w:type="dxa" w:w="1128"/>
          </w:tcPr>
          <w:p>
            <w:pPr>
              <w:jc w:val="center"/>
            </w:pPr>
            <w:r>
              <w:rPr>
                <w:rFonts w:ascii="Arial" w:hAnsi="Arial"/>
                <w:sz w:val="24"/>
              </w:rPr>
              <w:t>1616</w:t>
            </w:r>
          </w:p>
        </w:tc>
        <w:tc>
          <w:tcPr>
            <w:tcW w:type="dxa" w:w="7937"/>
          </w:tcPr>
          <w:p>
            <w:pPr>
              <w:jc w:val="center"/>
            </w:pPr>
            <w:r>
              <w:rPr>
                <w:rFonts w:ascii="Arial" w:hAnsi="Arial"/>
                <w:sz w:val="24"/>
              </w:rPr>
              <w:t>0.9(D+OP)+OMEGAX*(-EX-0.30EZ)-EV</w:t>
            </w:r>
          </w:p>
        </w:tc>
      </w:tr>
      <w:tr>
        <w:trPr>
          <w:trHeight w:val="312" w:hRule="exact"/>
        </w:trPr>
        <w:tc>
          <w:tcPr>
            <w:tcW w:type="dxa" w:w="1128"/>
          </w:tcPr>
          <w:p>
            <w:pPr>
              <w:jc w:val="center"/>
            </w:pPr>
            <w:r>
              <w:rPr>
                <w:rFonts w:ascii="Arial" w:hAnsi="Arial"/>
                <w:sz w:val="24"/>
              </w:rPr>
              <w:t>1617</w:t>
            </w:r>
          </w:p>
        </w:tc>
        <w:tc>
          <w:tcPr>
            <w:tcW w:type="dxa" w:w="7937"/>
          </w:tcPr>
          <w:p>
            <w:pPr>
              <w:jc w:val="center"/>
            </w:pPr>
            <w:r>
              <w:rPr>
                <w:rFonts w:ascii="Arial" w:hAnsi="Arial"/>
                <w:sz w:val="24"/>
              </w:rPr>
              <w:t>1.2(D+OP)+L+1.2(TST+TS)+OMEGAX*(EX+0.30EZ)+EV</w:t>
            </w:r>
          </w:p>
        </w:tc>
      </w:tr>
      <w:tr>
        <w:trPr>
          <w:trHeight w:val="312" w:hRule="exact"/>
        </w:trPr>
        <w:tc>
          <w:tcPr>
            <w:tcW w:type="dxa" w:w="1128"/>
          </w:tcPr>
          <w:p>
            <w:pPr>
              <w:jc w:val="center"/>
            </w:pPr>
            <w:r>
              <w:rPr>
                <w:rFonts w:ascii="Arial" w:hAnsi="Arial"/>
                <w:sz w:val="24"/>
              </w:rPr>
              <w:t>1618</w:t>
            </w:r>
          </w:p>
        </w:tc>
        <w:tc>
          <w:tcPr>
            <w:tcW w:type="dxa" w:w="7937"/>
          </w:tcPr>
          <w:p>
            <w:pPr>
              <w:jc w:val="center"/>
            </w:pPr>
            <w:r>
              <w:rPr>
                <w:rFonts w:ascii="Arial" w:hAnsi="Arial"/>
                <w:sz w:val="24"/>
              </w:rPr>
              <w:t>1.2(D+OP)+L+1.2(TST+TS)+OMEGAX*(EX-0.30EZ)+EV</w:t>
            </w:r>
          </w:p>
        </w:tc>
      </w:tr>
      <w:tr>
        <w:trPr>
          <w:trHeight w:val="312" w:hRule="exact"/>
        </w:trPr>
        <w:tc>
          <w:tcPr>
            <w:tcW w:type="dxa" w:w="1128"/>
          </w:tcPr>
          <w:p>
            <w:pPr>
              <w:jc w:val="center"/>
            </w:pPr>
            <w:r>
              <w:rPr>
                <w:rFonts w:ascii="Arial" w:hAnsi="Arial"/>
                <w:sz w:val="24"/>
              </w:rPr>
              <w:t>1619</w:t>
            </w:r>
          </w:p>
        </w:tc>
        <w:tc>
          <w:tcPr>
            <w:tcW w:type="dxa" w:w="7937"/>
          </w:tcPr>
          <w:p>
            <w:pPr>
              <w:jc w:val="center"/>
            </w:pPr>
            <w:r>
              <w:rPr>
                <w:rFonts w:ascii="Arial" w:hAnsi="Arial"/>
                <w:sz w:val="24"/>
              </w:rPr>
              <w:t>1.2(D+OP)+L+1.2(TST+TS)+OMEGAX*(-EX+0.30EZ)+EV</w:t>
            </w:r>
          </w:p>
        </w:tc>
      </w:tr>
      <w:tr>
        <w:trPr>
          <w:trHeight w:val="312" w:hRule="exact"/>
        </w:trPr>
        <w:tc>
          <w:tcPr>
            <w:tcW w:type="dxa" w:w="1128"/>
          </w:tcPr>
          <w:p>
            <w:pPr>
              <w:jc w:val="center"/>
            </w:pPr>
            <w:r>
              <w:rPr>
                <w:rFonts w:ascii="Arial" w:hAnsi="Arial"/>
                <w:sz w:val="24"/>
              </w:rPr>
              <w:t>1620</w:t>
            </w:r>
          </w:p>
        </w:tc>
        <w:tc>
          <w:tcPr>
            <w:tcW w:type="dxa" w:w="7937"/>
          </w:tcPr>
          <w:p>
            <w:pPr>
              <w:jc w:val="center"/>
            </w:pPr>
            <w:r>
              <w:rPr>
                <w:rFonts w:ascii="Arial" w:hAnsi="Arial"/>
                <w:sz w:val="24"/>
              </w:rPr>
              <w:t>1.2(D+OP)+L+1.2(TST+TS)+OMEGAX*(-EX-0.30EZ)+EV</w:t>
            </w:r>
          </w:p>
        </w:tc>
      </w:tr>
      <w:tr>
        <w:trPr>
          <w:trHeight w:val="312" w:hRule="exact"/>
        </w:trPr>
        <w:tc>
          <w:tcPr>
            <w:tcW w:type="dxa" w:w="1128"/>
          </w:tcPr>
          <w:p>
            <w:pPr>
              <w:jc w:val="center"/>
            </w:pPr>
            <w:r>
              <w:rPr>
                <w:rFonts w:ascii="Arial" w:hAnsi="Arial"/>
                <w:sz w:val="24"/>
              </w:rPr>
              <w:t>1621</w:t>
            </w:r>
          </w:p>
        </w:tc>
        <w:tc>
          <w:tcPr>
            <w:tcW w:type="dxa" w:w="7937"/>
          </w:tcPr>
          <w:p>
            <w:pPr>
              <w:jc w:val="center"/>
            </w:pPr>
            <w:r>
              <w:rPr>
                <w:rFonts w:ascii="Arial" w:hAnsi="Arial"/>
                <w:sz w:val="24"/>
              </w:rPr>
              <w:t>1.2(D+OP)+L+1.2(TST+TS)+OMEGAX*(EX+0.30EZ)-EV</w:t>
            </w:r>
          </w:p>
        </w:tc>
      </w:tr>
      <w:tr>
        <w:trPr>
          <w:trHeight w:val="312" w:hRule="exact"/>
        </w:trPr>
        <w:tc>
          <w:tcPr>
            <w:tcW w:type="dxa" w:w="1128"/>
          </w:tcPr>
          <w:p>
            <w:pPr>
              <w:jc w:val="center"/>
            </w:pPr>
            <w:r>
              <w:rPr>
                <w:rFonts w:ascii="Arial" w:hAnsi="Arial"/>
                <w:sz w:val="24"/>
              </w:rPr>
              <w:t>1622</w:t>
            </w:r>
          </w:p>
        </w:tc>
        <w:tc>
          <w:tcPr>
            <w:tcW w:type="dxa" w:w="7937"/>
          </w:tcPr>
          <w:p>
            <w:pPr>
              <w:jc w:val="center"/>
            </w:pPr>
            <w:r>
              <w:rPr>
                <w:rFonts w:ascii="Arial" w:hAnsi="Arial"/>
                <w:sz w:val="24"/>
              </w:rPr>
              <w:t>1.2(D+OP)+L+1.2(TST+TS)+OMEGAX*(EX-0.30EZ)-EV</w:t>
            </w:r>
          </w:p>
        </w:tc>
      </w:tr>
      <w:tr>
        <w:trPr>
          <w:trHeight w:val="312" w:hRule="exact"/>
        </w:trPr>
        <w:tc>
          <w:tcPr>
            <w:tcW w:type="dxa" w:w="1128"/>
          </w:tcPr>
          <w:p>
            <w:pPr>
              <w:jc w:val="center"/>
            </w:pPr>
            <w:r>
              <w:rPr>
                <w:rFonts w:ascii="Arial" w:hAnsi="Arial"/>
                <w:sz w:val="24"/>
              </w:rPr>
              <w:t>1623</w:t>
            </w:r>
          </w:p>
        </w:tc>
        <w:tc>
          <w:tcPr>
            <w:tcW w:type="dxa" w:w="7937"/>
          </w:tcPr>
          <w:p>
            <w:pPr>
              <w:jc w:val="center"/>
            </w:pPr>
            <w:r>
              <w:rPr>
                <w:rFonts w:ascii="Arial" w:hAnsi="Arial"/>
                <w:sz w:val="24"/>
              </w:rPr>
              <w:t>1.2(D+OP)+L+1.2(TST+TS)+OMEGAX*(-EX+0.30EZ)-EV</w:t>
            </w:r>
          </w:p>
        </w:tc>
      </w:tr>
      <w:tr>
        <w:trPr>
          <w:trHeight w:val="312" w:hRule="exact"/>
        </w:trPr>
        <w:tc>
          <w:tcPr>
            <w:tcW w:type="dxa" w:w="1128"/>
          </w:tcPr>
          <w:p>
            <w:pPr>
              <w:jc w:val="center"/>
            </w:pPr>
            <w:r>
              <w:rPr>
                <w:rFonts w:ascii="Arial" w:hAnsi="Arial"/>
                <w:sz w:val="24"/>
              </w:rPr>
              <w:t>1624</w:t>
            </w:r>
          </w:p>
        </w:tc>
        <w:tc>
          <w:tcPr>
            <w:tcW w:type="dxa" w:w="7937"/>
          </w:tcPr>
          <w:p>
            <w:pPr>
              <w:jc w:val="center"/>
            </w:pPr>
            <w:r>
              <w:rPr>
                <w:rFonts w:ascii="Arial" w:hAnsi="Arial"/>
                <w:sz w:val="24"/>
              </w:rPr>
              <w:t>1.2(D+OP)+L+1.2(TST+TS)+OMEGAX*(-EX-0.30EZ)-EV</w:t>
            </w:r>
          </w:p>
        </w:tc>
      </w:tr>
      <w:tr>
        <w:trPr>
          <w:trHeight w:val="312" w:hRule="exact"/>
        </w:trPr>
        <w:tc>
          <w:tcPr>
            <w:tcW w:type="dxa" w:w="1128"/>
          </w:tcPr>
          <w:p>
            <w:pPr>
              <w:jc w:val="center"/>
            </w:pPr>
            <w:r>
              <w:rPr>
                <w:rFonts w:ascii="Arial" w:hAnsi="Arial"/>
                <w:sz w:val="24"/>
              </w:rPr>
              <w:t>1625</w:t>
            </w:r>
          </w:p>
        </w:tc>
        <w:tc>
          <w:tcPr>
            <w:tcW w:type="dxa" w:w="7937"/>
          </w:tcPr>
          <w:p>
            <w:pPr>
              <w:jc w:val="center"/>
            </w:pPr>
            <w:r>
              <w:rPr>
                <w:rFonts w:ascii="Arial" w:hAnsi="Arial"/>
                <w:sz w:val="24"/>
              </w:rPr>
              <w:t>0.9(D+OP)+1.2(TST+TS)+OMEGAX*(EX+0.30EZ)+EV</w:t>
            </w:r>
          </w:p>
        </w:tc>
      </w:tr>
      <w:tr>
        <w:trPr>
          <w:trHeight w:val="312" w:hRule="exact"/>
        </w:trPr>
        <w:tc>
          <w:tcPr>
            <w:tcW w:type="dxa" w:w="1128"/>
          </w:tcPr>
          <w:p>
            <w:pPr>
              <w:jc w:val="center"/>
            </w:pPr>
            <w:r>
              <w:rPr>
                <w:rFonts w:ascii="Arial" w:hAnsi="Arial"/>
                <w:sz w:val="24"/>
              </w:rPr>
              <w:t>1626</w:t>
            </w:r>
          </w:p>
        </w:tc>
        <w:tc>
          <w:tcPr>
            <w:tcW w:type="dxa" w:w="7937"/>
          </w:tcPr>
          <w:p>
            <w:pPr>
              <w:jc w:val="center"/>
            </w:pPr>
            <w:r>
              <w:rPr>
                <w:rFonts w:ascii="Arial" w:hAnsi="Arial"/>
                <w:sz w:val="24"/>
              </w:rPr>
              <w:t>0.9(D+OP)+1.2(TST+TS)+OMEGAX*(EX-0.30EZ)+EV</w:t>
            </w:r>
          </w:p>
        </w:tc>
      </w:tr>
      <w:tr>
        <w:trPr>
          <w:trHeight w:val="312" w:hRule="exact"/>
        </w:trPr>
        <w:tc>
          <w:tcPr>
            <w:tcW w:type="dxa" w:w="1128"/>
          </w:tcPr>
          <w:p>
            <w:pPr>
              <w:jc w:val="center"/>
            </w:pPr>
            <w:r>
              <w:rPr>
                <w:rFonts w:ascii="Arial" w:hAnsi="Arial"/>
                <w:sz w:val="24"/>
              </w:rPr>
              <w:t>1627</w:t>
            </w:r>
          </w:p>
        </w:tc>
        <w:tc>
          <w:tcPr>
            <w:tcW w:type="dxa" w:w="7937"/>
          </w:tcPr>
          <w:p>
            <w:pPr>
              <w:jc w:val="center"/>
            </w:pPr>
            <w:r>
              <w:rPr>
                <w:rFonts w:ascii="Arial" w:hAnsi="Arial"/>
                <w:sz w:val="24"/>
              </w:rPr>
              <w:t>0.9(D+OP)+1.2(TST+TS)+OMEGAX*(-EX+0.30EZ)+EV</w:t>
            </w:r>
          </w:p>
        </w:tc>
      </w:tr>
      <w:tr>
        <w:trPr>
          <w:trHeight w:val="312" w:hRule="exact"/>
        </w:trPr>
        <w:tc>
          <w:tcPr>
            <w:tcW w:type="dxa" w:w="1128"/>
          </w:tcPr>
          <w:p>
            <w:pPr>
              <w:jc w:val="center"/>
            </w:pPr>
            <w:r>
              <w:rPr>
                <w:rFonts w:ascii="Arial" w:hAnsi="Arial"/>
                <w:sz w:val="24"/>
              </w:rPr>
              <w:t>1628</w:t>
            </w:r>
          </w:p>
        </w:tc>
        <w:tc>
          <w:tcPr>
            <w:tcW w:type="dxa" w:w="7937"/>
          </w:tcPr>
          <w:p>
            <w:pPr>
              <w:jc w:val="center"/>
            </w:pPr>
            <w:r>
              <w:rPr>
                <w:rFonts w:ascii="Arial" w:hAnsi="Arial"/>
                <w:sz w:val="24"/>
              </w:rPr>
              <w:t>0.9(D+OP)+1.2(TST+TS)+OMEGAX*(-EX-0.30EZ)+EV</w:t>
            </w:r>
          </w:p>
        </w:tc>
      </w:tr>
      <w:tr>
        <w:trPr>
          <w:trHeight w:val="312" w:hRule="exact"/>
        </w:trPr>
        <w:tc>
          <w:tcPr>
            <w:tcW w:type="dxa" w:w="1128"/>
          </w:tcPr>
          <w:p>
            <w:pPr>
              <w:jc w:val="center"/>
            </w:pPr>
            <w:r>
              <w:rPr>
                <w:rFonts w:ascii="Arial" w:hAnsi="Arial"/>
                <w:sz w:val="24"/>
              </w:rPr>
              <w:t>1629</w:t>
            </w:r>
          </w:p>
        </w:tc>
        <w:tc>
          <w:tcPr>
            <w:tcW w:type="dxa" w:w="7937"/>
          </w:tcPr>
          <w:p>
            <w:pPr>
              <w:jc w:val="center"/>
            </w:pPr>
            <w:r>
              <w:rPr>
                <w:rFonts w:ascii="Arial" w:hAnsi="Arial"/>
                <w:sz w:val="24"/>
              </w:rPr>
              <w:t>0.9(D+OP)+1.2(TST+TS)+OMEGAX*(EX+0.30EZ)-EV</w:t>
            </w:r>
          </w:p>
        </w:tc>
      </w:tr>
      <w:tr>
        <w:trPr>
          <w:trHeight w:val="312" w:hRule="exact"/>
        </w:trPr>
        <w:tc>
          <w:tcPr>
            <w:tcW w:type="dxa" w:w="1128"/>
          </w:tcPr>
          <w:p>
            <w:pPr>
              <w:jc w:val="center"/>
            </w:pPr>
            <w:r>
              <w:rPr>
                <w:rFonts w:ascii="Arial" w:hAnsi="Arial"/>
                <w:sz w:val="24"/>
              </w:rPr>
              <w:t>1630</w:t>
            </w:r>
          </w:p>
        </w:tc>
        <w:tc>
          <w:tcPr>
            <w:tcW w:type="dxa" w:w="7937"/>
          </w:tcPr>
          <w:p>
            <w:pPr>
              <w:jc w:val="center"/>
            </w:pPr>
            <w:r>
              <w:rPr>
                <w:rFonts w:ascii="Arial" w:hAnsi="Arial"/>
                <w:sz w:val="24"/>
              </w:rPr>
              <w:t>0.9(D+OP)+1.2(TST+TS)+OMEGAX*(EX-0.30EZ)-EV</w:t>
            </w:r>
          </w:p>
        </w:tc>
      </w:tr>
      <w:tr>
        <w:trPr>
          <w:trHeight w:val="312" w:hRule="exact"/>
        </w:trPr>
        <w:tc>
          <w:tcPr>
            <w:tcW w:type="dxa" w:w="1128"/>
          </w:tcPr>
          <w:p>
            <w:pPr>
              <w:jc w:val="center"/>
            </w:pPr>
            <w:r>
              <w:rPr>
                <w:rFonts w:ascii="Arial" w:hAnsi="Arial"/>
                <w:sz w:val="24"/>
              </w:rPr>
              <w:t>1631</w:t>
            </w:r>
          </w:p>
        </w:tc>
        <w:tc>
          <w:tcPr>
            <w:tcW w:type="dxa" w:w="7937"/>
          </w:tcPr>
          <w:p>
            <w:pPr>
              <w:jc w:val="center"/>
            </w:pPr>
            <w:r>
              <w:rPr>
                <w:rFonts w:ascii="Arial" w:hAnsi="Arial"/>
                <w:sz w:val="24"/>
              </w:rPr>
              <w:t>0.9(D+OP)+1.2(TST+TS)+OMEGAX*(EX+0.30EZ)-EV</w:t>
            </w:r>
          </w:p>
        </w:tc>
      </w:tr>
      <w:tr>
        <w:trPr>
          <w:trHeight w:val="312" w:hRule="exact"/>
        </w:trPr>
        <w:tc>
          <w:tcPr>
            <w:tcW w:type="dxa" w:w="1128"/>
          </w:tcPr>
          <w:p>
            <w:pPr>
              <w:jc w:val="center"/>
            </w:pPr>
            <w:r>
              <w:rPr>
                <w:rFonts w:ascii="Arial" w:hAnsi="Arial"/>
                <w:sz w:val="24"/>
              </w:rPr>
              <w:t>1632</w:t>
            </w:r>
          </w:p>
        </w:tc>
        <w:tc>
          <w:tcPr>
            <w:tcW w:type="dxa" w:w="7937"/>
          </w:tcPr>
          <w:p>
            <w:pPr>
              <w:jc w:val="center"/>
            </w:pPr>
            <w:r>
              <w:rPr>
                <w:rFonts w:ascii="Arial" w:hAnsi="Arial"/>
                <w:sz w:val="24"/>
              </w:rPr>
              <w:t>0.9(D+OP)+1.2(TST+TS)+OMEGAX*(EX-0.30EZ)-EV</w:t>
            </w:r>
          </w:p>
        </w:tc>
      </w:tr>
      <w:tr>
        <w:trPr>
          <w:trHeight w:val="312" w:hRule="exact"/>
        </w:trPr>
        <w:tc>
          <w:tcPr>
            <w:tcW w:type="dxa" w:w="1128"/>
          </w:tcPr>
          <w:p>
            <w:pPr>
              <w:jc w:val="center"/>
            </w:pPr>
            <w:r>
              <w:rPr>
                <w:rFonts w:ascii="Arial" w:hAnsi="Arial"/>
                <w:sz w:val="24"/>
              </w:rPr>
              <w:t>1633</w:t>
            </w:r>
          </w:p>
        </w:tc>
        <w:tc>
          <w:tcPr>
            <w:tcW w:type="dxa" w:w="7937"/>
          </w:tcPr>
          <w:p>
            <w:pPr>
              <w:jc w:val="center"/>
            </w:pPr>
            <w:r>
              <w:rPr>
                <w:rFonts w:ascii="Arial" w:hAnsi="Arial"/>
                <w:sz w:val="24"/>
              </w:rPr>
              <w:t>1.2(D+OP)+L+OMEGAZ*(0.30EX+EZ)+EV</w:t>
            </w:r>
          </w:p>
        </w:tc>
      </w:tr>
      <w:tr>
        <w:trPr>
          <w:trHeight w:val="312" w:hRule="exact"/>
        </w:trPr>
        <w:tc>
          <w:tcPr>
            <w:tcW w:type="dxa" w:w="1128"/>
          </w:tcPr>
          <w:p>
            <w:pPr>
              <w:jc w:val="center"/>
            </w:pPr>
            <w:r>
              <w:rPr>
                <w:rFonts w:ascii="Arial" w:hAnsi="Arial"/>
                <w:sz w:val="24"/>
              </w:rPr>
              <w:t>1634</w:t>
            </w:r>
          </w:p>
        </w:tc>
        <w:tc>
          <w:tcPr>
            <w:tcW w:type="dxa" w:w="7937"/>
          </w:tcPr>
          <w:p>
            <w:pPr>
              <w:jc w:val="center"/>
            </w:pPr>
            <w:r>
              <w:rPr>
                <w:rFonts w:ascii="Arial" w:hAnsi="Arial"/>
                <w:sz w:val="24"/>
              </w:rPr>
              <w:t>1.2(D+OP)+L+OMEGAZ*(0.30EX-EZ)+EV</w:t>
            </w:r>
          </w:p>
        </w:tc>
      </w:tr>
      <w:tr>
        <w:trPr>
          <w:trHeight w:val="312" w:hRule="exact"/>
        </w:trPr>
        <w:tc>
          <w:tcPr>
            <w:tcW w:type="dxa" w:w="1128"/>
          </w:tcPr>
          <w:p>
            <w:pPr>
              <w:jc w:val="center"/>
            </w:pPr>
            <w:r>
              <w:rPr>
                <w:rFonts w:ascii="Arial" w:hAnsi="Arial"/>
                <w:sz w:val="24"/>
              </w:rPr>
              <w:t>1635</w:t>
            </w:r>
          </w:p>
        </w:tc>
        <w:tc>
          <w:tcPr>
            <w:tcW w:type="dxa" w:w="7937"/>
          </w:tcPr>
          <w:p>
            <w:pPr>
              <w:jc w:val="center"/>
            </w:pPr>
            <w:r>
              <w:rPr>
                <w:rFonts w:ascii="Arial" w:hAnsi="Arial"/>
                <w:sz w:val="24"/>
              </w:rPr>
              <w:t>1.2(D+OP)+L+OMEGAZ*(-0.30EX+EZ)+EV</w:t>
            </w:r>
          </w:p>
        </w:tc>
      </w:tr>
      <w:tr>
        <w:trPr>
          <w:trHeight w:val="312" w:hRule="exact"/>
        </w:trPr>
        <w:tc>
          <w:tcPr>
            <w:tcW w:type="dxa" w:w="1128"/>
          </w:tcPr>
          <w:p>
            <w:pPr>
              <w:jc w:val="center"/>
            </w:pPr>
            <w:r>
              <w:rPr>
                <w:rFonts w:ascii="Arial" w:hAnsi="Arial"/>
                <w:sz w:val="24"/>
              </w:rPr>
              <w:t>1636</w:t>
            </w:r>
          </w:p>
        </w:tc>
        <w:tc>
          <w:tcPr>
            <w:tcW w:type="dxa" w:w="7937"/>
          </w:tcPr>
          <w:p>
            <w:pPr>
              <w:jc w:val="center"/>
            </w:pPr>
            <w:r>
              <w:rPr>
                <w:rFonts w:ascii="Arial" w:hAnsi="Arial"/>
                <w:sz w:val="24"/>
              </w:rPr>
              <w:t>1.2(D+OP)+L+OMEGAZ*(-0.30EX-EZ)+EV</w:t>
            </w:r>
          </w:p>
        </w:tc>
      </w:tr>
      <w:tr>
        <w:trPr>
          <w:trHeight w:val="312" w:hRule="exact"/>
        </w:trPr>
        <w:tc>
          <w:tcPr>
            <w:tcW w:type="dxa" w:w="1128"/>
          </w:tcPr>
          <w:p>
            <w:pPr>
              <w:jc w:val="center"/>
            </w:pPr>
            <w:r>
              <w:rPr>
                <w:rFonts w:ascii="Arial" w:hAnsi="Arial"/>
                <w:sz w:val="24"/>
              </w:rPr>
              <w:t>1637</w:t>
            </w:r>
          </w:p>
        </w:tc>
        <w:tc>
          <w:tcPr>
            <w:tcW w:type="dxa" w:w="7937"/>
          </w:tcPr>
          <w:p>
            <w:pPr>
              <w:jc w:val="center"/>
            </w:pPr>
            <w:r>
              <w:rPr>
                <w:rFonts w:ascii="Arial" w:hAnsi="Arial"/>
                <w:sz w:val="24"/>
              </w:rPr>
              <w:t>1.2(D+OP)+L+OMEGAZ*(0.30EX+EZ)-EV</w:t>
            </w:r>
          </w:p>
        </w:tc>
      </w:tr>
      <w:tr>
        <w:trPr>
          <w:trHeight w:val="312" w:hRule="exact"/>
        </w:trPr>
        <w:tc>
          <w:tcPr>
            <w:tcW w:type="dxa" w:w="1128"/>
          </w:tcPr>
          <w:p>
            <w:pPr>
              <w:jc w:val="center"/>
            </w:pPr>
            <w:r>
              <w:rPr>
                <w:rFonts w:ascii="Arial" w:hAnsi="Arial"/>
                <w:sz w:val="24"/>
              </w:rPr>
              <w:t>1638</w:t>
            </w:r>
          </w:p>
        </w:tc>
        <w:tc>
          <w:tcPr>
            <w:tcW w:type="dxa" w:w="7937"/>
          </w:tcPr>
          <w:p>
            <w:pPr>
              <w:jc w:val="center"/>
            </w:pPr>
            <w:r>
              <w:rPr>
                <w:rFonts w:ascii="Arial" w:hAnsi="Arial"/>
                <w:sz w:val="24"/>
              </w:rPr>
              <w:t>1.2(D+OP)+L+OMEGAZ*(0.30EX-EZ)-EV</w:t>
            </w:r>
          </w:p>
        </w:tc>
      </w:tr>
      <w:tr>
        <w:trPr>
          <w:trHeight w:val="312" w:hRule="exact"/>
        </w:trPr>
        <w:tc>
          <w:tcPr>
            <w:tcW w:type="dxa" w:w="1128"/>
          </w:tcPr>
          <w:p>
            <w:pPr>
              <w:jc w:val="center"/>
            </w:pPr>
            <w:r>
              <w:rPr>
                <w:rFonts w:ascii="Arial" w:hAnsi="Arial"/>
                <w:sz w:val="24"/>
              </w:rPr>
              <w:t>1639</w:t>
            </w:r>
          </w:p>
        </w:tc>
        <w:tc>
          <w:tcPr>
            <w:tcW w:type="dxa" w:w="7937"/>
          </w:tcPr>
          <w:p>
            <w:pPr>
              <w:jc w:val="center"/>
            </w:pPr>
            <w:r>
              <w:rPr>
                <w:rFonts w:ascii="Arial" w:hAnsi="Arial"/>
                <w:sz w:val="24"/>
              </w:rPr>
              <w:t>1.2(D+OP)+L+OMEGAZ*(-0.30EX+EZ)-EV</w:t>
            </w:r>
          </w:p>
        </w:tc>
      </w:tr>
      <w:tr>
        <w:trPr>
          <w:trHeight w:val="312" w:hRule="exact"/>
        </w:trPr>
        <w:tc>
          <w:tcPr>
            <w:tcW w:type="dxa" w:w="1128"/>
          </w:tcPr>
          <w:p>
            <w:pPr>
              <w:jc w:val="center"/>
            </w:pPr>
            <w:r>
              <w:rPr>
                <w:rFonts w:ascii="Arial" w:hAnsi="Arial"/>
                <w:sz w:val="24"/>
              </w:rPr>
              <w:t>1640</w:t>
            </w:r>
          </w:p>
        </w:tc>
        <w:tc>
          <w:tcPr>
            <w:tcW w:type="dxa" w:w="7937"/>
          </w:tcPr>
          <w:p>
            <w:pPr>
              <w:jc w:val="center"/>
            </w:pPr>
            <w:r>
              <w:rPr>
                <w:rFonts w:ascii="Arial" w:hAnsi="Arial"/>
                <w:sz w:val="24"/>
              </w:rPr>
              <w:t>1.2(D+OP)+L+OMEGAZ*(-0.30EX-EZ)-EV</w:t>
            </w:r>
          </w:p>
        </w:tc>
      </w:tr>
      <w:tr>
        <w:trPr>
          <w:trHeight w:val="312" w:hRule="exact"/>
        </w:trPr>
        <w:tc>
          <w:tcPr>
            <w:tcW w:type="dxa" w:w="1128"/>
          </w:tcPr>
          <w:p>
            <w:pPr>
              <w:jc w:val="center"/>
            </w:pPr>
            <w:r>
              <w:rPr>
                <w:rFonts w:ascii="Arial" w:hAnsi="Arial"/>
                <w:sz w:val="24"/>
              </w:rPr>
              <w:t>1641</w:t>
            </w:r>
          </w:p>
        </w:tc>
        <w:tc>
          <w:tcPr>
            <w:tcW w:type="dxa" w:w="7937"/>
          </w:tcPr>
          <w:p>
            <w:pPr>
              <w:jc w:val="center"/>
            </w:pPr>
            <w:r>
              <w:rPr>
                <w:rFonts w:ascii="Arial" w:hAnsi="Arial"/>
                <w:sz w:val="24"/>
              </w:rPr>
              <w:t>0.9(D+OP)+OMEGAZ*(0.30EX+EZ)+EV</w:t>
            </w:r>
          </w:p>
        </w:tc>
      </w:tr>
      <w:tr>
        <w:trPr>
          <w:trHeight w:val="312" w:hRule="exact"/>
        </w:trPr>
        <w:tc>
          <w:tcPr>
            <w:tcW w:type="dxa" w:w="1128"/>
          </w:tcPr>
          <w:p>
            <w:pPr>
              <w:jc w:val="center"/>
            </w:pPr>
            <w:r>
              <w:rPr>
                <w:rFonts w:ascii="Arial" w:hAnsi="Arial"/>
                <w:sz w:val="24"/>
              </w:rPr>
              <w:t>1642</w:t>
            </w:r>
          </w:p>
        </w:tc>
        <w:tc>
          <w:tcPr>
            <w:tcW w:type="dxa" w:w="7937"/>
          </w:tcPr>
          <w:p>
            <w:pPr>
              <w:jc w:val="center"/>
            </w:pPr>
            <w:r>
              <w:rPr>
                <w:rFonts w:ascii="Arial" w:hAnsi="Arial"/>
                <w:sz w:val="24"/>
              </w:rPr>
              <w:t>0.9(D+OP)+OMEGAZ*(0.30EX-EZ)+EV</w:t>
            </w:r>
          </w:p>
        </w:tc>
      </w:tr>
      <w:tr>
        <w:trPr>
          <w:trHeight w:val="312" w:hRule="exact"/>
        </w:trPr>
        <w:tc>
          <w:tcPr>
            <w:tcW w:type="dxa" w:w="1128"/>
          </w:tcPr>
          <w:p>
            <w:pPr>
              <w:jc w:val="center"/>
            </w:pPr>
            <w:r>
              <w:rPr>
                <w:rFonts w:ascii="Arial" w:hAnsi="Arial"/>
                <w:sz w:val="24"/>
              </w:rPr>
              <w:t>1643</w:t>
            </w:r>
          </w:p>
        </w:tc>
        <w:tc>
          <w:tcPr>
            <w:tcW w:type="dxa" w:w="7937"/>
          </w:tcPr>
          <w:p>
            <w:pPr>
              <w:jc w:val="center"/>
            </w:pPr>
            <w:r>
              <w:rPr>
                <w:rFonts w:ascii="Arial" w:hAnsi="Arial"/>
                <w:sz w:val="24"/>
              </w:rPr>
              <w:t>0.9(D+OP)+OMEGAZ*(-0.30EX+EZ)+EV</w:t>
            </w:r>
          </w:p>
        </w:tc>
      </w:tr>
      <w:tr>
        <w:trPr>
          <w:trHeight w:val="312" w:hRule="exact"/>
        </w:trPr>
        <w:tc>
          <w:tcPr>
            <w:tcW w:type="dxa" w:w="1128"/>
          </w:tcPr>
          <w:p>
            <w:pPr>
              <w:jc w:val="center"/>
            </w:pPr>
            <w:r>
              <w:rPr>
                <w:rFonts w:ascii="Arial" w:hAnsi="Arial"/>
                <w:sz w:val="24"/>
              </w:rPr>
              <w:t>1644</w:t>
            </w:r>
          </w:p>
        </w:tc>
        <w:tc>
          <w:tcPr>
            <w:tcW w:type="dxa" w:w="7937"/>
          </w:tcPr>
          <w:p>
            <w:pPr>
              <w:jc w:val="center"/>
            </w:pPr>
            <w:r>
              <w:rPr>
                <w:rFonts w:ascii="Arial" w:hAnsi="Arial"/>
                <w:sz w:val="24"/>
              </w:rPr>
              <w:t>0.9(D+OP)+OMEGAZ*(-0.30EX-EZ)+EV</w:t>
            </w:r>
          </w:p>
        </w:tc>
      </w:tr>
      <w:tr>
        <w:trPr>
          <w:trHeight w:val="312" w:hRule="exact"/>
        </w:trPr>
        <w:tc>
          <w:tcPr>
            <w:tcW w:type="dxa" w:w="1128"/>
          </w:tcPr>
          <w:p>
            <w:pPr>
              <w:jc w:val="center"/>
            </w:pPr>
            <w:r>
              <w:rPr>
                <w:rFonts w:ascii="Arial" w:hAnsi="Arial"/>
                <w:sz w:val="24"/>
              </w:rPr>
              <w:t>1645</w:t>
            </w:r>
          </w:p>
        </w:tc>
        <w:tc>
          <w:tcPr>
            <w:tcW w:type="dxa" w:w="7937"/>
          </w:tcPr>
          <w:p>
            <w:pPr>
              <w:jc w:val="center"/>
            </w:pPr>
            <w:r>
              <w:rPr>
                <w:rFonts w:ascii="Arial" w:hAnsi="Arial"/>
                <w:sz w:val="24"/>
              </w:rPr>
              <w:t>0.9(D+OP)+OMEGAZ*(0.30EX+EZ)-EV</w:t>
            </w:r>
          </w:p>
        </w:tc>
      </w:tr>
      <w:tr>
        <w:trPr>
          <w:trHeight w:val="312" w:hRule="exact"/>
        </w:trPr>
        <w:tc>
          <w:tcPr>
            <w:tcW w:type="dxa" w:w="1128"/>
          </w:tcPr>
          <w:p>
            <w:pPr>
              <w:jc w:val="center"/>
            </w:pPr>
            <w:r>
              <w:rPr>
                <w:rFonts w:ascii="Arial" w:hAnsi="Arial"/>
                <w:sz w:val="24"/>
              </w:rPr>
              <w:t>1646</w:t>
            </w:r>
          </w:p>
        </w:tc>
        <w:tc>
          <w:tcPr>
            <w:tcW w:type="dxa" w:w="7937"/>
          </w:tcPr>
          <w:p>
            <w:pPr>
              <w:jc w:val="center"/>
            </w:pPr>
            <w:r>
              <w:rPr>
                <w:rFonts w:ascii="Arial" w:hAnsi="Arial"/>
                <w:sz w:val="24"/>
              </w:rPr>
              <w:t>0.9(D+OP)+OMEGAZ*(0.30EX-EZ)-EV</w:t>
            </w:r>
          </w:p>
        </w:tc>
      </w:tr>
      <w:tr>
        <w:trPr>
          <w:trHeight w:val="312" w:hRule="exact"/>
        </w:trPr>
        <w:tc>
          <w:tcPr>
            <w:tcW w:type="dxa" w:w="1128"/>
          </w:tcPr>
          <w:p>
            <w:pPr>
              <w:jc w:val="center"/>
            </w:pPr>
            <w:r>
              <w:rPr>
                <w:rFonts w:ascii="Arial" w:hAnsi="Arial"/>
                <w:sz w:val="24"/>
              </w:rPr>
              <w:t>1647</w:t>
            </w:r>
          </w:p>
        </w:tc>
        <w:tc>
          <w:tcPr>
            <w:tcW w:type="dxa" w:w="7937"/>
          </w:tcPr>
          <w:p>
            <w:pPr>
              <w:jc w:val="center"/>
            </w:pPr>
            <w:r>
              <w:rPr>
                <w:rFonts w:ascii="Arial" w:hAnsi="Arial"/>
                <w:sz w:val="24"/>
              </w:rPr>
              <w:t>0.9(D+OP)+OMEGAZ*(-0.30EX+EZ)-EV</w:t>
            </w:r>
          </w:p>
        </w:tc>
      </w:tr>
      <w:tr>
        <w:trPr>
          <w:trHeight w:val="312" w:hRule="exact"/>
        </w:trPr>
        <w:tc>
          <w:tcPr>
            <w:tcW w:type="dxa" w:w="1128"/>
          </w:tcPr>
          <w:p>
            <w:pPr>
              <w:jc w:val="center"/>
            </w:pPr>
            <w:r>
              <w:rPr>
                <w:rFonts w:ascii="Arial" w:hAnsi="Arial"/>
                <w:sz w:val="24"/>
              </w:rPr>
              <w:t>1648</w:t>
            </w:r>
          </w:p>
        </w:tc>
        <w:tc>
          <w:tcPr>
            <w:tcW w:type="dxa" w:w="7937"/>
          </w:tcPr>
          <w:p>
            <w:pPr>
              <w:jc w:val="center"/>
            </w:pPr>
            <w:r>
              <w:rPr>
                <w:rFonts w:ascii="Arial" w:hAnsi="Arial"/>
                <w:sz w:val="24"/>
              </w:rPr>
              <w:t>0.9(D+OP)+OMEGAZ*(-0.30EX-EZ)-EV</w:t>
            </w:r>
          </w:p>
        </w:tc>
      </w:tr>
      <w:tr>
        <w:trPr>
          <w:trHeight w:val="312" w:hRule="exact"/>
        </w:trPr>
        <w:tc>
          <w:tcPr>
            <w:tcW w:type="dxa" w:w="1128"/>
          </w:tcPr>
          <w:p>
            <w:pPr>
              <w:jc w:val="center"/>
            </w:pPr>
            <w:r>
              <w:rPr>
                <w:rFonts w:ascii="Arial" w:hAnsi="Arial"/>
                <w:sz w:val="24"/>
              </w:rPr>
              <w:t>1649</w:t>
            </w:r>
          </w:p>
        </w:tc>
        <w:tc>
          <w:tcPr>
            <w:tcW w:type="dxa" w:w="7937"/>
          </w:tcPr>
          <w:p>
            <w:pPr>
              <w:jc w:val="center"/>
            </w:pPr>
            <w:r>
              <w:rPr>
                <w:rFonts w:ascii="Arial" w:hAnsi="Arial"/>
                <w:sz w:val="24"/>
              </w:rPr>
              <w:t>1.2(D+OP)+L+1.2(TST+TS)+OMEGAZ*(0.30EX+EZ)+EV</w:t>
            </w:r>
          </w:p>
        </w:tc>
      </w:tr>
      <w:tr>
        <w:trPr>
          <w:trHeight w:val="312" w:hRule="exact"/>
        </w:trPr>
        <w:tc>
          <w:tcPr>
            <w:tcW w:type="dxa" w:w="1128"/>
          </w:tcPr>
          <w:p>
            <w:pPr>
              <w:jc w:val="center"/>
            </w:pPr>
            <w:r>
              <w:rPr>
                <w:rFonts w:ascii="Arial" w:hAnsi="Arial"/>
                <w:sz w:val="24"/>
              </w:rPr>
              <w:t>1650</w:t>
            </w:r>
          </w:p>
        </w:tc>
        <w:tc>
          <w:tcPr>
            <w:tcW w:type="dxa" w:w="7937"/>
          </w:tcPr>
          <w:p>
            <w:pPr>
              <w:jc w:val="center"/>
            </w:pPr>
            <w:r>
              <w:rPr>
                <w:rFonts w:ascii="Arial" w:hAnsi="Arial"/>
                <w:sz w:val="24"/>
              </w:rPr>
              <w:t>1.2(D+OP)+L+1.2(TST+TS)+OMEGAZ*(0.30EX-EZ)+EV</w:t>
            </w:r>
          </w:p>
        </w:tc>
      </w:tr>
      <w:tr>
        <w:trPr>
          <w:trHeight w:val="312" w:hRule="exact"/>
        </w:trPr>
        <w:tc>
          <w:tcPr>
            <w:tcW w:type="dxa" w:w="1128"/>
          </w:tcPr>
          <w:p>
            <w:pPr>
              <w:jc w:val="center"/>
            </w:pPr>
            <w:r>
              <w:rPr>
                <w:rFonts w:ascii="Arial" w:hAnsi="Arial"/>
                <w:sz w:val="24"/>
              </w:rPr>
              <w:t>1651</w:t>
            </w:r>
          </w:p>
        </w:tc>
        <w:tc>
          <w:tcPr>
            <w:tcW w:type="dxa" w:w="7937"/>
          </w:tcPr>
          <w:p>
            <w:pPr>
              <w:jc w:val="center"/>
            </w:pPr>
            <w:r>
              <w:rPr>
                <w:rFonts w:ascii="Arial" w:hAnsi="Arial"/>
                <w:sz w:val="24"/>
              </w:rPr>
              <w:t>1.2(D+OP)+L+1.2(TST+TS)+OMEGAZ*(-0.30EX+EZ)+EV</w:t>
            </w:r>
          </w:p>
        </w:tc>
      </w:tr>
      <w:tr>
        <w:trPr>
          <w:trHeight w:val="312" w:hRule="exact"/>
        </w:trPr>
        <w:tc>
          <w:tcPr>
            <w:tcW w:type="dxa" w:w="1128"/>
          </w:tcPr>
          <w:p>
            <w:pPr>
              <w:jc w:val="center"/>
            </w:pPr>
            <w:r>
              <w:rPr>
                <w:rFonts w:ascii="Arial" w:hAnsi="Arial"/>
                <w:sz w:val="24"/>
              </w:rPr>
              <w:t>1652</w:t>
            </w:r>
          </w:p>
        </w:tc>
        <w:tc>
          <w:tcPr>
            <w:tcW w:type="dxa" w:w="7937"/>
          </w:tcPr>
          <w:p>
            <w:pPr>
              <w:jc w:val="center"/>
            </w:pPr>
            <w:r>
              <w:rPr>
                <w:rFonts w:ascii="Arial" w:hAnsi="Arial"/>
                <w:sz w:val="24"/>
              </w:rPr>
              <w:t>1.2(D+OP)+L+1.2(TST+TS)+OMEGAZ*(-0.30EX-EZ)+EV</w:t>
            </w:r>
          </w:p>
        </w:tc>
      </w:tr>
      <w:tr>
        <w:trPr>
          <w:trHeight w:val="312" w:hRule="exact"/>
        </w:trPr>
        <w:tc>
          <w:tcPr>
            <w:tcW w:type="dxa" w:w="1128"/>
          </w:tcPr>
          <w:p>
            <w:pPr>
              <w:jc w:val="center"/>
            </w:pPr>
            <w:r>
              <w:rPr>
                <w:rFonts w:ascii="Arial" w:hAnsi="Arial"/>
                <w:sz w:val="24"/>
              </w:rPr>
              <w:t>1653</w:t>
            </w:r>
          </w:p>
        </w:tc>
        <w:tc>
          <w:tcPr>
            <w:tcW w:type="dxa" w:w="7937"/>
          </w:tcPr>
          <w:p>
            <w:pPr>
              <w:jc w:val="center"/>
            </w:pPr>
            <w:r>
              <w:rPr>
                <w:rFonts w:ascii="Arial" w:hAnsi="Arial"/>
                <w:sz w:val="24"/>
              </w:rPr>
              <w:t>1.2(D+OP)+L+1.2(TST+TS)+OMEGAZ*(0.30EX+EZ)-EV</w:t>
            </w:r>
          </w:p>
        </w:tc>
      </w:tr>
      <w:tr>
        <w:trPr>
          <w:trHeight w:val="312" w:hRule="exact"/>
        </w:trPr>
        <w:tc>
          <w:tcPr>
            <w:tcW w:type="dxa" w:w="1128"/>
          </w:tcPr>
          <w:p>
            <w:pPr>
              <w:jc w:val="center"/>
            </w:pPr>
            <w:r>
              <w:rPr>
                <w:rFonts w:ascii="Arial" w:hAnsi="Arial"/>
                <w:sz w:val="24"/>
              </w:rPr>
              <w:t>1654</w:t>
            </w:r>
          </w:p>
        </w:tc>
        <w:tc>
          <w:tcPr>
            <w:tcW w:type="dxa" w:w="7937"/>
          </w:tcPr>
          <w:p>
            <w:pPr>
              <w:jc w:val="center"/>
            </w:pPr>
            <w:r>
              <w:rPr>
                <w:rFonts w:ascii="Arial" w:hAnsi="Arial"/>
                <w:sz w:val="24"/>
              </w:rPr>
              <w:t>1.2(D+OP)+L+1.2(TST+TS)+OMEGAZ*(0.30EX-EZ)-EV</w:t>
            </w:r>
          </w:p>
        </w:tc>
      </w:tr>
      <w:tr>
        <w:trPr>
          <w:trHeight w:val="312" w:hRule="exact"/>
        </w:trPr>
        <w:tc>
          <w:tcPr>
            <w:tcW w:type="dxa" w:w="1128"/>
          </w:tcPr>
          <w:p>
            <w:pPr>
              <w:jc w:val="center"/>
            </w:pPr>
            <w:r>
              <w:rPr>
                <w:rFonts w:ascii="Arial" w:hAnsi="Arial"/>
                <w:sz w:val="24"/>
              </w:rPr>
              <w:t>1655</w:t>
            </w:r>
          </w:p>
        </w:tc>
        <w:tc>
          <w:tcPr>
            <w:tcW w:type="dxa" w:w="7937"/>
          </w:tcPr>
          <w:p>
            <w:pPr>
              <w:jc w:val="center"/>
            </w:pPr>
            <w:r>
              <w:rPr>
                <w:rFonts w:ascii="Arial" w:hAnsi="Arial"/>
                <w:sz w:val="24"/>
              </w:rPr>
              <w:t>1.2(D+OP)+L+1.2(TST+TS)+OMEGAZ*(-0.30EX+EZ)-EV</w:t>
            </w:r>
          </w:p>
        </w:tc>
      </w:tr>
      <w:tr>
        <w:trPr>
          <w:trHeight w:val="312" w:hRule="exact"/>
        </w:trPr>
        <w:tc>
          <w:tcPr>
            <w:tcW w:type="dxa" w:w="1128"/>
          </w:tcPr>
          <w:p>
            <w:pPr>
              <w:jc w:val="center"/>
            </w:pPr>
            <w:r>
              <w:rPr>
                <w:rFonts w:ascii="Arial" w:hAnsi="Arial"/>
                <w:sz w:val="24"/>
              </w:rPr>
              <w:t>1656</w:t>
            </w:r>
          </w:p>
        </w:tc>
        <w:tc>
          <w:tcPr>
            <w:tcW w:type="dxa" w:w="7937"/>
          </w:tcPr>
          <w:p>
            <w:pPr>
              <w:jc w:val="center"/>
            </w:pPr>
            <w:r>
              <w:rPr>
                <w:rFonts w:ascii="Arial" w:hAnsi="Arial"/>
                <w:sz w:val="24"/>
              </w:rPr>
              <w:t>1.2(D+OP)+L+1.2(TST+TS)+OMEGAZ*(-0.30EX-EZ)-EV</w:t>
            </w:r>
          </w:p>
        </w:tc>
      </w:tr>
      <w:tr>
        <w:trPr>
          <w:trHeight w:val="312" w:hRule="exact"/>
        </w:trPr>
        <w:tc>
          <w:tcPr>
            <w:tcW w:type="dxa" w:w="1128"/>
          </w:tcPr>
          <w:p>
            <w:pPr>
              <w:jc w:val="center"/>
            </w:pPr>
            <w:r>
              <w:rPr>
                <w:rFonts w:ascii="Arial" w:hAnsi="Arial"/>
                <w:sz w:val="24"/>
              </w:rPr>
              <w:t>1657</w:t>
            </w:r>
          </w:p>
        </w:tc>
        <w:tc>
          <w:tcPr>
            <w:tcW w:type="dxa" w:w="7937"/>
          </w:tcPr>
          <w:p>
            <w:pPr>
              <w:jc w:val="center"/>
            </w:pPr>
            <w:r>
              <w:rPr>
                <w:rFonts w:ascii="Arial" w:hAnsi="Arial"/>
                <w:sz w:val="24"/>
              </w:rPr>
              <w:t>0.9(D+OP)+1.2(TST+TS)+OMEGAZ*(0.30EX+EZ)+EV</w:t>
            </w:r>
          </w:p>
        </w:tc>
      </w:tr>
      <w:tr>
        <w:trPr>
          <w:trHeight w:val="312" w:hRule="exact"/>
        </w:trPr>
        <w:tc>
          <w:tcPr>
            <w:tcW w:type="dxa" w:w="1128"/>
          </w:tcPr>
          <w:p>
            <w:pPr>
              <w:jc w:val="center"/>
            </w:pPr>
            <w:r>
              <w:rPr>
                <w:rFonts w:ascii="Arial" w:hAnsi="Arial"/>
                <w:sz w:val="24"/>
              </w:rPr>
              <w:t>1658</w:t>
            </w:r>
          </w:p>
        </w:tc>
        <w:tc>
          <w:tcPr>
            <w:tcW w:type="dxa" w:w="7937"/>
          </w:tcPr>
          <w:p>
            <w:pPr>
              <w:jc w:val="center"/>
            </w:pPr>
            <w:r>
              <w:rPr>
                <w:rFonts w:ascii="Arial" w:hAnsi="Arial"/>
                <w:sz w:val="24"/>
              </w:rPr>
              <w:t>0.9(D+OP)+1.2(TST+TS)+OMEGAZ*(0.30EX-EZ)+EV</w:t>
            </w:r>
          </w:p>
        </w:tc>
      </w:tr>
      <w:tr>
        <w:trPr>
          <w:trHeight w:val="312" w:hRule="exact"/>
        </w:trPr>
        <w:tc>
          <w:tcPr>
            <w:tcW w:type="dxa" w:w="1128"/>
          </w:tcPr>
          <w:p>
            <w:pPr>
              <w:jc w:val="center"/>
            </w:pPr>
            <w:r>
              <w:rPr>
                <w:rFonts w:ascii="Arial" w:hAnsi="Arial"/>
                <w:sz w:val="24"/>
              </w:rPr>
              <w:t>1659</w:t>
            </w:r>
          </w:p>
        </w:tc>
        <w:tc>
          <w:tcPr>
            <w:tcW w:type="dxa" w:w="7937"/>
          </w:tcPr>
          <w:p>
            <w:pPr>
              <w:jc w:val="center"/>
            </w:pPr>
            <w:r>
              <w:rPr>
                <w:rFonts w:ascii="Arial" w:hAnsi="Arial"/>
                <w:sz w:val="24"/>
              </w:rPr>
              <w:t>0.9(D+OP)+1.2(TST+TS)+OMEGAZ*(0.30EX+EZ)+EV</w:t>
            </w:r>
          </w:p>
        </w:tc>
      </w:tr>
      <w:tr>
        <w:trPr>
          <w:trHeight w:val="312" w:hRule="exact"/>
        </w:trPr>
        <w:tc>
          <w:tcPr>
            <w:tcW w:type="dxa" w:w="1128"/>
          </w:tcPr>
          <w:p>
            <w:pPr>
              <w:jc w:val="center"/>
            </w:pPr>
            <w:r>
              <w:rPr>
                <w:rFonts w:ascii="Arial" w:hAnsi="Arial"/>
                <w:sz w:val="24"/>
              </w:rPr>
              <w:t>1660</w:t>
            </w:r>
          </w:p>
        </w:tc>
        <w:tc>
          <w:tcPr>
            <w:tcW w:type="dxa" w:w="7937"/>
          </w:tcPr>
          <w:p>
            <w:pPr>
              <w:jc w:val="center"/>
            </w:pPr>
            <w:r>
              <w:rPr>
                <w:rFonts w:ascii="Arial" w:hAnsi="Arial"/>
                <w:sz w:val="24"/>
              </w:rPr>
              <w:t>0.9(D+OP)+1.2(TST+TS)+OMEGAZ*(0.30EX-EZ)+EV</w:t>
            </w:r>
          </w:p>
        </w:tc>
      </w:tr>
      <w:tr>
        <w:trPr>
          <w:trHeight w:val="312" w:hRule="exact"/>
        </w:trPr>
        <w:tc>
          <w:tcPr>
            <w:tcW w:type="dxa" w:w="1128"/>
          </w:tcPr>
          <w:p>
            <w:pPr>
              <w:jc w:val="center"/>
            </w:pPr>
            <w:r>
              <w:rPr>
                <w:rFonts w:ascii="Arial" w:hAnsi="Arial"/>
                <w:sz w:val="24"/>
              </w:rPr>
              <w:t>1661</w:t>
            </w:r>
          </w:p>
        </w:tc>
        <w:tc>
          <w:tcPr>
            <w:tcW w:type="dxa" w:w="7937"/>
          </w:tcPr>
          <w:p>
            <w:pPr>
              <w:jc w:val="center"/>
            </w:pPr>
            <w:r>
              <w:rPr>
                <w:rFonts w:ascii="Arial" w:hAnsi="Arial"/>
                <w:sz w:val="24"/>
              </w:rPr>
              <w:t>0.9(D+OP)+1.2(TST+TS)+OMEGAZ*(0.30EX+EZ)-EV</w:t>
            </w:r>
          </w:p>
        </w:tc>
      </w:tr>
      <w:tr>
        <w:trPr>
          <w:trHeight w:val="312" w:hRule="exact"/>
        </w:trPr>
        <w:tc>
          <w:tcPr>
            <w:tcW w:type="dxa" w:w="1128"/>
          </w:tcPr>
          <w:p>
            <w:pPr>
              <w:jc w:val="center"/>
            </w:pPr>
            <w:r>
              <w:rPr>
                <w:rFonts w:ascii="Arial" w:hAnsi="Arial"/>
                <w:sz w:val="24"/>
              </w:rPr>
              <w:t>1662</w:t>
            </w:r>
          </w:p>
        </w:tc>
        <w:tc>
          <w:tcPr>
            <w:tcW w:type="dxa" w:w="7937"/>
          </w:tcPr>
          <w:p>
            <w:pPr>
              <w:jc w:val="center"/>
            </w:pPr>
            <w:r>
              <w:rPr>
                <w:rFonts w:ascii="Arial" w:hAnsi="Arial"/>
                <w:sz w:val="24"/>
              </w:rPr>
              <w:t>0.9(D+OP)+1.2(TST+TS)+OMEGAZ*(0.30EX-EZ)-EV</w:t>
            </w:r>
          </w:p>
        </w:tc>
      </w:tr>
      <w:tr>
        <w:trPr>
          <w:trHeight w:val="312" w:hRule="exact"/>
        </w:trPr>
        <w:tc>
          <w:tcPr>
            <w:tcW w:type="dxa" w:w="1128"/>
          </w:tcPr>
          <w:p>
            <w:pPr>
              <w:jc w:val="center"/>
            </w:pPr>
            <w:r>
              <w:rPr>
                <w:rFonts w:ascii="Arial" w:hAnsi="Arial"/>
                <w:sz w:val="24"/>
              </w:rPr>
              <w:t>1663</w:t>
            </w:r>
          </w:p>
        </w:tc>
        <w:tc>
          <w:tcPr>
            <w:tcW w:type="dxa" w:w="7937"/>
          </w:tcPr>
          <w:p>
            <w:pPr>
              <w:jc w:val="center"/>
            </w:pPr>
            <w:r>
              <w:rPr>
                <w:rFonts w:ascii="Arial" w:hAnsi="Arial"/>
                <w:sz w:val="24"/>
              </w:rPr>
              <w:t>0.9(D+OP)+1.2(TST+TS)+OMEGAZ*(0.30EX+EZ)-EV</w:t>
            </w:r>
          </w:p>
        </w:tc>
      </w:tr>
      <w:tr>
        <w:trPr>
          <w:trHeight w:val="312" w:hRule="exact"/>
        </w:trPr>
        <w:tc>
          <w:tcPr>
            <w:tcW w:type="dxa" w:w="1128"/>
          </w:tcPr>
          <w:p>
            <w:pPr>
              <w:jc w:val="center"/>
            </w:pPr>
            <w:r>
              <w:rPr>
                <w:rFonts w:ascii="Arial" w:hAnsi="Arial"/>
                <w:sz w:val="24"/>
              </w:rPr>
              <w:t>1664</w:t>
            </w:r>
          </w:p>
        </w:tc>
        <w:tc>
          <w:tcPr>
            <w:tcW w:type="dxa" w:w="7937"/>
          </w:tcPr>
          <w:p>
            <w:pPr>
              <w:jc w:val="center"/>
            </w:pPr>
            <w:r>
              <w:rPr>
                <w:rFonts w:ascii="Arial" w:hAnsi="Arial"/>
                <w:sz w:val="24"/>
              </w:rPr>
              <w:t>0.9(D+OP)+1.2(TST+TS)+OMEGAZ*(0.30EX-EZ)-EV</w:t>
            </w:r>
          </w:p>
        </w:tc>
      </w:tr>
    </w:tbl>
    <w:p/>
    <w:p>
      <w:r>
        <w:br w:type="page"/>
      </w:r>
    </w:p>
    <w:p/>
    <w:p>
      <w:pPr>
        <w:jc w:val="both"/>
      </w:pPr>
      <w:r>
        <w:rPr>
          <w:rFonts w:ascii="Arial" w:hAnsi="Arial"/>
          <w:sz w:val="24"/>
        </w:rPr>
        <w:t>After the first run, the dynamic earthquake is corrected according to ASCE-7-XX and the displacements in the structure are checked.</w:t>
      </w:r>
    </w:p>
    <w:p/>
    <w:p>
      <w:pPr>
        <w:jc w:val="left"/>
      </w:pPr>
      <w:r>
        <w:rPr>
          <w:rFonts w:ascii="Arial" w:hAnsi="Arial"/>
          <w:b/>
          <w:sz w:val="24"/>
        </w:rPr>
        <w:t>Base shear and earthquake scaling</w:t>
      </w:r>
    </w:p>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213"/>
        <w:gridCol w:w="5213"/>
      </w:tblGrid>
      <w:tr>
        <w:trPr>
          <w:trHeight w:val="567" w:hRule="exact"/>
        </w:trPr>
        <w:tc>
          <w:tcPr>
            <w:tcW w:type="dxa" w:w="2551"/>
            <w:shd w:fill="D9D9D9"/>
            <w:vAlign w:val="center"/>
          </w:tcPr>
          <w:p>
            <w:pPr>
              <w:jc w:val="center"/>
            </w:pPr>
            <w:r>
              <w:rPr>
                <w:rFonts w:ascii="Arial" w:hAnsi="Arial"/>
                <w:b/>
                <w:sz w:val="24"/>
                <w:sz w:val="22"/>
                <w:szCs w:val="22"/>
              </w:rPr>
              <w:t>Cu (Table 12.8-1)</w:t>
            </w:r>
          </w:p>
        </w:tc>
        <w:tc>
          <w:tcPr>
            <w:tcW w:type="dxa" w:w="1417"/>
            <w:vAlign w:val="center"/>
          </w:tcPr>
          <w:p>
            <w:pPr>
              <w:jc w:val="center"/>
            </w:pPr>
            <w:r>
              <w:rPr>
                <w:rFonts w:ascii="Arial" w:hAnsi="Arial"/>
                <w:sz w:val="24"/>
              </w:rPr>
              <w:t>1.40</w:t>
            </w:r>
          </w:p>
        </w:tc>
      </w:tr>
    </w:tbl>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85"/>
        <w:gridCol w:w="2085"/>
        <w:gridCol w:w="2085"/>
        <w:gridCol w:w="2085"/>
        <w:gridCol w:w="2085"/>
      </w:tblGrid>
      <w:tr>
        <w:trPr>
          <w:trHeight w:val="567" w:hRule="exact"/>
        </w:trPr>
        <w:tc>
          <w:tcPr>
            <w:tcW w:type="dxa" w:w="1814"/>
            <w:shd w:fill="D9D9D9"/>
            <w:vAlign w:val="center"/>
          </w:tcPr>
          <w:p>
            <w:pPr>
              <w:jc w:val="center"/>
            </w:pPr>
            <w:r>
              <w:rPr>
                <w:rFonts w:ascii="Arial" w:hAnsi="Arial"/>
                <w:b/>
                <w:sz w:val="24"/>
                <w:sz w:val="22"/>
                <w:szCs w:val="22"/>
              </w:rPr>
              <w:t>Axis</w:t>
            </w:r>
          </w:p>
        </w:tc>
        <w:tc>
          <w:tcPr>
            <w:tcW w:type="dxa" w:w="1814"/>
            <w:shd w:fill="D9D9D9"/>
            <w:vAlign w:val="center"/>
          </w:tcPr>
          <w:p>
            <w:pPr>
              <w:jc w:val="center"/>
            </w:pPr>
            <w:r>
              <w:rPr>
                <w:rFonts w:ascii="Arial" w:hAnsi="Arial"/>
                <w:b/>
                <w:sz w:val="24"/>
                <w:sz w:val="22"/>
                <w:szCs w:val="22"/>
              </w:rPr>
              <w:t>MODE</w:t>
            </w:r>
          </w:p>
        </w:tc>
        <w:tc>
          <w:tcPr>
            <w:tcW w:type="dxa" w:w="1814"/>
            <w:shd w:fill="D9D9D9"/>
            <w:vAlign w:val="center"/>
          </w:tcPr>
          <w:p>
            <w:pPr>
              <w:jc w:val="center"/>
            </w:pPr>
            <w:r>
              <w:rPr>
                <w:rFonts w:ascii="Arial" w:hAnsi="Arial"/>
                <w:b/>
                <w:sz w:val="24"/>
                <w:sz w:val="22"/>
                <w:szCs w:val="22"/>
              </w:rPr>
              <w:t>MASS X</w:t>
              <w:br/>
              <w:t>(%)</w:t>
            </w:r>
          </w:p>
        </w:tc>
        <w:tc>
          <w:tcPr>
            <w:tcW w:type="dxa" w:w="1814"/>
            <w:shd w:fill="D9D9D9"/>
            <w:vAlign w:val="center"/>
          </w:tcPr>
          <w:p>
            <w:pPr>
              <w:jc w:val="center"/>
            </w:pPr>
            <w:r>
              <w:rPr>
                <w:rFonts w:ascii="Arial" w:hAnsi="Arial"/>
                <w:b/>
                <w:sz w:val="24"/>
                <w:sz w:val="22"/>
                <w:szCs w:val="22"/>
              </w:rPr>
              <w:t>MASS Z</w:t>
              <w:br/>
              <w:t>(%)</w:t>
            </w:r>
          </w:p>
        </w:tc>
        <w:tc>
          <w:tcPr>
            <w:tcW w:type="dxa" w:w="1814"/>
            <w:shd w:fill="D9D9D9"/>
            <w:vAlign w:val="center"/>
          </w:tcPr>
          <w:p>
            <w:pPr>
              <w:jc w:val="center"/>
            </w:pPr>
            <w:r>
              <w:rPr>
                <w:rFonts w:ascii="Arial" w:hAnsi="Arial"/>
                <w:b/>
                <w:sz w:val="24"/>
                <w:sz w:val="22"/>
                <w:szCs w:val="22"/>
              </w:rPr>
              <w:t>PERIOD (SEC)</w:t>
            </w:r>
          </w:p>
        </w:tc>
      </w:tr>
      <w:tr>
        <w:tc>
          <w:tcPr>
            <w:tcW w:type="dxa" w:w="1814"/>
            <w:vAlign w:val="center"/>
          </w:tcPr>
          <w:p>
            <w:pPr>
              <w:jc w:val="center"/>
            </w:pPr>
            <w:r>
              <w:rPr>
                <w:rFonts w:ascii="Arial" w:hAnsi="Arial"/>
                <w:sz w:val="24"/>
              </w:rPr>
              <w:t>Long.</w:t>
            </w:r>
          </w:p>
        </w:tc>
        <w:tc>
          <w:tcPr>
            <w:tcW w:type="dxa" w:w="1814"/>
            <w:vAlign w:val="center"/>
          </w:tcPr>
          <w:p>
            <w:pPr>
              <w:jc w:val="center"/>
            </w:pPr>
            <w:r>
              <w:rPr>
                <w:rFonts w:ascii="Arial" w:hAnsi="Arial"/>
                <w:sz w:val="24"/>
              </w:rPr>
              <w:t>1.00</w:t>
            </w:r>
          </w:p>
        </w:tc>
        <w:tc>
          <w:tcPr>
            <w:tcW w:type="dxa" w:w="1814"/>
            <w:vAlign w:val="center"/>
          </w:tcPr>
          <w:p>
            <w:pPr>
              <w:jc w:val="center"/>
            </w:pPr>
            <w:r>
              <w:rPr>
                <w:rFonts w:ascii="Arial" w:hAnsi="Arial"/>
                <w:sz w:val="24"/>
              </w:rPr>
              <w:t>65.77</w:t>
            </w:r>
          </w:p>
        </w:tc>
        <w:tc>
          <w:tcPr>
            <w:tcW w:type="dxa" w:w="1814"/>
            <w:vAlign w:val="center"/>
          </w:tcPr>
          <w:p>
            <w:pPr>
              <w:jc w:val="center"/>
            </w:pPr>
            <w:r>
              <w:rPr>
                <w:rFonts w:ascii="Arial" w:hAnsi="Arial"/>
                <w:sz w:val="24"/>
              </w:rPr>
              <w:t>Not required</w:t>
            </w:r>
          </w:p>
        </w:tc>
        <w:tc>
          <w:tcPr>
            <w:tcW w:type="dxa" w:w="1814"/>
            <w:vAlign w:val="center"/>
          </w:tcPr>
          <w:p>
            <w:pPr>
              <w:jc w:val="center"/>
            </w:pPr>
            <w:r>
              <w:rPr>
                <w:rFonts w:ascii="Arial" w:hAnsi="Arial"/>
                <w:sz w:val="24"/>
              </w:rPr>
              <w:t>0.38</w:t>
            </w:r>
          </w:p>
        </w:tc>
      </w:tr>
      <w:tr>
        <w:tc>
          <w:tcPr>
            <w:tcW w:type="dxa" w:w="1814"/>
            <w:vAlign w:val="center"/>
          </w:tcPr>
          <w:p>
            <w:pPr>
              <w:jc w:val="center"/>
            </w:pPr>
            <w:r>
              <w:rPr>
                <w:rFonts w:ascii="Arial" w:hAnsi="Arial"/>
                <w:sz w:val="24"/>
              </w:rPr>
              <w:t>Trans.</w:t>
            </w:r>
          </w:p>
        </w:tc>
        <w:tc>
          <w:tcPr>
            <w:tcW w:type="dxa" w:w="1814"/>
            <w:vAlign w:val="center"/>
          </w:tcPr>
          <w:p>
            <w:pPr>
              <w:jc w:val="center"/>
            </w:pPr>
            <w:r>
              <w:rPr>
                <w:rFonts w:ascii="Arial" w:hAnsi="Arial"/>
                <w:sz w:val="24"/>
              </w:rPr>
              <w:t>2.00</w:t>
            </w:r>
          </w:p>
        </w:tc>
        <w:tc>
          <w:tcPr>
            <w:tcW w:type="dxa" w:w="1814"/>
            <w:vAlign w:val="center"/>
          </w:tcPr>
          <w:p>
            <w:pPr>
              <w:jc w:val="center"/>
            </w:pPr>
            <w:r>
              <w:rPr>
                <w:rFonts w:ascii="Arial" w:hAnsi="Arial"/>
                <w:sz w:val="24"/>
              </w:rPr>
              <w:t>Not required</w:t>
            </w:r>
          </w:p>
        </w:tc>
        <w:tc>
          <w:tcPr>
            <w:tcW w:type="dxa" w:w="1814"/>
            <w:vAlign w:val="center"/>
          </w:tcPr>
          <w:p>
            <w:pPr>
              <w:jc w:val="center"/>
            </w:pPr>
            <w:r>
              <w:rPr>
                <w:rFonts w:ascii="Arial" w:hAnsi="Arial"/>
                <w:sz w:val="24"/>
              </w:rPr>
              <w:t>62.70</w:t>
            </w:r>
          </w:p>
        </w:tc>
        <w:tc>
          <w:tcPr>
            <w:tcW w:type="dxa" w:w="1814"/>
            <w:vAlign w:val="center"/>
          </w:tcPr>
          <w:p>
            <w:pPr>
              <w:jc w:val="center"/>
            </w:pPr>
            <w:r>
              <w:rPr>
                <w:rFonts w:ascii="Arial" w:hAnsi="Arial"/>
                <w:sz w:val="24"/>
              </w:rPr>
              <w:t>0.36</w:t>
            </w:r>
          </w:p>
        </w:tc>
      </w:tr>
      <w:tr>
        <w:tc>
          <w:tcPr>
            <w:tcW w:type="dxa" w:w="1814"/>
            <w:vAlign w:val="center"/>
          </w:tcPr>
          <w:p>
            <w:pPr>
              <w:jc w:val="center"/>
            </w:pPr>
            <w:r>
              <w:rPr>
                <w:rFonts w:ascii="Arial" w:hAnsi="Arial"/>
                <w:sz w:val="24"/>
              </w:rPr>
              <w:t>∑</w:t>
            </w:r>
          </w:p>
        </w:tc>
        <w:tc>
          <w:tcPr>
            <w:tcW w:type="dxa" w:w="1814"/>
            <w:vAlign w:val="center"/>
          </w:tcPr>
          <w:p>
            <w:pPr>
              <w:jc w:val="center"/>
            </w:pPr>
            <w:r>
              <w:rPr>
                <w:rFonts w:ascii="Arial" w:hAnsi="Arial"/>
                <w:sz w:val="24"/>
              </w:rPr>
              <w:t>9.00</w:t>
            </w:r>
          </w:p>
        </w:tc>
        <w:tc>
          <w:tcPr>
            <w:tcW w:type="dxa" w:w="1814"/>
            <w:vAlign w:val="center"/>
          </w:tcPr>
          <w:p>
            <w:pPr>
              <w:jc w:val="center"/>
            </w:pPr>
            <w:r>
              <w:rPr>
                <w:rFonts w:ascii="Arial" w:hAnsi="Arial"/>
                <w:sz w:val="24"/>
              </w:rPr>
              <w:t>96.80</w:t>
            </w:r>
          </w:p>
        </w:tc>
        <w:tc>
          <w:tcPr>
            <w:tcW w:type="dxa" w:w="1814"/>
            <w:vAlign w:val="center"/>
          </w:tcPr>
          <w:p>
            <w:pPr>
              <w:jc w:val="center"/>
            </w:pPr>
            <w:r>
              <w:rPr>
                <w:rFonts w:ascii="Arial" w:hAnsi="Arial"/>
                <w:sz w:val="24"/>
              </w:rPr>
              <w:t>99.63</w:t>
            </w:r>
          </w:p>
        </w:tc>
        <w:tc>
          <w:tcPr>
            <w:tcW w:type="dxa" w:w="1814"/>
            <w:vAlign w:val="center"/>
          </w:tcPr>
          <w:p>
            <w:pPr>
              <w:jc w:val="center"/>
            </w:pPr>
            <w:r>
              <w:rPr>
                <w:rFonts w:ascii="Arial" w:hAnsi="Arial"/>
                <w:sz w:val="24"/>
              </w:rPr>
              <w:t>Not required</w:t>
            </w:r>
          </w:p>
        </w:tc>
      </w:tr>
    </w:tbl>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85"/>
        <w:gridCol w:w="2085"/>
        <w:gridCol w:w="2085"/>
        <w:gridCol w:w="2085"/>
        <w:gridCol w:w="2085"/>
      </w:tblGrid>
      <w:tr>
        <w:trPr>
          <w:trHeight w:val="567" w:hRule="exact"/>
        </w:trPr>
        <w:tc>
          <w:tcPr>
            <w:tcW w:type="dxa" w:w="1814"/>
            <w:shd w:fill="D9D9D9"/>
            <w:vAlign w:val="center"/>
          </w:tcPr>
          <w:p>
            <w:pPr>
              <w:jc w:val="center"/>
            </w:pPr>
            <w:r>
              <w:rPr>
                <w:rFonts w:ascii="Arial" w:hAnsi="Arial"/>
                <w:b/>
                <w:sz w:val="24"/>
                <w:sz w:val="22"/>
                <w:szCs w:val="22"/>
              </w:rPr>
              <w:t>Axis</w:t>
            </w:r>
          </w:p>
        </w:tc>
        <w:tc>
          <w:tcPr>
            <w:tcW w:type="dxa" w:w="1814"/>
            <w:shd w:fill="D9D9D9"/>
            <w:vAlign w:val="center"/>
          </w:tcPr>
          <w:p>
            <w:pPr>
              <w:jc w:val="center"/>
            </w:pPr>
            <w:r>
              <w:rPr>
                <w:rFonts w:ascii="Arial" w:hAnsi="Arial"/>
                <w:b/>
                <w:sz w:val="24"/>
                <w:sz w:val="22"/>
                <w:szCs w:val="22"/>
              </w:rPr>
              <w:t>R</w:t>
            </w:r>
          </w:p>
        </w:tc>
        <w:tc>
          <w:tcPr>
            <w:tcW w:type="dxa" w:w="1814"/>
            <w:shd w:fill="D9D9D9"/>
            <w:vAlign w:val="center"/>
          </w:tcPr>
          <w:p>
            <w:pPr>
              <w:jc w:val="center"/>
            </w:pPr>
            <w:r>
              <w:rPr>
                <w:rFonts w:ascii="Arial" w:hAnsi="Arial"/>
                <w:b/>
                <w:sz w:val="24"/>
                <w:sz w:val="22"/>
                <w:szCs w:val="22"/>
              </w:rPr>
              <w:t>TL</w:t>
            </w:r>
          </w:p>
        </w:tc>
        <w:tc>
          <w:tcPr>
            <w:tcW w:type="dxa" w:w="1814"/>
            <w:shd w:fill="D9D9D9"/>
            <w:vAlign w:val="center"/>
          </w:tcPr>
          <w:p>
            <w:pPr>
              <w:jc w:val="center"/>
            </w:pPr>
            <w:r>
              <w:rPr>
                <w:rFonts w:ascii="Arial" w:hAnsi="Arial"/>
                <w:b/>
                <w:sz w:val="24"/>
                <w:sz w:val="22"/>
                <w:szCs w:val="22"/>
              </w:rPr>
              <w:t>Importance Factor, Ie</w:t>
            </w:r>
          </w:p>
        </w:tc>
        <w:tc>
          <w:tcPr>
            <w:tcW w:type="dxa" w:w="1814"/>
            <w:shd w:fill="D9D9D9"/>
            <w:vAlign w:val="center"/>
          </w:tcPr>
          <w:p>
            <w:pPr>
              <w:jc w:val="center"/>
            </w:pPr>
            <w:r>
              <w:rPr>
                <w:rFonts w:ascii="Arial" w:hAnsi="Arial"/>
                <w:b/>
                <w:sz w:val="24"/>
                <w:sz w:val="22"/>
                <w:szCs w:val="22"/>
              </w:rPr>
              <w:t>SDS</w:t>
            </w:r>
          </w:p>
        </w:tc>
      </w:tr>
      <w:tr>
        <w:tc>
          <w:tcPr>
            <w:tcW w:type="dxa" w:w="1814"/>
            <w:vAlign w:val="center"/>
          </w:tcPr>
          <w:p>
            <w:pPr>
              <w:jc w:val="center"/>
            </w:pPr>
            <w:r>
              <w:rPr>
                <w:rFonts w:ascii="Arial" w:hAnsi="Arial"/>
                <w:sz w:val="24"/>
              </w:rPr>
              <w:t>Long.</w:t>
            </w:r>
          </w:p>
        </w:tc>
        <w:tc>
          <w:tcPr>
            <w:tcW w:type="dxa" w:w="1814"/>
            <w:vAlign w:val="center"/>
          </w:tcPr>
          <w:p>
            <w:pPr>
              <w:jc w:val="center"/>
            </w:pPr>
            <w:r>
              <w:rPr>
                <w:rFonts w:ascii="Arial" w:hAnsi="Arial"/>
                <w:sz w:val="24"/>
              </w:rPr>
              <w:t>2.50</w:t>
            </w:r>
          </w:p>
        </w:tc>
        <w:tc>
          <w:tcPr>
            <w:tcW w:type="dxa" w:w="1814"/>
            <w:vAlign w:val="center"/>
          </w:tcPr>
          <w:p>
            <w:pPr>
              <w:jc w:val="center"/>
            </w:pPr>
            <w:r>
              <w:rPr>
                <w:rFonts w:ascii="Arial" w:hAnsi="Arial"/>
                <w:sz w:val="24"/>
              </w:rPr>
              <w:t>8.00</w:t>
            </w:r>
          </w:p>
        </w:tc>
        <w:tc>
          <w:tcPr>
            <w:tcW w:type="dxa" w:w="1814"/>
            <w:vAlign w:val="center"/>
          </w:tcPr>
          <w:p>
            <w:pPr>
              <w:jc w:val="center"/>
            </w:pPr>
            <w:r>
              <w:rPr>
                <w:rFonts w:ascii="Arial" w:hAnsi="Arial"/>
                <w:sz w:val="24"/>
              </w:rPr>
              <w:t>1.20</w:t>
            </w:r>
          </w:p>
        </w:tc>
        <w:tc>
          <w:tcPr>
            <w:tcW w:type="dxa" w:w="1814"/>
            <w:vAlign w:val="center"/>
          </w:tcPr>
          <w:p>
            <w:pPr>
              <w:jc w:val="center"/>
            </w:pPr>
            <w:r>
              <w:rPr>
                <w:rFonts w:ascii="Arial" w:hAnsi="Arial"/>
                <w:sz w:val="24"/>
              </w:rPr>
              <w:t>1.01</w:t>
            </w:r>
          </w:p>
        </w:tc>
      </w:tr>
      <w:tr>
        <w:tc>
          <w:tcPr>
            <w:tcW w:type="dxa" w:w="1814"/>
            <w:vAlign w:val="center"/>
          </w:tcPr>
          <w:p>
            <w:pPr>
              <w:jc w:val="center"/>
            </w:pPr>
            <w:r>
              <w:rPr>
                <w:rFonts w:ascii="Arial" w:hAnsi="Arial"/>
                <w:sz w:val="24"/>
              </w:rPr>
              <w:t>Trans.</w:t>
            </w:r>
          </w:p>
        </w:tc>
        <w:tc>
          <w:tcPr>
            <w:tcW w:type="dxa" w:w="1814"/>
            <w:vAlign w:val="center"/>
          </w:tcPr>
          <w:p>
            <w:pPr>
              <w:jc w:val="center"/>
            </w:pPr>
            <w:r>
              <w:rPr>
                <w:rFonts w:ascii="Arial" w:hAnsi="Arial"/>
                <w:sz w:val="24"/>
              </w:rPr>
              <w:t>2.50</w:t>
            </w:r>
          </w:p>
        </w:tc>
        <w:tc>
          <w:tcPr>
            <w:tcW w:type="dxa" w:w="1814"/>
            <w:vAlign w:val="center"/>
          </w:tcPr>
          <w:p>
            <w:pPr>
              <w:jc w:val="center"/>
            </w:pPr>
            <w:r>
              <w:rPr>
                <w:rFonts w:ascii="Arial" w:hAnsi="Arial"/>
                <w:sz w:val="24"/>
              </w:rPr>
              <w:t>8.00</w:t>
            </w:r>
          </w:p>
        </w:tc>
        <w:tc>
          <w:tcPr>
            <w:tcW w:type="dxa" w:w="1814"/>
            <w:vAlign w:val="center"/>
          </w:tcPr>
          <w:p>
            <w:pPr>
              <w:jc w:val="center"/>
            </w:pPr>
            <w:r>
              <w:rPr>
                <w:rFonts w:ascii="Arial" w:hAnsi="Arial"/>
                <w:sz w:val="24"/>
              </w:rPr>
            </w:r>
          </w:p>
        </w:tc>
        <w:tc>
          <w:tcPr>
            <w:tcW w:type="dxa" w:w="1814"/>
            <w:vAlign w:val="center"/>
          </w:tcPr>
          <w:p>
            <w:pPr>
              <w:jc w:val="center"/>
            </w:pPr>
            <w:r>
              <w:rPr>
                <w:rFonts w:ascii="Arial" w:hAnsi="Arial"/>
                <w:sz w:val="24"/>
              </w:rPr>
            </w:r>
          </w:p>
        </w:tc>
      </w:tr>
    </w:tbl>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85"/>
        <w:gridCol w:w="2085"/>
        <w:gridCol w:w="2085"/>
        <w:gridCol w:w="2085"/>
        <w:gridCol w:w="2085"/>
      </w:tblGrid>
      <w:tr>
        <w:trPr>
          <w:trHeight w:val="567" w:hRule="exact"/>
        </w:trPr>
        <w:tc>
          <w:tcPr>
            <w:tcW w:type="dxa" w:w="1814"/>
            <w:shd w:fill="D9D9D9"/>
            <w:vAlign w:val="center"/>
          </w:tcPr>
          <w:p>
            <w:pPr>
              <w:jc w:val="center"/>
            </w:pPr>
            <w:r>
              <w:rPr>
                <w:rFonts w:ascii="Arial" w:hAnsi="Arial"/>
                <w:b/>
                <w:sz w:val="24"/>
                <w:sz w:val="22"/>
                <w:szCs w:val="22"/>
              </w:rPr>
              <w:t>Axis</w:t>
            </w:r>
          </w:p>
        </w:tc>
        <w:tc>
          <w:tcPr>
            <w:tcW w:type="dxa" w:w="1814"/>
            <w:shd w:fill="D9D9D9"/>
            <w:vAlign w:val="center"/>
          </w:tcPr>
          <w:p>
            <w:pPr>
              <w:jc w:val="center"/>
            </w:pPr>
            <w:r>
              <w:rPr>
                <w:rFonts w:ascii="Arial" w:hAnsi="Arial"/>
                <w:b/>
                <w:sz w:val="24"/>
                <w:sz w:val="22"/>
                <w:szCs w:val="22"/>
              </w:rPr>
              <w:t>SD1</w:t>
            </w:r>
          </w:p>
        </w:tc>
        <w:tc>
          <w:tcPr>
            <w:tcW w:type="dxa" w:w="1814"/>
            <w:shd w:fill="D9D9D9"/>
            <w:vAlign w:val="center"/>
          </w:tcPr>
          <w:p>
            <w:pPr>
              <w:jc w:val="center"/>
            </w:pPr>
            <w:r>
              <w:rPr>
                <w:rFonts w:ascii="Arial" w:hAnsi="Arial"/>
                <w:b/>
                <w:sz w:val="24"/>
                <w:sz w:val="22"/>
                <w:szCs w:val="22"/>
              </w:rPr>
              <w:t>Seismic Weight (W)</w:t>
            </w:r>
          </w:p>
        </w:tc>
        <w:tc>
          <w:tcPr>
            <w:tcW w:type="dxa" w:w="1814"/>
            <w:shd w:fill="D9D9D9"/>
            <w:vAlign w:val="center"/>
          </w:tcPr>
          <w:p>
            <w:pPr>
              <w:jc w:val="center"/>
            </w:pPr>
            <w:r>
              <w:rPr>
                <w:rFonts w:ascii="Arial" w:hAnsi="Arial"/>
                <w:b/>
                <w:sz w:val="24"/>
                <w:sz w:val="22"/>
                <w:szCs w:val="22"/>
              </w:rPr>
              <w:t>Fundamental period</w:t>
              <w:br/>
              <w:t>(Dynamic analysis)</w:t>
            </w:r>
          </w:p>
        </w:tc>
        <w:tc>
          <w:tcPr>
            <w:tcW w:type="dxa" w:w="1814"/>
            <w:shd w:fill="D9D9D9"/>
            <w:vAlign w:val="center"/>
          </w:tcPr>
          <w:p>
            <w:pPr>
              <w:jc w:val="center"/>
            </w:pPr>
            <w:r>
              <w:rPr>
                <w:rFonts w:ascii="Arial" w:hAnsi="Arial"/>
                <w:b/>
                <w:sz w:val="24"/>
                <w:sz w:val="22"/>
                <w:szCs w:val="22"/>
              </w:rPr>
              <w:t>Height</w:t>
            </w:r>
          </w:p>
        </w:tc>
      </w:tr>
      <w:tr>
        <w:tc>
          <w:tcPr>
            <w:tcW w:type="dxa" w:w="1814"/>
            <w:vAlign w:val="center"/>
          </w:tcPr>
          <w:p>
            <w:pPr>
              <w:jc w:val="center"/>
            </w:pPr>
            <w:r>
              <w:rPr>
                <w:rFonts w:ascii="Arial" w:hAnsi="Arial"/>
                <w:sz w:val="24"/>
              </w:rPr>
              <w:t>Long.</w:t>
            </w:r>
          </w:p>
        </w:tc>
        <w:tc>
          <w:tcPr>
            <w:tcW w:type="dxa" w:w="1814"/>
            <w:vAlign w:val="center"/>
          </w:tcPr>
          <w:p>
            <w:pPr>
              <w:jc w:val="center"/>
            </w:pPr>
            <w:r>
              <w:rPr>
                <w:rFonts w:ascii="Arial" w:hAnsi="Arial"/>
                <w:sz w:val="24"/>
              </w:rPr>
              <w:t>0.67</w:t>
            </w:r>
          </w:p>
        </w:tc>
        <w:tc>
          <w:tcPr>
            <w:tcW w:type="dxa" w:w="1814"/>
            <w:vAlign w:val="center"/>
          </w:tcPr>
          <w:p>
            <w:pPr>
              <w:jc w:val="center"/>
            </w:pPr>
            <w:r>
              <w:rPr>
                <w:rFonts w:ascii="Arial" w:hAnsi="Arial"/>
                <w:sz w:val="24"/>
              </w:rPr>
              <w:t>3.21</w:t>
            </w:r>
          </w:p>
        </w:tc>
        <w:tc>
          <w:tcPr>
            <w:tcW w:type="dxa" w:w="1814"/>
            <w:vAlign w:val="center"/>
          </w:tcPr>
          <w:p>
            <w:pPr>
              <w:jc w:val="center"/>
            </w:pPr>
            <w:r>
              <w:rPr>
                <w:rFonts w:ascii="Arial" w:hAnsi="Arial"/>
                <w:sz w:val="24"/>
              </w:rPr>
              <w:t>0.38</w:t>
            </w:r>
          </w:p>
        </w:tc>
        <w:tc>
          <w:tcPr>
            <w:tcW w:type="dxa" w:w="1814"/>
            <w:vAlign w:val="center"/>
          </w:tcPr>
          <w:p>
            <w:pPr>
              <w:jc w:val="center"/>
            </w:pPr>
            <w:r>
              <w:rPr>
                <w:rFonts w:ascii="Arial" w:hAnsi="Arial"/>
                <w:sz w:val="24"/>
              </w:rPr>
              <w:t>5.32</w:t>
            </w:r>
          </w:p>
        </w:tc>
      </w:tr>
      <w:tr>
        <w:tc>
          <w:tcPr>
            <w:tcW w:type="dxa" w:w="1814"/>
            <w:vAlign w:val="center"/>
          </w:tcPr>
          <w:p>
            <w:pPr>
              <w:jc w:val="center"/>
            </w:pPr>
            <w:r>
              <w:rPr>
                <w:rFonts w:ascii="Arial" w:hAnsi="Arial"/>
                <w:sz w:val="24"/>
              </w:rPr>
              <w:t>Trans.</w:t>
            </w:r>
          </w:p>
        </w:tc>
        <w:tc>
          <w:tcPr>
            <w:tcW w:type="dxa" w:w="1814"/>
            <w:vAlign w:val="center"/>
          </w:tcPr>
          <w:p>
            <w:pPr>
              <w:jc w:val="center"/>
            </w:pPr>
            <w:r>
              <w:rPr>
                <w:rFonts w:ascii="Arial" w:hAnsi="Arial"/>
                <w:sz w:val="24"/>
              </w:rPr>
            </w:r>
          </w:p>
        </w:tc>
        <w:tc>
          <w:tcPr>
            <w:tcW w:type="dxa" w:w="1814"/>
            <w:vAlign w:val="center"/>
          </w:tcPr>
          <w:p>
            <w:pPr>
              <w:jc w:val="center"/>
            </w:pPr>
            <w:r>
              <w:rPr>
                <w:rFonts w:ascii="Arial" w:hAnsi="Arial"/>
                <w:sz w:val="24"/>
              </w:rPr>
              <w:t>3.21</w:t>
            </w:r>
          </w:p>
        </w:tc>
        <w:tc>
          <w:tcPr>
            <w:tcW w:type="dxa" w:w="1814"/>
            <w:vAlign w:val="center"/>
          </w:tcPr>
          <w:p>
            <w:pPr>
              <w:jc w:val="center"/>
            </w:pPr>
            <w:r>
              <w:rPr>
                <w:rFonts w:ascii="Arial" w:hAnsi="Arial"/>
                <w:sz w:val="24"/>
              </w:rPr>
              <w:t>0.36</w:t>
            </w:r>
          </w:p>
        </w:tc>
        <w:tc>
          <w:tcPr>
            <w:tcW w:type="dxa" w:w="1814"/>
            <w:vAlign w:val="center"/>
          </w:tcPr>
          <w:p>
            <w:pPr>
              <w:jc w:val="center"/>
            </w:pPr>
            <w:r>
              <w:rPr>
                <w:rFonts w:ascii="Arial" w:hAnsi="Arial"/>
                <w:sz w:val="24"/>
              </w:rPr>
            </w:r>
          </w:p>
        </w:tc>
      </w:tr>
    </w:tbl>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85"/>
        <w:gridCol w:w="2085"/>
        <w:gridCol w:w="2085"/>
        <w:gridCol w:w="2085"/>
        <w:gridCol w:w="2085"/>
      </w:tblGrid>
      <w:tr>
        <w:trPr>
          <w:trHeight w:val="567" w:hRule="exact"/>
        </w:trPr>
        <w:tc>
          <w:tcPr>
            <w:tcW w:type="dxa" w:w="1814"/>
            <w:shd w:fill="D9D9D9"/>
            <w:vAlign w:val="center"/>
          </w:tcPr>
          <w:p>
            <w:pPr>
              <w:jc w:val="center"/>
            </w:pPr>
            <w:r>
              <w:rPr>
                <w:rFonts w:ascii="Arial" w:hAnsi="Arial"/>
                <w:b/>
                <w:sz w:val="24"/>
                <w:sz w:val="22"/>
                <w:szCs w:val="22"/>
              </w:rPr>
              <w:t>Axis</w:t>
            </w:r>
          </w:p>
        </w:tc>
        <w:tc>
          <w:tcPr>
            <w:tcW w:type="dxa" w:w="1814"/>
            <w:shd w:fill="D9D9D9"/>
            <w:vAlign w:val="center"/>
          </w:tcPr>
          <w:p>
            <w:pPr>
              <w:jc w:val="center"/>
            </w:pPr>
            <w:r>
              <w:rPr>
                <w:rFonts w:ascii="Arial" w:hAnsi="Arial"/>
                <w:b/>
                <w:sz w:val="24"/>
                <w:sz w:val="22"/>
                <w:szCs w:val="22"/>
              </w:rPr>
              <w:t xml:space="preserve">Factor Ct    </w:t>
              <w:br/>
              <w:t xml:space="preserve">     (Table 12.8-2)</w:t>
            </w:r>
          </w:p>
        </w:tc>
        <w:tc>
          <w:tcPr>
            <w:tcW w:type="dxa" w:w="1814"/>
            <w:shd w:fill="D9D9D9"/>
            <w:vAlign w:val="center"/>
          </w:tcPr>
          <w:p>
            <w:pPr>
              <w:jc w:val="center"/>
            </w:pPr>
            <w:r>
              <w:rPr>
                <w:rFonts w:ascii="Arial" w:hAnsi="Arial"/>
                <w:b/>
                <w:sz w:val="24"/>
                <w:sz w:val="22"/>
                <w:szCs w:val="22"/>
              </w:rPr>
              <w:t xml:space="preserve">Factor x      </w:t>
              <w:br/>
              <w:t xml:space="preserve">      (Table 12.8-2)</w:t>
            </w:r>
          </w:p>
        </w:tc>
        <w:tc>
          <w:tcPr>
            <w:tcW w:type="dxa" w:w="1814"/>
            <w:shd w:fill="D9D9D9"/>
            <w:vAlign w:val="center"/>
          </w:tcPr>
          <w:p>
            <w:pPr>
              <w:jc w:val="center"/>
            </w:pPr>
            <w:r>
              <w:rPr>
                <w:rFonts w:ascii="Arial" w:hAnsi="Arial"/>
                <w:b/>
                <w:sz w:val="24"/>
                <w:sz w:val="22"/>
                <w:szCs w:val="22"/>
              </w:rPr>
              <w:t>Approximate fundamental</w:t>
              <w:br/>
              <w:t>period Ta</w:t>
            </w:r>
          </w:p>
        </w:tc>
        <w:tc>
          <w:tcPr>
            <w:tcW w:type="dxa" w:w="1814"/>
            <w:shd w:fill="D9D9D9"/>
            <w:vAlign w:val="center"/>
          </w:tcPr>
          <w:p>
            <w:pPr>
              <w:jc w:val="center"/>
            </w:pPr>
            <w:r>
              <w:rPr>
                <w:rFonts w:ascii="Arial" w:hAnsi="Arial"/>
                <w:b/>
                <w:sz w:val="24"/>
                <w:sz w:val="22"/>
                <w:szCs w:val="22"/>
              </w:rPr>
              <w:t>Cu.Ta</w:t>
            </w:r>
          </w:p>
        </w:tc>
      </w:tr>
      <w:tr>
        <w:tc>
          <w:tcPr>
            <w:tcW w:type="dxa" w:w="1814"/>
            <w:vAlign w:val="center"/>
          </w:tcPr>
          <w:p>
            <w:pPr>
              <w:jc w:val="center"/>
            </w:pPr>
            <w:r>
              <w:rPr>
                <w:rFonts w:ascii="Arial" w:hAnsi="Arial"/>
                <w:sz w:val="24"/>
              </w:rPr>
              <w:t>Long.</w:t>
            </w:r>
          </w:p>
        </w:tc>
        <w:tc>
          <w:tcPr>
            <w:tcW w:type="dxa" w:w="1814"/>
            <w:vAlign w:val="center"/>
          </w:tcPr>
          <w:p>
            <w:pPr>
              <w:jc w:val="center"/>
            </w:pPr>
            <w:r>
              <w:rPr>
                <w:rFonts w:ascii="Arial" w:hAnsi="Arial"/>
                <w:sz w:val="24"/>
              </w:rPr>
              <w:t>0.07</w:t>
            </w:r>
          </w:p>
        </w:tc>
        <w:tc>
          <w:tcPr>
            <w:tcW w:type="dxa" w:w="1814"/>
            <w:vAlign w:val="center"/>
          </w:tcPr>
          <w:p>
            <w:pPr>
              <w:jc w:val="center"/>
            </w:pPr>
            <w:r>
              <w:rPr>
                <w:rFonts w:ascii="Arial" w:hAnsi="Arial"/>
                <w:sz w:val="24"/>
              </w:rPr>
              <w:t>0.80</w:t>
            </w:r>
          </w:p>
        </w:tc>
        <w:tc>
          <w:tcPr>
            <w:tcW w:type="dxa" w:w="1814"/>
            <w:vAlign w:val="center"/>
          </w:tcPr>
          <w:p>
            <w:pPr>
              <w:jc w:val="center"/>
            </w:pPr>
            <w:r>
              <w:rPr>
                <w:rFonts w:ascii="Arial" w:hAnsi="Arial"/>
                <w:sz w:val="24"/>
              </w:rPr>
              <w:t>0.28</w:t>
            </w:r>
          </w:p>
        </w:tc>
        <w:tc>
          <w:tcPr>
            <w:tcW w:type="dxa" w:w="1814"/>
            <w:vAlign w:val="center"/>
          </w:tcPr>
          <w:p>
            <w:pPr>
              <w:jc w:val="center"/>
            </w:pPr>
            <w:r>
              <w:rPr>
                <w:rFonts w:ascii="Arial" w:hAnsi="Arial"/>
                <w:sz w:val="24"/>
              </w:rPr>
              <w:t>0.39</w:t>
            </w:r>
          </w:p>
        </w:tc>
      </w:tr>
      <w:tr>
        <w:tc>
          <w:tcPr>
            <w:tcW w:type="dxa" w:w="1814"/>
            <w:vAlign w:val="center"/>
          </w:tcPr>
          <w:p>
            <w:pPr>
              <w:jc w:val="center"/>
            </w:pPr>
            <w:r>
              <w:rPr>
                <w:rFonts w:ascii="Arial" w:hAnsi="Arial"/>
                <w:sz w:val="24"/>
              </w:rPr>
              <w:t>Trans.</w:t>
            </w:r>
          </w:p>
        </w:tc>
        <w:tc>
          <w:tcPr>
            <w:tcW w:type="dxa" w:w="1814"/>
            <w:vAlign w:val="center"/>
          </w:tcPr>
          <w:p>
            <w:pPr>
              <w:jc w:val="center"/>
            </w:pPr>
            <w:r>
              <w:rPr>
                <w:rFonts w:ascii="Arial" w:hAnsi="Arial"/>
                <w:sz w:val="24"/>
              </w:rPr>
              <w:t>0.07</w:t>
            </w:r>
          </w:p>
        </w:tc>
        <w:tc>
          <w:tcPr>
            <w:tcW w:type="dxa" w:w="1814"/>
            <w:vAlign w:val="center"/>
          </w:tcPr>
          <w:p>
            <w:pPr>
              <w:jc w:val="center"/>
            </w:pPr>
            <w:r>
              <w:rPr>
                <w:rFonts w:ascii="Arial" w:hAnsi="Arial"/>
                <w:sz w:val="24"/>
              </w:rPr>
              <w:t>0.80</w:t>
            </w:r>
          </w:p>
        </w:tc>
        <w:tc>
          <w:tcPr>
            <w:tcW w:type="dxa" w:w="1814"/>
            <w:vAlign w:val="center"/>
          </w:tcPr>
          <w:p>
            <w:pPr>
              <w:jc w:val="center"/>
            </w:pPr>
            <w:r>
              <w:rPr>
                <w:rFonts w:ascii="Arial" w:hAnsi="Arial"/>
                <w:sz w:val="24"/>
              </w:rPr>
              <w:t>0.28</w:t>
            </w:r>
          </w:p>
        </w:tc>
        <w:tc>
          <w:tcPr>
            <w:tcW w:type="dxa" w:w="1814"/>
            <w:vAlign w:val="center"/>
          </w:tcPr>
          <w:p>
            <w:pPr>
              <w:jc w:val="center"/>
            </w:pPr>
            <w:r>
              <w:rPr>
                <w:rFonts w:ascii="Arial" w:hAnsi="Arial"/>
                <w:sz w:val="24"/>
              </w:rPr>
              <w:t>0.39</w:t>
            </w:r>
          </w:p>
        </w:tc>
      </w:tr>
    </w:tbl>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85"/>
        <w:gridCol w:w="2085"/>
        <w:gridCol w:w="2085"/>
        <w:gridCol w:w="2085"/>
        <w:gridCol w:w="2085"/>
      </w:tblGrid>
      <w:tr>
        <w:trPr>
          <w:trHeight w:val="567" w:hRule="exact"/>
        </w:trPr>
        <w:tc>
          <w:tcPr>
            <w:tcW w:type="dxa" w:w="1814"/>
            <w:shd w:fill="D9D9D9"/>
            <w:vAlign w:val="center"/>
          </w:tcPr>
          <w:p>
            <w:pPr>
              <w:jc w:val="center"/>
            </w:pPr>
            <w:r>
              <w:rPr>
                <w:rFonts w:ascii="Arial" w:hAnsi="Arial"/>
                <w:b/>
                <w:sz w:val="24"/>
                <w:sz w:val="22"/>
                <w:szCs w:val="22"/>
              </w:rPr>
              <w:t>Axis</w:t>
            </w:r>
          </w:p>
        </w:tc>
        <w:tc>
          <w:tcPr>
            <w:tcW w:type="dxa" w:w="1814"/>
            <w:shd w:fill="D9D9D9"/>
            <w:vAlign w:val="center"/>
          </w:tcPr>
          <w:p>
            <w:pPr>
              <w:jc w:val="center"/>
            </w:pPr>
            <w:r>
              <w:rPr>
                <w:rFonts w:ascii="Arial" w:hAnsi="Arial"/>
                <w:b/>
                <w:sz w:val="24"/>
                <w:sz w:val="22"/>
                <w:szCs w:val="22"/>
              </w:rPr>
              <w:t>T Final T ≤ Cu.Ta</w:t>
            </w:r>
          </w:p>
        </w:tc>
        <w:tc>
          <w:tcPr>
            <w:tcW w:type="dxa" w:w="1814"/>
            <w:shd w:fill="D9D9D9"/>
            <w:vAlign w:val="center"/>
          </w:tcPr>
          <w:p>
            <w:pPr>
              <w:jc w:val="center"/>
            </w:pPr>
            <w:r>
              <w:rPr>
                <w:rFonts w:ascii="Arial" w:hAnsi="Arial"/>
                <w:b/>
                <w:sz w:val="24"/>
                <w:sz w:val="22"/>
                <w:szCs w:val="22"/>
              </w:rPr>
              <w:t>Cs</w:t>
            </w:r>
          </w:p>
        </w:tc>
        <w:tc>
          <w:tcPr>
            <w:tcW w:type="dxa" w:w="1814"/>
            <w:shd w:fill="D9D9D9"/>
            <w:vAlign w:val="center"/>
          </w:tcPr>
          <w:p>
            <w:pPr>
              <w:jc w:val="center"/>
            </w:pPr>
            <w:r>
              <w:rPr>
                <w:rFonts w:ascii="Arial" w:hAnsi="Arial"/>
                <w:b/>
                <w:sz w:val="24"/>
                <w:sz w:val="22"/>
                <w:szCs w:val="22"/>
              </w:rPr>
              <w:t>Cs (Depends on</w:t>
              <w:br/>
              <w:t xml:space="preserve"> T y TL)</w:t>
            </w:r>
          </w:p>
        </w:tc>
        <w:tc>
          <w:tcPr>
            <w:tcW w:type="dxa" w:w="1814"/>
            <w:shd w:fill="D9D9D9"/>
            <w:vAlign w:val="center"/>
          </w:tcPr>
          <w:p>
            <w:pPr>
              <w:jc w:val="center"/>
            </w:pPr>
            <w:r>
              <w:rPr>
                <w:rFonts w:ascii="Arial" w:hAnsi="Arial"/>
                <w:b/>
                <w:sz w:val="24"/>
                <w:sz w:val="22"/>
                <w:szCs w:val="22"/>
              </w:rPr>
              <w:t>Cs (final)</w:t>
            </w:r>
          </w:p>
        </w:tc>
      </w:tr>
      <w:tr>
        <w:tc>
          <w:tcPr>
            <w:tcW w:type="dxa" w:w="1814"/>
            <w:vAlign w:val="center"/>
          </w:tcPr>
          <w:p>
            <w:pPr>
              <w:jc w:val="center"/>
            </w:pPr>
            <w:r>
              <w:rPr>
                <w:rFonts w:ascii="Arial" w:hAnsi="Arial"/>
                <w:sz w:val="24"/>
              </w:rPr>
              <w:t>Long.</w:t>
            </w:r>
          </w:p>
        </w:tc>
        <w:tc>
          <w:tcPr>
            <w:tcW w:type="dxa" w:w="1814"/>
            <w:vAlign w:val="center"/>
          </w:tcPr>
          <w:p>
            <w:pPr>
              <w:jc w:val="center"/>
            </w:pPr>
            <w:r>
              <w:rPr>
                <w:rFonts w:ascii="Arial" w:hAnsi="Arial"/>
                <w:sz w:val="24"/>
              </w:rPr>
              <w:t>0.38</w:t>
            </w:r>
          </w:p>
        </w:tc>
        <w:tc>
          <w:tcPr>
            <w:tcW w:type="dxa" w:w="1814"/>
            <w:vAlign w:val="center"/>
          </w:tcPr>
          <w:p>
            <w:pPr>
              <w:jc w:val="center"/>
            </w:pPr>
            <w:r>
              <w:rPr>
                <w:rFonts w:ascii="Arial" w:hAnsi="Arial"/>
                <w:sz w:val="24"/>
              </w:rPr>
              <w:t>0.48</w:t>
            </w:r>
          </w:p>
        </w:tc>
        <w:tc>
          <w:tcPr>
            <w:tcW w:type="dxa" w:w="1814"/>
            <w:vAlign w:val="center"/>
          </w:tcPr>
          <w:p>
            <w:pPr>
              <w:jc w:val="center"/>
            </w:pPr>
            <w:r>
              <w:rPr>
                <w:rFonts w:ascii="Arial" w:hAnsi="Arial"/>
                <w:sz w:val="24"/>
              </w:rPr>
              <w:t>0.84</w:t>
            </w:r>
          </w:p>
        </w:tc>
        <w:tc>
          <w:tcPr>
            <w:tcW w:type="dxa" w:w="1814"/>
            <w:vAlign w:val="center"/>
          </w:tcPr>
          <w:p>
            <w:pPr>
              <w:jc w:val="center"/>
            </w:pPr>
            <w:r>
              <w:rPr>
                <w:rFonts w:ascii="Arial" w:hAnsi="Arial"/>
                <w:sz w:val="24"/>
              </w:rPr>
              <w:t>0.48</w:t>
            </w:r>
          </w:p>
        </w:tc>
      </w:tr>
      <w:tr>
        <w:tc>
          <w:tcPr>
            <w:tcW w:type="dxa" w:w="1814"/>
            <w:vAlign w:val="center"/>
          </w:tcPr>
          <w:p>
            <w:pPr>
              <w:jc w:val="center"/>
            </w:pPr>
            <w:r>
              <w:rPr>
                <w:rFonts w:ascii="Arial" w:hAnsi="Arial"/>
                <w:sz w:val="24"/>
              </w:rPr>
              <w:t>Trans.</w:t>
            </w:r>
          </w:p>
        </w:tc>
        <w:tc>
          <w:tcPr>
            <w:tcW w:type="dxa" w:w="1814"/>
            <w:vAlign w:val="center"/>
          </w:tcPr>
          <w:p>
            <w:pPr>
              <w:jc w:val="center"/>
            </w:pPr>
            <w:r>
              <w:rPr>
                <w:rFonts w:ascii="Arial" w:hAnsi="Arial"/>
                <w:sz w:val="24"/>
              </w:rPr>
              <w:t>0.36</w:t>
            </w:r>
          </w:p>
        </w:tc>
        <w:tc>
          <w:tcPr>
            <w:tcW w:type="dxa" w:w="1814"/>
            <w:vAlign w:val="center"/>
          </w:tcPr>
          <w:p>
            <w:pPr>
              <w:jc w:val="center"/>
            </w:pPr>
            <w:r>
              <w:rPr>
                <w:rFonts w:ascii="Arial" w:hAnsi="Arial"/>
                <w:sz w:val="24"/>
              </w:rPr>
              <w:t>0.48</w:t>
            </w:r>
          </w:p>
        </w:tc>
        <w:tc>
          <w:tcPr>
            <w:tcW w:type="dxa" w:w="1814"/>
            <w:vAlign w:val="center"/>
          </w:tcPr>
          <w:p>
            <w:pPr>
              <w:jc w:val="center"/>
            </w:pPr>
            <w:r>
              <w:rPr>
                <w:rFonts w:ascii="Arial" w:hAnsi="Arial"/>
                <w:sz w:val="24"/>
              </w:rPr>
              <w:t>0.89</w:t>
            </w:r>
          </w:p>
        </w:tc>
        <w:tc>
          <w:tcPr>
            <w:tcW w:type="dxa" w:w="1814"/>
            <w:vAlign w:val="center"/>
          </w:tcPr>
          <w:p>
            <w:pPr>
              <w:jc w:val="center"/>
            </w:pPr>
            <w:r>
              <w:rPr>
                <w:rFonts w:ascii="Arial" w:hAnsi="Arial"/>
                <w:sz w:val="24"/>
              </w:rPr>
              <w:t>0.48</w:t>
            </w:r>
          </w:p>
        </w:tc>
      </w:tr>
    </w:tbl>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85"/>
        <w:gridCol w:w="2085"/>
        <w:gridCol w:w="2085"/>
        <w:gridCol w:w="2085"/>
        <w:gridCol w:w="2085"/>
      </w:tblGrid>
      <w:tr>
        <w:trPr>
          <w:trHeight w:val="567" w:hRule="exact"/>
        </w:trPr>
        <w:tc>
          <w:tcPr>
            <w:tcW w:type="dxa" w:w="1814"/>
            <w:shd w:fill="D9D9D9"/>
            <w:vAlign w:val="center"/>
          </w:tcPr>
          <w:p>
            <w:pPr>
              <w:jc w:val="center"/>
            </w:pPr>
            <w:r>
              <w:rPr>
                <w:rFonts w:ascii="Arial" w:hAnsi="Arial"/>
                <w:b/>
                <w:sz w:val="24"/>
                <w:sz w:val="22"/>
                <w:szCs w:val="22"/>
              </w:rPr>
              <w:t>Axis</w:t>
            </w:r>
          </w:p>
        </w:tc>
        <w:tc>
          <w:tcPr>
            <w:tcW w:type="dxa" w:w="1814"/>
            <w:shd w:fill="D9D9D9"/>
            <w:vAlign w:val="center"/>
          </w:tcPr>
          <w:p>
            <w:pPr>
              <w:jc w:val="center"/>
            </w:pPr>
            <w:r>
              <w:rPr>
                <w:rFonts w:ascii="Arial" w:hAnsi="Arial"/>
                <w:b/>
                <w:sz w:val="24"/>
                <w:sz w:val="22"/>
                <w:szCs w:val="22"/>
              </w:rPr>
              <w:t>Cs =</w:t>
              <w:br/>
              <w:t>0.044SDSIe &gt;= 0.01</w:t>
            </w:r>
          </w:p>
        </w:tc>
        <w:tc>
          <w:tcPr>
            <w:tcW w:type="dxa" w:w="1814"/>
            <w:shd w:fill="D9D9D9"/>
            <w:vAlign w:val="center"/>
          </w:tcPr>
          <w:p>
            <w:pPr>
              <w:jc w:val="center"/>
            </w:pPr>
            <w:r>
              <w:rPr>
                <w:rFonts w:ascii="Arial" w:hAnsi="Arial"/>
                <w:b/>
                <w:sz w:val="24"/>
                <w:sz w:val="22"/>
                <w:szCs w:val="22"/>
              </w:rPr>
              <w:t>Cs = 0.5S1Ie/R</w:t>
            </w:r>
          </w:p>
        </w:tc>
        <w:tc>
          <w:tcPr>
            <w:tcW w:type="dxa" w:w="1814"/>
            <w:shd w:fill="D9D9D9"/>
            <w:vAlign w:val="center"/>
          </w:tcPr>
          <w:p>
            <w:pPr>
              <w:jc w:val="center"/>
            </w:pPr>
            <w:r>
              <w:rPr>
                <w:rFonts w:ascii="Arial" w:hAnsi="Arial"/>
                <w:b/>
                <w:sz w:val="24"/>
                <w:sz w:val="22"/>
                <w:szCs w:val="22"/>
              </w:rPr>
              <w:t>Static base Shear</w:t>
              <w:br/>
              <w:br/>
              <w:t xml:space="preserve"> (0.85*Vt =0.85*Cs*W)</w:t>
            </w:r>
          </w:p>
        </w:tc>
        <w:tc>
          <w:tcPr>
            <w:tcW w:type="dxa" w:w="1814"/>
            <w:shd w:fill="D9D9D9"/>
            <w:vAlign w:val="center"/>
          </w:tcPr>
          <w:p>
            <w:pPr>
              <w:jc w:val="center"/>
            </w:pPr>
            <w:r>
              <w:rPr>
                <w:rFonts w:ascii="Arial" w:hAnsi="Arial"/>
                <w:b/>
                <w:sz w:val="24"/>
                <w:sz w:val="22"/>
                <w:szCs w:val="22"/>
              </w:rPr>
              <w:t>Dynamic base</w:t>
              <w:br/>
              <w:t>Shear  (V)</w:t>
            </w:r>
          </w:p>
        </w:tc>
      </w:tr>
      <w:tr>
        <w:tc>
          <w:tcPr>
            <w:tcW w:type="dxa" w:w="1814"/>
            <w:vAlign w:val="center"/>
          </w:tcPr>
          <w:p>
            <w:pPr>
              <w:jc w:val="center"/>
            </w:pPr>
            <w:r>
              <w:rPr>
                <w:rFonts w:ascii="Arial" w:hAnsi="Arial"/>
                <w:sz w:val="24"/>
              </w:rPr>
              <w:t>Long.</w:t>
            </w:r>
          </w:p>
        </w:tc>
        <w:tc>
          <w:tcPr>
            <w:tcW w:type="dxa" w:w="1814"/>
            <w:vAlign w:val="center"/>
          </w:tcPr>
          <w:p>
            <w:pPr>
              <w:jc w:val="center"/>
            </w:pPr>
            <w:r>
              <w:rPr>
                <w:rFonts w:ascii="Arial" w:hAnsi="Arial"/>
                <w:sz w:val="24"/>
              </w:rPr>
              <w:t>0.05</w:t>
            </w:r>
          </w:p>
        </w:tc>
        <w:tc>
          <w:tcPr>
            <w:tcW w:type="dxa" w:w="1814"/>
            <w:vAlign w:val="center"/>
          </w:tcPr>
          <w:p>
            <w:pPr>
              <w:jc w:val="center"/>
            </w:pPr>
            <w:r>
              <w:rPr>
                <w:rFonts w:ascii="Arial" w:hAnsi="Arial"/>
                <w:sz w:val="24"/>
              </w:rPr>
            </w:r>
          </w:p>
        </w:tc>
        <w:tc>
          <w:tcPr>
            <w:tcW w:type="dxa" w:w="1814"/>
            <w:vAlign w:val="center"/>
          </w:tcPr>
          <w:p>
            <w:pPr>
              <w:jc w:val="center"/>
            </w:pPr>
            <w:r>
              <w:rPr>
                <w:rFonts w:ascii="Arial" w:hAnsi="Arial"/>
                <w:sz w:val="24"/>
              </w:rPr>
              <w:t>1.32</w:t>
            </w:r>
          </w:p>
        </w:tc>
        <w:tc>
          <w:tcPr>
            <w:tcW w:type="dxa" w:w="1814"/>
            <w:vAlign w:val="center"/>
          </w:tcPr>
          <w:p>
            <w:pPr>
              <w:jc w:val="center"/>
            </w:pPr>
            <w:r>
              <w:rPr>
                <w:rFonts w:ascii="Arial" w:hAnsi="Arial"/>
                <w:sz w:val="24"/>
              </w:rPr>
              <w:t>5.66</w:t>
            </w:r>
          </w:p>
        </w:tc>
      </w:tr>
      <w:tr>
        <w:tc>
          <w:tcPr>
            <w:tcW w:type="dxa" w:w="1814"/>
            <w:vAlign w:val="center"/>
          </w:tcPr>
          <w:p>
            <w:pPr>
              <w:jc w:val="center"/>
            </w:pPr>
            <w:r>
              <w:rPr>
                <w:rFonts w:ascii="Arial" w:hAnsi="Arial"/>
                <w:sz w:val="24"/>
              </w:rPr>
              <w:t>Trans.</w:t>
            </w:r>
          </w:p>
        </w:tc>
        <w:tc>
          <w:tcPr>
            <w:tcW w:type="dxa" w:w="1814"/>
            <w:vAlign w:val="center"/>
          </w:tcPr>
          <w:p>
            <w:pPr>
              <w:jc w:val="center"/>
            </w:pPr>
            <w:r>
              <w:rPr>
                <w:rFonts w:ascii="Arial" w:hAnsi="Arial"/>
                <w:sz w:val="24"/>
              </w:rPr>
            </w:r>
          </w:p>
        </w:tc>
        <w:tc>
          <w:tcPr>
            <w:tcW w:type="dxa" w:w="1814"/>
            <w:vAlign w:val="center"/>
          </w:tcPr>
          <w:p>
            <w:pPr>
              <w:jc w:val="center"/>
            </w:pPr>
            <w:r>
              <w:rPr>
                <w:rFonts w:ascii="Arial" w:hAnsi="Arial"/>
                <w:sz w:val="24"/>
              </w:rPr>
            </w:r>
          </w:p>
        </w:tc>
        <w:tc>
          <w:tcPr>
            <w:tcW w:type="dxa" w:w="1814"/>
            <w:vAlign w:val="center"/>
          </w:tcPr>
          <w:p>
            <w:pPr>
              <w:jc w:val="center"/>
            </w:pPr>
            <w:r>
              <w:rPr>
                <w:rFonts w:ascii="Arial" w:hAnsi="Arial"/>
                <w:sz w:val="24"/>
              </w:rPr>
              <w:t>1.32</w:t>
            </w:r>
          </w:p>
        </w:tc>
        <w:tc>
          <w:tcPr>
            <w:tcW w:type="dxa" w:w="1814"/>
            <w:vAlign w:val="center"/>
          </w:tcPr>
          <w:p>
            <w:pPr>
              <w:jc w:val="center"/>
            </w:pPr>
            <w:r>
              <w:rPr>
                <w:rFonts w:ascii="Arial" w:hAnsi="Arial"/>
                <w:sz w:val="24"/>
              </w:rPr>
              <w:t>4.86</w:t>
            </w:r>
          </w:p>
        </w:tc>
      </w:tr>
    </w:tbl>
    <w:p/>
    <w:p/>
    <w:p/>
    <w:p>
      <w:r>
        <w:rPr>
          <w:rFonts w:ascii="Arial" w:hAnsi="Arial"/>
          <w:sz w:val="24"/>
        </w:rPr>
        <w:t>With the design spectrum already scaled, the structure is designed to meet the following regulatory requirements:</w:t>
      </w:r>
    </w:p>
    <w:p/>
    <w:p>
      <w:pPr>
        <w:jc w:val="left"/>
      </w:pPr>
      <w:r>
        <w:rPr>
          <w:rFonts w:ascii="Arial" w:hAnsi="Arial"/>
          <w:b/>
          <w:sz w:val="24"/>
        </w:rPr>
        <w:t>Verification of deflections</w:t>
      </w:r>
    </w:p>
    <w:p/>
    <w:p>
      <w:r>
        <w:rPr>
          <w:rFonts w:ascii="Arial" w:hAnsi="Arial"/>
          <w:sz w:val="24"/>
        </w:rPr>
        <w:t>The vertical and horizontal deflection in the beams must comply with project criteria:</w:t>
      </w:r>
    </w:p>
    <w:p/>
    <w:p>
      <w:pPr>
        <w:jc w:val="left"/>
      </w:pPr>
      <w:r>
        <w:rPr>
          <w:rFonts w:ascii="Arial" w:hAnsi="Arial"/>
          <w:b/>
          <w:sz w:val="24"/>
        </w:rPr>
        <w:t>Table to verify vertical deflection in beams</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58"/>
        <w:gridCol w:w="1158"/>
        <w:gridCol w:w="1158"/>
        <w:gridCol w:w="1158"/>
        <w:gridCol w:w="1158"/>
        <w:gridCol w:w="1158"/>
        <w:gridCol w:w="1158"/>
        <w:gridCol w:w="1158"/>
        <w:gridCol w:w="1158"/>
      </w:tblGrid>
      <w:tr>
        <w:trPr>
          <w:trHeight w:val="907" w:hRule="exact"/>
        </w:trPr>
        <w:tc>
          <w:tcPr>
            <w:tcW w:type="dxa" w:w="1134"/>
            <w:shd w:fill="D9D9D9"/>
            <w:vAlign w:val="center"/>
          </w:tcPr>
          <w:p>
            <w:pPr>
              <w:spacing w:after="0" w:before="0"/>
              <w:ind w:left="0" w:right="0"/>
              <w:jc w:val="center"/>
            </w:pPr>
            <w:r>
              <w:rPr>
                <w:rFonts w:ascii="Arial" w:hAnsi="Arial"/>
                <w:b/>
                <w:sz w:val="24"/>
                <w:sz w:val="22"/>
                <w:szCs w:val="22"/>
              </w:rPr>
              <w:t>Physical Member</w:t>
            </w:r>
          </w:p>
        </w:tc>
        <w:tc>
          <w:tcPr>
            <w:tcW w:type="dxa" w:w="1253"/>
            <w:shd w:fill="D9D9D9"/>
            <w:vAlign w:val="center"/>
          </w:tcPr>
          <w:p>
            <w:pPr>
              <w:spacing w:after="0" w:before="0"/>
              <w:ind w:left="0" w:right="0"/>
              <w:jc w:val="center"/>
            </w:pPr>
            <w:r>
              <w:rPr>
                <w:rFonts w:ascii="Arial" w:hAnsi="Arial"/>
                <w:b/>
                <w:sz w:val="24"/>
                <w:sz w:val="22"/>
                <w:szCs w:val="22"/>
              </w:rPr>
              <w:t>Analytical Member</w:t>
            </w:r>
          </w:p>
        </w:tc>
        <w:tc>
          <w:tcPr>
            <w:tcW w:type="dxa" w:w="1196"/>
            <w:shd w:fill="D9D9D9"/>
            <w:vAlign w:val="center"/>
          </w:tcPr>
          <w:p>
            <w:pPr>
              <w:spacing w:after="0" w:before="0"/>
              <w:ind w:left="0" w:right="0"/>
              <w:jc w:val="center"/>
            </w:pPr>
            <w:r>
              <w:rPr>
                <w:rFonts w:ascii="Arial" w:hAnsi="Arial"/>
                <w:b/>
                <w:sz w:val="24"/>
                <w:sz w:val="22"/>
                <w:szCs w:val="22"/>
              </w:rPr>
              <w:t>Length (m)</w:t>
            </w:r>
          </w:p>
        </w:tc>
        <w:tc>
          <w:tcPr>
            <w:tcW w:type="dxa" w:w="850"/>
            <w:shd w:fill="D9D9D9"/>
            <w:vAlign w:val="center"/>
          </w:tcPr>
          <w:p>
            <w:pPr>
              <w:spacing w:after="0" w:before="0"/>
              <w:ind w:left="0" w:right="0"/>
              <w:jc w:val="center"/>
            </w:pPr>
            <w:r>
              <w:rPr>
                <w:rFonts w:ascii="Arial" w:hAnsi="Arial"/>
                <w:b/>
                <w:sz w:val="24"/>
                <w:sz w:val="22"/>
                <w:szCs w:val="22"/>
              </w:rPr>
              <w:t>Load Case</w:t>
            </w:r>
          </w:p>
        </w:tc>
        <w:tc>
          <w:tcPr>
            <w:tcW w:type="dxa" w:w="992"/>
            <w:shd w:fill="D9D9D9"/>
            <w:vAlign w:val="center"/>
          </w:tcPr>
          <w:p>
            <w:pPr>
              <w:spacing w:after="0" w:before="0"/>
              <w:ind w:left="0" w:right="0"/>
              <w:jc w:val="center"/>
            </w:pPr>
            <w:r>
              <w:rPr>
                <w:rFonts w:ascii="Arial" w:hAnsi="Arial"/>
                <w:b/>
                <w:sz w:val="24"/>
                <w:sz w:val="22"/>
                <w:szCs w:val="22"/>
              </w:rPr>
              <w:t>Max DY (mm)</w:t>
            </w:r>
          </w:p>
        </w:tc>
        <w:tc>
          <w:tcPr>
            <w:tcW w:type="dxa" w:w="913"/>
            <w:shd w:fill="D9D9D9"/>
            <w:vAlign w:val="center"/>
          </w:tcPr>
          <w:p>
            <w:pPr>
              <w:spacing w:after="0" w:before="0"/>
              <w:ind w:left="0" w:right="0"/>
              <w:jc w:val="center"/>
            </w:pPr>
            <w:r>
              <w:rPr>
                <w:rFonts w:ascii="Arial" w:hAnsi="Arial"/>
                <w:b/>
                <w:sz w:val="24"/>
                <w:sz w:val="22"/>
                <w:szCs w:val="22"/>
              </w:rPr>
              <w:t>Factor</w:t>
            </w:r>
          </w:p>
        </w:tc>
        <w:tc>
          <w:tcPr>
            <w:tcW w:type="dxa" w:w="1417"/>
            <w:shd w:fill="D9D9D9"/>
            <w:vAlign w:val="center"/>
          </w:tcPr>
          <w:p>
            <w:pPr>
              <w:spacing w:after="0" w:before="0"/>
              <w:ind w:left="0" w:right="0"/>
              <w:jc w:val="center"/>
            </w:pPr>
            <w:r>
              <w:rPr>
                <w:rFonts w:ascii="Arial" w:hAnsi="Arial"/>
                <w:b/>
                <w:sz w:val="24"/>
                <w:sz w:val="22"/>
                <w:szCs w:val="22"/>
              </w:rPr>
              <w:t>Allowable Deflection L/X (mm)</w:t>
            </w:r>
          </w:p>
        </w:tc>
        <w:tc>
          <w:tcPr>
            <w:tcW w:type="dxa" w:w="1134"/>
            <w:shd w:fill="D9D9D9"/>
            <w:vAlign w:val="center"/>
          </w:tcPr>
          <w:p>
            <w:pPr>
              <w:spacing w:after="0" w:before="0"/>
              <w:ind w:left="0" w:right="0"/>
              <w:jc w:val="center"/>
            </w:pPr>
            <w:r>
              <w:rPr>
                <w:rFonts w:ascii="Arial" w:hAnsi="Arial"/>
                <w:b/>
                <w:sz w:val="24"/>
                <w:sz w:val="22"/>
                <w:szCs w:val="22"/>
              </w:rPr>
              <w:t>Standard Compliance</w:t>
            </w:r>
          </w:p>
        </w:tc>
        <w:tc>
          <w:tcPr>
            <w:tcW w:type="dxa" w:w="1276"/>
            <w:shd w:fill="D9D9D9"/>
            <w:vAlign w:val="center"/>
          </w:tcPr>
          <w:p>
            <w:pPr>
              <w:spacing w:after="0" w:before="0"/>
              <w:ind w:left="0" w:right="0"/>
              <w:jc w:val="center"/>
            </w:pPr>
            <w:r>
              <w:rPr>
                <w:rFonts w:ascii="Arial" w:hAnsi="Arial"/>
                <w:b/>
                <w:sz w:val="24"/>
                <w:sz w:val="22"/>
                <w:szCs w:val="22"/>
              </w:rPr>
              <w:t>Deflection Ratio</w:t>
            </w:r>
          </w:p>
        </w:tc>
      </w:tr>
      <w:tr>
        <w:trPr>
          <w:trHeight w:val="329" w:hRule="exact"/>
        </w:trPr>
        <w:tc>
          <w:tcPr>
            <w:tcW w:type="dxa" w:w="1134"/>
            <w:vAlign w:val="center"/>
          </w:tcPr>
          <w:p>
            <w:pPr>
              <w:spacing w:after="0" w:before="0"/>
              <w:ind w:left="0" w:right="0"/>
              <w:jc w:val="center"/>
            </w:pPr>
            <w:r>
              <w:rPr>
                <w:rFonts w:ascii="Arial" w:hAnsi="Arial"/>
                <w:sz w:val="24"/>
              </w:rPr>
              <w:t>1</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0.71</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t>2</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1.03</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0.06</w:t>
            </w:r>
          </w:p>
        </w:tc>
      </w:tr>
      <w:tr>
        <w:trPr>
          <w:trHeight w:val="329" w:hRule="exact"/>
        </w:trPr>
        <w:tc>
          <w:tcPr>
            <w:tcW w:type="dxa" w:w="1134"/>
            <w:vAlign w:val="center"/>
          </w:tcPr>
          <w:p>
            <w:pPr>
              <w:spacing w:after="0" w:before="0"/>
              <w:ind w:left="0" w:right="0"/>
              <w:jc w:val="center"/>
            </w:pPr>
            <w:r>
              <w:rPr>
                <w:rFonts w:ascii="Arial" w:hAnsi="Arial"/>
                <w:sz w:val="24"/>
              </w:rPr>
              <w:t>3</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1.16</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0.07</w:t>
            </w:r>
          </w:p>
        </w:tc>
      </w:tr>
      <w:tr>
        <w:trPr>
          <w:trHeight w:val="329" w:hRule="exact"/>
        </w:trPr>
        <w:tc>
          <w:tcPr>
            <w:tcW w:type="dxa" w:w="1134"/>
            <w:vAlign w:val="center"/>
          </w:tcPr>
          <w:p>
            <w:pPr>
              <w:spacing w:after="0" w:before="0"/>
              <w:ind w:left="0" w:right="0"/>
              <w:jc w:val="center"/>
            </w:pPr>
            <w:r>
              <w:rPr>
                <w:rFonts w:ascii="Arial" w:hAnsi="Arial"/>
                <w:sz w:val="24"/>
              </w:rPr>
              <w:t>4</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0.67</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t>5</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0.05</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t>6</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0.05</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t>7</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0.05</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t>8</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0.05</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t>9</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6.9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0.81</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19.17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t>10</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6.9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1.17</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19.17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0.06</w:t>
            </w:r>
          </w:p>
        </w:tc>
      </w:tr>
      <w:tr>
        <w:trPr>
          <w:trHeight w:val="329" w:hRule="exact"/>
        </w:trPr>
        <w:tc>
          <w:tcPr>
            <w:tcW w:type="dxa" w:w="1134"/>
            <w:vAlign w:val="center"/>
          </w:tcPr>
          <w:p>
            <w:pPr>
              <w:spacing w:after="0" w:before="0"/>
              <w:ind w:left="0" w:right="0"/>
              <w:jc w:val="center"/>
            </w:pPr>
            <w:r>
              <w:rPr>
                <w:rFonts w:ascii="Arial" w:hAnsi="Arial"/>
                <w:sz w:val="24"/>
              </w:rPr>
              <w:t>11</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2.85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0.03</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7.92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t>12</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6.9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6.35</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19.17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0.33</w:t>
            </w:r>
          </w:p>
        </w:tc>
      </w:tr>
      <w:tr>
        <w:trPr>
          <w:trHeight w:val="329" w:hRule="exact"/>
        </w:trPr>
        <w:tc>
          <w:tcPr>
            <w:tcW w:type="dxa" w:w="1134"/>
            <w:vAlign w:val="center"/>
          </w:tcPr>
          <w:p>
            <w:pPr>
              <w:spacing w:after="0" w:before="0"/>
              <w:ind w:left="0" w:right="0"/>
              <w:jc w:val="center"/>
            </w:pPr>
            <w:r>
              <w:rPr>
                <w:rFonts w:ascii="Arial" w:hAnsi="Arial"/>
                <w:sz w:val="24"/>
              </w:rPr>
              <w:t>13</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2.85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0.04</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7.92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t>14</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6.9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0.73</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19.17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t>15</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0.5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t>0.15</w:t>
            </w:r>
          </w:p>
        </w:tc>
        <w:tc>
          <w:tcPr>
            <w:tcW w:type="dxa" w:w="913"/>
            <w:vAlign w:val="center"/>
          </w:tcPr>
          <w:p>
            <w:pPr>
              <w:spacing w:after="0" w:before="0"/>
              <w:ind w:left="0" w:right="0"/>
              <w:jc w:val="center"/>
            </w:pPr>
            <w:r>
              <w:rPr>
                <w:rFonts w:ascii="Arial" w:hAnsi="Arial"/>
                <w:sz w:val="24"/>
              </w:rPr>
              <w:t>120</w:t>
            </w:r>
          </w:p>
        </w:tc>
        <w:tc>
          <w:tcPr>
            <w:tcW w:type="dxa" w:w="1417"/>
            <w:vAlign w:val="center"/>
          </w:tcPr>
          <w:p>
            <w:pPr>
              <w:spacing w:after="0" w:before="0"/>
              <w:ind w:left="0" w:right="0"/>
              <w:jc w:val="center"/>
            </w:pPr>
            <w:r>
              <w:rPr>
                <w:rFonts w:ascii="Arial" w:hAnsi="Arial"/>
                <w:sz w:val="24"/>
              </w:rPr>
              <w:t>4.17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t>16</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0.5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t>0.15</w:t>
            </w:r>
          </w:p>
        </w:tc>
        <w:tc>
          <w:tcPr>
            <w:tcW w:type="dxa" w:w="913"/>
            <w:vAlign w:val="center"/>
          </w:tcPr>
          <w:p>
            <w:pPr>
              <w:spacing w:after="0" w:before="0"/>
              <w:ind w:left="0" w:right="0"/>
              <w:jc w:val="center"/>
            </w:pPr>
            <w:r>
              <w:rPr>
                <w:rFonts w:ascii="Arial" w:hAnsi="Arial"/>
                <w:sz w:val="24"/>
              </w:rPr>
              <w:t>120</w:t>
            </w:r>
          </w:p>
        </w:tc>
        <w:tc>
          <w:tcPr>
            <w:tcW w:type="dxa" w:w="1417"/>
            <w:vAlign w:val="center"/>
          </w:tcPr>
          <w:p>
            <w:pPr>
              <w:spacing w:after="0" w:before="0"/>
              <w:ind w:left="0" w:right="0"/>
              <w:jc w:val="center"/>
            </w:pPr>
            <w:r>
              <w:rPr>
                <w:rFonts w:ascii="Arial" w:hAnsi="Arial"/>
                <w:sz w:val="24"/>
              </w:rPr>
              <w:t>4.17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t>17</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0.5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t>0.2</w:t>
            </w:r>
          </w:p>
        </w:tc>
        <w:tc>
          <w:tcPr>
            <w:tcW w:type="dxa" w:w="913"/>
            <w:vAlign w:val="center"/>
          </w:tcPr>
          <w:p>
            <w:pPr>
              <w:spacing w:after="0" w:before="0"/>
              <w:ind w:left="0" w:right="0"/>
              <w:jc w:val="center"/>
            </w:pPr>
            <w:r>
              <w:rPr>
                <w:rFonts w:ascii="Arial" w:hAnsi="Arial"/>
                <w:sz w:val="24"/>
              </w:rPr>
              <w:t>120</w:t>
            </w:r>
          </w:p>
        </w:tc>
        <w:tc>
          <w:tcPr>
            <w:tcW w:type="dxa" w:w="1417"/>
            <w:vAlign w:val="center"/>
          </w:tcPr>
          <w:p>
            <w:pPr>
              <w:spacing w:after="0" w:before="0"/>
              <w:ind w:left="0" w:right="0"/>
              <w:jc w:val="center"/>
            </w:pPr>
            <w:r>
              <w:rPr>
                <w:rFonts w:ascii="Arial" w:hAnsi="Arial"/>
                <w:sz w:val="24"/>
              </w:rPr>
              <w:t>4.17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t>18</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0.5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t>0.2</w:t>
            </w:r>
          </w:p>
        </w:tc>
        <w:tc>
          <w:tcPr>
            <w:tcW w:type="dxa" w:w="913"/>
            <w:vAlign w:val="center"/>
          </w:tcPr>
          <w:p>
            <w:pPr>
              <w:spacing w:after="0" w:before="0"/>
              <w:ind w:left="0" w:right="0"/>
              <w:jc w:val="center"/>
            </w:pPr>
            <w:r>
              <w:rPr>
                <w:rFonts w:ascii="Arial" w:hAnsi="Arial"/>
                <w:sz w:val="24"/>
              </w:rPr>
              <w:t>120</w:t>
            </w:r>
          </w:p>
        </w:tc>
        <w:tc>
          <w:tcPr>
            <w:tcW w:type="dxa" w:w="1417"/>
            <w:vAlign w:val="center"/>
          </w:tcPr>
          <w:p>
            <w:pPr>
              <w:spacing w:after="0" w:before="0"/>
              <w:ind w:left="0" w:right="0"/>
              <w:jc w:val="center"/>
            </w:pPr>
            <w:r>
              <w:rPr>
                <w:rFonts w:ascii="Arial" w:hAnsi="Arial"/>
                <w:sz w:val="24"/>
              </w:rPr>
              <w:t>4.17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t>29</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0.05</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0.01</w:t>
            </w:r>
          </w:p>
        </w:tc>
      </w:tr>
      <w:tr>
        <w:trPr>
          <w:trHeight w:val="329" w:hRule="exact"/>
        </w:trPr>
        <w:tc>
          <w:tcPr>
            <w:tcW w:type="dxa" w:w="1134"/>
            <w:vAlign w:val="center"/>
          </w:tcPr>
          <w:p>
            <w:pPr>
              <w:spacing w:after="0" w:before="0"/>
              <w:ind w:left="0" w:right="0"/>
              <w:jc w:val="center"/>
            </w:pPr>
            <w:r>
              <w:rPr>
                <w:rFonts w:ascii="Arial" w:hAnsi="Arial"/>
                <w:sz w:val="24"/>
              </w:rPr>
              <w:t>30</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0.16</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0.02</w:t>
            </w:r>
          </w:p>
        </w:tc>
      </w:tr>
      <w:tr>
        <w:trPr>
          <w:trHeight w:val="329" w:hRule="exact"/>
        </w:trPr>
        <w:tc>
          <w:tcPr>
            <w:tcW w:type="dxa" w:w="1134"/>
            <w:vAlign w:val="center"/>
          </w:tcPr>
          <w:p>
            <w:pPr>
              <w:spacing w:after="0" w:before="0"/>
              <w:ind w:left="0" w:right="0"/>
              <w:jc w:val="center"/>
            </w:pPr>
            <w:r>
              <w:rPr>
                <w:rFonts w:ascii="Arial" w:hAnsi="Arial"/>
                <w:sz w:val="24"/>
              </w:rPr>
              <w:t>31</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0.03</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t>32</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0.16</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0.02</w:t>
            </w:r>
          </w:p>
        </w:tc>
      </w:tr>
      <w:tr>
        <w:trPr>
          <w:trHeight w:val="329" w:hRule="exact"/>
        </w:trPr>
        <w:tc>
          <w:tcPr>
            <w:tcW w:type="dxa" w:w="1134"/>
            <w:vAlign w:val="center"/>
          </w:tcPr>
          <w:p>
            <w:pPr>
              <w:spacing w:after="0" w:before="0"/>
              <w:ind w:left="0" w:right="0"/>
              <w:jc w:val="center"/>
            </w:pPr>
            <w:r>
              <w:rPr>
                <w:rFonts w:ascii="Arial" w:hAnsi="Arial"/>
                <w:sz w:val="24"/>
              </w:rPr>
              <w:t>33</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0.09</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0.01</w:t>
            </w:r>
          </w:p>
        </w:tc>
      </w:tr>
      <w:tr>
        <w:trPr>
          <w:trHeight w:val="329" w:hRule="exact"/>
        </w:trPr>
        <w:tc>
          <w:tcPr>
            <w:tcW w:type="dxa" w:w="1134"/>
            <w:vAlign w:val="center"/>
          </w:tcPr>
          <w:p>
            <w:pPr>
              <w:spacing w:after="0" w:before="0"/>
              <w:ind w:left="0" w:right="0"/>
              <w:jc w:val="center"/>
            </w:pPr>
            <w:r>
              <w:rPr>
                <w:rFonts w:ascii="Arial" w:hAnsi="Arial"/>
                <w:sz w:val="24"/>
              </w:rPr>
              <w:t>34</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3.5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0.77</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9.72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0.08</w:t>
            </w:r>
          </w:p>
        </w:tc>
      </w:tr>
      <w:tr>
        <w:trPr>
          <w:trHeight w:val="329" w:hRule="exact"/>
        </w:trPr>
        <w:tc>
          <w:tcPr>
            <w:tcW w:type="dxa" w:w="1134"/>
            <w:vAlign w:val="center"/>
          </w:tcPr>
          <w:p>
            <w:pPr>
              <w:spacing w:after="0" w:before="0"/>
              <w:ind w:left="0" w:right="0"/>
              <w:jc w:val="center"/>
            </w:pPr>
            <w:r>
              <w:rPr>
                <w:rFonts w:ascii="Arial" w:hAnsi="Arial"/>
                <w:sz w:val="24"/>
              </w:rPr>
              <w:t>35</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2.4</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0.41</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6.67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0.06</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19</w:t>
            </w:r>
          </w:p>
        </w:tc>
        <w:tc>
          <w:tcPr>
            <w:tcW w:type="dxa" w:w="1196"/>
            <w:vAlign w:val="center"/>
          </w:tcPr>
          <w:p>
            <w:pPr>
              <w:spacing w:after="0" w:before="0"/>
              <w:ind w:left="0" w:right="0"/>
              <w:jc w:val="center"/>
            </w:pPr>
            <w:r>
              <w:rPr>
                <w:rFonts w:ascii="Arial" w:hAnsi="Arial"/>
                <w:sz w:val="24"/>
              </w:rPr>
              <w:t>2.85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0.09</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7.92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0.01</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22</w:t>
            </w:r>
          </w:p>
        </w:tc>
        <w:tc>
          <w:tcPr>
            <w:tcW w:type="dxa" w:w="1196"/>
            <w:vAlign w:val="center"/>
          </w:tcPr>
          <w:p>
            <w:pPr>
              <w:spacing w:after="0" w:before="0"/>
              <w:ind w:left="0" w:right="0"/>
              <w:jc w:val="center"/>
            </w:pPr>
            <w:r>
              <w:rPr>
                <w:rFonts w:ascii="Arial" w:hAnsi="Arial"/>
                <w:sz w:val="24"/>
              </w:rPr>
              <w:t>2.85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0.09</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7.92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0.01</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35</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0.33</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0.03</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38</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0.46</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70</w:t>
            </w:r>
          </w:p>
        </w:tc>
        <w:tc>
          <w:tcPr>
            <w:tcW w:type="dxa" w:w="1196"/>
            <w:vAlign w:val="center"/>
          </w:tcPr>
          <w:p>
            <w:pPr>
              <w:spacing w:after="0" w:before="0"/>
              <w:ind w:left="0" w:right="0"/>
              <w:jc w:val="center"/>
            </w:pPr>
            <w:r>
              <w:rPr>
                <w:rFonts w:ascii="Arial" w:hAnsi="Arial"/>
                <w:sz w:val="24"/>
              </w:rPr>
              <w:t>1.51</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0.4</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4.21</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0.09</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71</w:t>
            </w:r>
          </w:p>
        </w:tc>
        <w:tc>
          <w:tcPr>
            <w:tcW w:type="dxa" w:w="1196"/>
            <w:vAlign w:val="center"/>
          </w:tcPr>
          <w:p>
            <w:pPr>
              <w:spacing w:after="0" w:before="0"/>
              <w:ind w:left="0" w:right="0"/>
              <w:jc w:val="center"/>
            </w:pPr>
            <w:r>
              <w:rPr>
                <w:rFonts w:ascii="Arial" w:hAnsi="Arial"/>
                <w:sz w:val="24"/>
              </w:rPr>
              <w:t>2</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0.07</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5.56</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0.01</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72</w:t>
            </w:r>
          </w:p>
        </w:tc>
        <w:tc>
          <w:tcPr>
            <w:tcW w:type="dxa" w:w="1196"/>
            <w:vAlign w:val="center"/>
          </w:tcPr>
          <w:p>
            <w:pPr>
              <w:spacing w:after="0" w:before="0"/>
              <w:ind w:left="0" w:right="0"/>
              <w:jc w:val="center"/>
            </w:pPr>
            <w:r>
              <w:rPr>
                <w:rFonts w:ascii="Arial" w:hAnsi="Arial"/>
                <w:sz w:val="24"/>
              </w:rPr>
              <w:t>2.4</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0.7</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6.67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0.11</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73</w:t>
            </w:r>
          </w:p>
        </w:tc>
        <w:tc>
          <w:tcPr>
            <w:tcW w:type="dxa" w:w="1196"/>
            <w:vAlign w:val="center"/>
          </w:tcPr>
          <w:p>
            <w:pPr>
              <w:spacing w:after="0" w:before="0"/>
              <w:ind w:left="0" w:right="0"/>
              <w:jc w:val="center"/>
            </w:pPr>
            <w:r>
              <w:rPr>
                <w:rFonts w:ascii="Arial" w:hAnsi="Arial"/>
                <w:sz w:val="24"/>
              </w:rPr>
              <w:t>3.5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t>1.42</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9.72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0.15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74</w:t>
            </w:r>
          </w:p>
        </w:tc>
        <w:tc>
          <w:tcPr>
            <w:tcW w:type="dxa" w:w="1196"/>
            <w:vAlign w:val="center"/>
          </w:tcPr>
          <w:p>
            <w:pPr>
              <w:spacing w:after="0" w:before="0"/>
              <w:ind w:left="0" w:right="0"/>
              <w:jc w:val="center"/>
            </w:pPr>
            <w:r>
              <w:rPr>
                <w:rFonts w:ascii="Arial" w:hAnsi="Arial"/>
                <w:sz w:val="24"/>
              </w:rPr>
              <w:t>1.51</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0.46</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4.21</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0.11</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75</w:t>
            </w:r>
          </w:p>
        </w:tc>
        <w:tc>
          <w:tcPr>
            <w:tcW w:type="dxa" w:w="1196"/>
            <w:vAlign w:val="center"/>
          </w:tcPr>
          <w:p>
            <w:pPr>
              <w:spacing w:after="0" w:before="0"/>
              <w:ind w:left="0" w:right="0"/>
              <w:jc w:val="center"/>
            </w:pPr>
            <w:r>
              <w:rPr>
                <w:rFonts w:ascii="Arial" w:hAnsi="Arial"/>
                <w:sz w:val="24"/>
              </w:rPr>
              <w:t>2</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0.34</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5.56</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0.06</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76</w:t>
            </w:r>
          </w:p>
        </w:tc>
        <w:tc>
          <w:tcPr>
            <w:tcW w:type="dxa" w:w="1196"/>
            <w:vAlign w:val="center"/>
          </w:tcPr>
          <w:p>
            <w:pPr>
              <w:spacing w:after="0" w:before="0"/>
              <w:ind w:left="0" w:right="0"/>
              <w:jc w:val="center"/>
            </w:pPr>
            <w:r>
              <w:rPr>
                <w:rFonts w:ascii="Arial" w:hAnsi="Arial"/>
                <w:sz w:val="24"/>
              </w:rPr>
              <w:t>0.8</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2.22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77</w:t>
            </w:r>
          </w:p>
        </w:tc>
        <w:tc>
          <w:tcPr>
            <w:tcW w:type="dxa" w:w="1196"/>
            <w:vAlign w:val="center"/>
          </w:tcPr>
          <w:p>
            <w:pPr>
              <w:spacing w:after="0" w:before="0"/>
              <w:ind w:left="0" w:right="0"/>
              <w:jc w:val="center"/>
            </w:pPr>
            <w:r>
              <w:rPr>
                <w:rFonts w:ascii="Arial" w:hAnsi="Arial"/>
                <w:sz w:val="24"/>
              </w:rPr>
              <w:t>0.8</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2.22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78</w:t>
            </w:r>
          </w:p>
        </w:tc>
        <w:tc>
          <w:tcPr>
            <w:tcW w:type="dxa" w:w="1196"/>
            <w:vAlign w:val="center"/>
          </w:tcPr>
          <w:p>
            <w:pPr>
              <w:spacing w:after="0" w:before="0"/>
              <w:ind w:left="0" w:right="0"/>
              <w:jc w:val="center"/>
            </w:pPr>
            <w:r>
              <w:rPr>
                <w:rFonts w:ascii="Arial" w:hAnsi="Arial"/>
                <w:sz w:val="24"/>
              </w:rPr>
              <w:t>0.8</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0.01</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2.22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79</w:t>
            </w:r>
          </w:p>
        </w:tc>
        <w:tc>
          <w:tcPr>
            <w:tcW w:type="dxa" w:w="1196"/>
            <w:vAlign w:val="center"/>
          </w:tcPr>
          <w:p>
            <w:pPr>
              <w:spacing w:after="0" w:before="0"/>
              <w:ind w:left="0" w:right="0"/>
              <w:jc w:val="center"/>
            </w:pPr>
            <w:r>
              <w:rPr>
                <w:rFonts w:ascii="Arial" w:hAnsi="Arial"/>
                <w:sz w:val="24"/>
              </w:rPr>
              <w:t>0.8</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2.22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80</w:t>
            </w:r>
          </w:p>
        </w:tc>
        <w:tc>
          <w:tcPr>
            <w:tcW w:type="dxa" w:w="1196"/>
            <w:vAlign w:val="center"/>
          </w:tcPr>
          <w:p>
            <w:pPr>
              <w:spacing w:after="0" w:before="0"/>
              <w:ind w:left="0" w:right="0"/>
              <w:jc w:val="center"/>
            </w:pPr>
            <w:r>
              <w:rPr>
                <w:rFonts w:ascii="Arial" w:hAnsi="Arial"/>
                <w:sz w:val="24"/>
              </w:rPr>
              <w:t>0.8</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2.22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87</w:t>
            </w:r>
          </w:p>
        </w:tc>
        <w:tc>
          <w:tcPr>
            <w:tcW w:type="dxa" w:w="1196"/>
            <w:vAlign w:val="center"/>
          </w:tcPr>
          <w:p>
            <w:pPr>
              <w:spacing w:after="0" w:before="0"/>
              <w:ind w:left="0" w:right="0"/>
              <w:jc w:val="center"/>
            </w:pPr>
            <w:r>
              <w:rPr>
                <w:rFonts w:ascii="Arial" w:hAnsi="Arial"/>
                <w:sz w:val="24"/>
              </w:rPr>
              <w:t>1.05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0.01</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2.92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88</w:t>
            </w:r>
          </w:p>
        </w:tc>
        <w:tc>
          <w:tcPr>
            <w:tcW w:type="dxa" w:w="1196"/>
            <w:vAlign w:val="center"/>
          </w:tcPr>
          <w:p>
            <w:pPr>
              <w:spacing w:after="0" w:before="0"/>
              <w:ind w:left="0" w:right="0"/>
              <w:jc w:val="center"/>
            </w:pPr>
            <w:r>
              <w:rPr>
                <w:rFonts w:ascii="Arial" w:hAnsi="Arial"/>
                <w:sz w:val="24"/>
              </w:rPr>
              <w:t>1.87</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0.06</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5.2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0.01</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89</w:t>
            </w:r>
          </w:p>
        </w:tc>
        <w:tc>
          <w:tcPr>
            <w:tcW w:type="dxa" w:w="1196"/>
            <w:vAlign w:val="center"/>
          </w:tcPr>
          <w:p>
            <w:pPr>
              <w:spacing w:after="0" w:before="0"/>
              <w:ind w:left="0" w:right="0"/>
              <w:jc w:val="center"/>
            </w:pPr>
            <w:r>
              <w:rPr>
                <w:rFonts w:ascii="Arial" w:hAnsi="Arial"/>
                <w:sz w:val="24"/>
              </w:rPr>
              <w:t>1.87</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0.07</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5.19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0.01</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90</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t>0.65</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0.06</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112</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t>0.26</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0.03</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119</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0.48</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122</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0.33</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0.03</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125</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0.32</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0.03</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128</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0.4</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134</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0.68</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0.07</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142</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0.89</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0.09</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183</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0.39</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186</w:t>
            </w:r>
          </w:p>
        </w:tc>
        <w:tc>
          <w:tcPr>
            <w:tcW w:type="dxa" w:w="1196"/>
            <w:vAlign w:val="center"/>
          </w:tcPr>
          <w:p>
            <w:pPr>
              <w:spacing w:after="0" w:before="0"/>
              <w:ind w:left="0" w:right="0"/>
              <w:jc w:val="center"/>
            </w:pPr>
            <w:r>
              <w:rPr>
                <w:rFonts w:ascii="Arial" w:hAnsi="Arial"/>
                <w:sz w:val="24"/>
              </w:rPr>
              <w:t>0.8</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0.1</w:t>
            </w:r>
          </w:p>
        </w:tc>
        <w:tc>
          <w:tcPr>
            <w:tcW w:type="dxa" w:w="913"/>
            <w:vAlign w:val="center"/>
          </w:tcPr>
          <w:p>
            <w:pPr>
              <w:spacing w:after="0" w:before="0"/>
              <w:ind w:left="0" w:right="0"/>
              <w:jc w:val="center"/>
            </w:pPr>
            <w:r>
              <w:rPr>
                <w:rFonts w:ascii="Arial" w:hAnsi="Arial"/>
                <w:sz w:val="24"/>
              </w:rPr>
              <w:t>120</w:t>
            </w:r>
          </w:p>
        </w:tc>
        <w:tc>
          <w:tcPr>
            <w:tcW w:type="dxa" w:w="1417"/>
            <w:vAlign w:val="center"/>
          </w:tcPr>
          <w:p>
            <w:pPr>
              <w:spacing w:after="0" w:before="0"/>
              <w:ind w:left="0" w:right="0"/>
              <w:jc w:val="center"/>
            </w:pPr>
            <w:r>
              <w:rPr>
                <w:rFonts w:ascii="Arial" w:hAnsi="Arial"/>
                <w:sz w:val="24"/>
              </w:rPr>
              <w:t>6.67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0.01</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188</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0.39</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191</w:t>
            </w:r>
          </w:p>
        </w:tc>
        <w:tc>
          <w:tcPr>
            <w:tcW w:type="dxa" w:w="1196"/>
            <w:vAlign w:val="center"/>
          </w:tcPr>
          <w:p>
            <w:pPr>
              <w:spacing w:after="0" w:before="0"/>
              <w:ind w:left="0" w:right="0"/>
              <w:jc w:val="center"/>
            </w:pPr>
            <w:r>
              <w:rPr>
                <w:rFonts w:ascii="Arial" w:hAnsi="Arial"/>
                <w:sz w:val="24"/>
              </w:rPr>
              <w:t>2.85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t>0.09</w:t>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7.92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0.01</w:t>
            </w:r>
          </w:p>
        </w:tc>
      </w:tr>
    </w:tbl>
    <w:p/>
    <w:p>
      <w:r>
        <w:br w:type="page"/>
      </w:r>
    </w:p>
    <w:p/>
    <w:p>
      <w:r>
        <w:rPr>
          <w:rFonts w:ascii="Arial" w:hAnsi="Arial"/>
          <w:sz w:val="24"/>
        </w:rPr>
        <w:t>The horizontal deflection of the structure due to loads must be less than indicated in the project design criteria:</w:t>
      </w:r>
    </w:p>
    <w:p/>
    <w:p>
      <w:pPr>
        <w:jc w:val="left"/>
      </w:pPr>
      <w:r>
        <w:rPr>
          <w:rFonts w:ascii="Arial" w:hAnsi="Arial"/>
          <w:b/>
          <w:sz w:val="24"/>
        </w:rPr>
        <w:t>Verification of horizontal deflections</w:t>
      </w:r>
    </w:p>
    <w:p/>
    <w:p>
      <w:pPr>
        <w:jc w:val="left"/>
      </w:pPr>
      <w:r>
        <w:rPr>
          <w:rFonts w:ascii="Arial" w:hAnsi="Arial"/>
          <w:b/>
          <w:sz w:val="24"/>
        </w:rPr>
        <w:t>Table to verify horizontal deflection in beams</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58"/>
        <w:gridCol w:w="1158"/>
        <w:gridCol w:w="1158"/>
        <w:gridCol w:w="1158"/>
        <w:gridCol w:w="1158"/>
        <w:gridCol w:w="1158"/>
        <w:gridCol w:w="1158"/>
        <w:gridCol w:w="1158"/>
        <w:gridCol w:w="1158"/>
      </w:tblGrid>
      <w:tr>
        <w:trPr>
          <w:trHeight w:val="907" w:hRule="exact"/>
        </w:trPr>
        <w:tc>
          <w:tcPr>
            <w:tcW w:type="dxa" w:w="1134"/>
            <w:shd w:fill="D9D9D9"/>
            <w:vAlign w:val="center"/>
          </w:tcPr>
          <w:p>
            <w:pPr>
              <w:spacing w:after="0" w:before="0"/>
              <w:ind w:left="0" w:right="0"/>
              <w:jc w:val="center"/>
            </w:pPr>
            <w:r>
              <w:rPr>
                <w:rFonts w:ascii="Arial" w:hAnsi="Arial"/>
                <w:b/>
                <w:sz w:val="24"/>
                <w:sz w:val="22"/>
                <w:szCs w:val="22"/>
              </w:rPr>
              <w:t>Physical Member</w:t>
            </w:r>
          </w:p>
        </w:tc>
        <w:tc>
          <w:tcPr>
            <w:tcW w:type="dxa" w:w="1253"/>
            <w:shd w:fill="D9D9D9"/>
            <w:vAlign w:val="center"/>
          </w:tcPr>
          <w:p>
            <w:pPr>
              <w:spacing w:after="0" w:before="0"/>
              <w:ind w:left="0" w:right="0"/>
              <w:jc w:val="center"/>
            </w:pPr>
            <w:r>
              <w:rPr>
                <w:rFonts w:ascii="Arial" w:hAnsi="Arial"/>
                <w:b/>
                <w:sz w:val="24"/>
                <w:sz w:val="22"/>
                <w:szCs w:val="22"/>
              </w:rPr>
              <w:t>Analytical Member</w:t>
            </w:r>
          </w:p>
        </w:tc>
        <w:tc>
          <w:tcPr>
            <w:tcW w:type="dxa" w:w="1196"/>
            <w:shd w:fill="D9D9D9"/>
            <w:vAlign w:val="center"/>
          </w:tcPr>
          <w:p>
            <w:pPr>
              <w:spacing w:after="0" w:before="0"/>
              <w:ind w:left="0" w:right="0"/>
              <w:jc w:val="center"/>
            </w:pPr>
            <w:r>
              <w:rPr>
                <w:rFonts w:ascii="Arial" w:hAnsi="Arial"/>
                <w:b/>
                <w:sz w:val="24"/>
                <w:sz w:val="22"/>
                <w:szCs w:val="22"/>
              </w:rPr>
              <w:t>Length (m)</w:t>
            </w:r>
          </w:p>
        </w:tc>
        <w:tc>
          <w:tcPr>
            <w:tcW w:type="dxa" w:w="850"/>
            <w:shd w:fill="D9D9D9"/>
            <w:vAlign w:val="center"/>
          </w:tcPr>
          <w:p>
            <w:pPr>
              <w:spacing w:after="0" w:before="0"/>
              <w:ind w:left="0" w:right="0"/>
              <w:jc w:val="center"/>
            </w:pPr>
            <w:r>
              <w:rPr>
                <w:rFonts w:ascii="Arial" w:hAnsi="Arial"/>
                <w:b/>
                <w:sz w:val="24"/>
                <w:sz w:val="22"/>
                <w:szCs w:val="22"/>
              </w:rPr>
              <w:t>Load Case</w:t>
            </w:r>
          </w:p>
        </w:tc>
        <w:tc>
          <w:tcPr>
            <w:tcW w:type="dxa" w:w="992"/>
            <w:shd w:fill="D9D9D9"/>
            <w:vAlign w:val="center"/>
          </w:tcPr>
          <w:p>
            <w:pPr>
              <w:spacing w:after="0" w:before="0"/>
              <w:ind w:left="0" w:right="0"/>
              <w:jc w:val="center"/>
            </w:pPr>
            <w:r>
              <w:rPr>
                <w:rFonts w:ascii="Arial" w:hAnsi="Arial"/>
                <w:b/>
                <w:sz w:val="24"/>
                <w:sz w:val="22"/>
                <w:szCs w:val="22"/>
              </w:rPr>
              <w:t>Max DY (mm)</w:t>
            </w:r>
          </w:p>
        </w:tc>
        <w:tc>
          <w:tcPr>
            <w:tcW w:type="dxa" w:w="913"/>
            <w:shd w:fill="D9D9D9"/>
            <w:vAlign w:val="center"/>
          </w:tcPr>
          <w:p>
            <w:pPr>
              <w:spacing w:after="0" w:before="0"/>
              <w:ind w:left="0" w:right="0"/>
              <w:jc w:val="center"/>
            </w:pPr>
            <w:r>
              <w:rPr>
                <w:rFonts w:ascii="Arial" w:hAnsi="Arial"/>
                <w:b/>
                <w:sz w:val="24"/>
                <w:sz w:val="22"/>
                <w:szCs w:val="22"/>
              </w:rPr>
              <w:t>Factor</w:t>
            </w:r>
          </w:p>
        </w:tc>
        <w:tc>
          <w:tcPr>
            <w:tcW w:type="dxa" w:w="1417"/>
            <w:shd w:fill="D9D9D9"/>
            <w:vAlign w:val="center"/>
          </w:tcPr>
          <w:p>
            <w:pPr>
              <w:spacing w:after="0" w:before="0"/>
              <w:ind w:left="0" w:right="0"/>
              <w:jc w:val="center"/>
            </w:pPr>
            <w:r>
              <w:rPr>
                <w:rFonts w:ascii="Arial" w:hAnsi="Arial"/>
                <w:b/>
                <w:sz w:val="24"/>
                <w:sz w:val="22"/>
                <w:szCs w:val="22"/>
              </w:rPr>
              <w:t>Allowable Deflection L/X (mm)</w:t>
            </w:r>
          </w:p>
        </w:tc>
        <w:tc>
          <w:tcPr>
            <w:tcW w:type="dxa" w:w="1134"/>
            <w:shd w:fill="D9D9D9"/>
            <w:vAlign w:val="center"/>
          </w:tcPr>
          <w:p>
            <w:pPr>
              <w:spacing w:after="0" w:before="0"/>
              <w:ind w:left="0" w:right="0"/>
              <w:jc w:val="center"/>
            </w:pPr>
            <w:r>
              <w:rPr>
                <w:rFonts w:ascii="Arial" w:hAnsi="Arial"/>
                <w:b/>
                <w:sz w:val="24"/>
                <w:sz w:val="22"/>
                <w:szCs w:val="22"/>
              </w:rPr>
              <w:t>Standard Compliance</w:t>
            </w:r>
          </w:p>
        </w:tc>
        <w:tc>
          <w:tcPr>
            <w:tcW w:type="dxa" w:w="1276"/>
            <w:shd w:fill="D9D9D9"/>
            <w:vAlign w:val="center"/>
          </w:tcPr>
          <w:p>
            <w:pPr>
              <w:spacing w:after="0" w:before="0"/>
              <w:ind w:left="0" w:right="0"/>
              <w:jc w:val="center"/>
            </w:pPr>
            <w:r>
              <w:rPr>
                <w:rFonts w:ascii="Arial" w:hAnsi="Arial"/>
                <w:b/>
                <w:sz w:val="24"/>
                <w:sz w:val="22"/>
                <w:szCs w:val="22"/>
              </w:rPr>
              <w:t>Deflection Ratio</w:t>
            </w:r>
          </w:p>
        </w:tc>
      </w:tr>
      <w:tr>
        <w:trPr>
          <w:trHeight w:val="329" w:hRule="exact"/>
        </w:trPr>
        <w:tc>
          <w:tcPr>
            <w:tcW w:type="dxa" w:w="1134"/>
            <w:vAlign w:val="center"/>
          </w:tcPr>
          <w:p>
            <w:pPr>
              <w:spacing w:after="0" w:before="0"/>
              <w:ind w:left="0" w:right="0"/>
              <w:jc w:val="center"/>
            </w:pPr>
            <w:r>
              <w:rPr>
                <w:rFonts w:ascii="Arial" w:hAnsi="Arial"/>
                <w:sz w:val="24"/>
              </w:rPr>
              <w:t>1</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0.03</w:t>
            </w:r>
          </w:p>
        </w:tc>
      </w:tr>
      <w:tr>
        <w:trPr>
          <w:trHeight w:val="329" w:hRule="exact"/>
        </w:trPr>
        <w:tc>
          <w:tcPr>
            <w:tcW w:type="dxa" w:w="1134"/>
            <w:vAlign w:val="center"/>
          </w:tcPr>
          <w:p>
            <w:pPr>
              <w:spacing w:after="0" w:before="0"/>
              <w:ind w:left="0" w:right="0"/>
              <w:jc w:val="center"/>
            </w:pPr>
            <w:r>
              <w:rPr>
                <w:rFonts w:ascii="Arial" w:hAnsi="Arial"/>
                <w:sz w:val="24"/>
              </w:rPr>
              <w:t>2</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0.03</w:t>
            </w:r>
          </w:p>
        </w:tc>
      </w:tr>
      <w:tr>
        <w:trPr>
          <w:trHeight w:val="329" w:hRule="exact"/>
        </w:trPr>
        <w:tc>
          <w:tcPr>
            <w:tcW w:type="dxa" w:w="1134"/>
            <w:vAlign w:val="center"/>
          </w:tcPr>
          <w:p>
            <w:pPr>
              <w:spacing w:after="0" w:before="0"/>
              <w:ind w:left="0" w:right="0"/>
              <w:jc w:val="center"/>
            </w:pPr>
            <w:r>
              <w:rPr>
                <w:rFonts w:ascii="Arial" w:hAnsi="Arial"/>
                <w:sz w:val="24"/>
              </w:rPr>
              <w:t>3</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0.03</w:t>
            </w:r>
          </w:p>
        </w:tc>
      </w:tr>
      <w:tr>
        <w:trPr>
          <w:trHeight w:val="329" w:hRule="exact"/>
        </w:trPr>
        <w:tc>
          <w:tcPr>
            <w:tcW w:type="dxa" w:w="1134"/>
            <w:vAlign w:val="center"/>
          </w:tcPr>
          <w:p>
            <w:pPr>
              <w:spacing w:after="0" w:before="0"/>
              <w:ind w:left="0" w:right="0"/>
              <w:jc w:val="center"/>
            </w:pPr>
            <w:r>
              <w:rPr>
                <w:rFonts w:ascii="Arial" w:hAnsi="Arial"/>
                <w:sz w:val="24"/>
              </w:rPr>
              <w:t>4</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t>5</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0.03</w:t>
            </w:r>
          </w:p>
        </w:tc>
      </w:tr>
      <w:tr>
        <w:trPr>
          <w:trHeight w:val="329" w:hRule="exact"/>
        </w:trPr>
        <w:tc>
          <w:tcPr>
            <w:tcW w:type="dxa" w:w="1134"/>
            <w:vAlign w:val="center"/>
          </w:tcPr>
          <w:p>
            <w:pPr>
              <w:spacing w:after="0" w:before="0"/>
              <w:ind w:left="0" w:right="0"/>
              <w:jc w:val="center"/>
            </w:pPr>
            <w:r>
              <w:rPr>
                <w:rFonts w:ascii="Arial" w:hAnsi="Arial"/>
                <w:sz w:val="24"/>
              </w:rPr>
              <w:t>6</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0.02</w:t>
            </w:r>
          </w:p>
        </w:tc>
      </w:tr>
      <w:tr>
        <w:trPr>
          <w:trHeight w:val="329" w:hRule="exact"/>
        </w:trPr>
        <w:tc>
          <w:tcPr>
            <w:tcW w:type="dxa" w:w="1134"/>
            <w:vAlign w:val="center"/>
          </w:tcPr>
          <w:p>
            <w:pPr>
              <w:spacing w:after="0" w:before="0"/>
              <w:ind w:left="0" w:right="0"/>
              <w:jc w:val="center"/>
            </w:pPr>
            <w:r>
              <w:rPr>
                <w:rFonts w:ascii="Arial" w:hAnsi="Arial"/>
                <w:sz w:val="24"/>
              </w:rPr>
              <w:t>7</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0.03</w:t>
            </w:r>
          </w:p>
        </w:tc>
      </w:tr>
      <w:tr>
        <w:trPr>
          <w:trHeight w:val="329" w:hRule="exact"/>
        </w:trPr>
        <w:tc>
          <w:tcPr>
            <w:tcW w:type="dxa" w:w="1134"/>
            <w:vAlign w:val="center"/>
          </w:tcPr>
          <w:p>
            <w:pPr>
              <w:spacing w:after="0" w:before="0"/>
              <w:ind w:left="0" w:right="0"/>
              <w:jc w:val="center"/>
            </w:pPr>
            <w:r>
              <w:rPr>
                <w:rFonts w:ascii="Arial" w:hAnsi="Arial"/>
                <w:sz w:val="24"/>
              </w:rPr>
              <w:t>8</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5.9</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16.39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0.02</w:t>
            </w:r>
          </w:p>
        </w:tc>
      </w:tr>
      <w:tr>
        <w:trPr>
          <w:trHeight w:val="329" w:hRule="exact"/>
        </w:trPr>
        <w:tc>
          <w:tcPr>
            <w:tcW w:type="dxa" w:w="1134"/>
            <w:vAlign w:val="center"/>
          </w:tcPr>
          <w:p>
            <w:pPr>
              <w:spacing w:after="0" w:before="0"/>
              <w:ind w:left="0" w:right="0"/>
              <w:jc w:val="center"/>
            </w:pPr>
            <w:r>
              <w:rPr>
                <w:rFonts w:ascii="Arial" w:hAnsi="Arial"/>
                <w:sz w:val="24"/>
              </w:rPr>
              <w:t>9</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6.9</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19.17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0.02</w:t>
            </w:r>
          </w:p>
        </w:tc>
      </w:tr>
      <w:tr>
        <w:trPr>
          <w:trHeight w:val="329" w:hRule="exact"/>
        </w:trPr>
        <w:tc>
          <w:tcPr>
            <w:tcW w:type="dxa" w:w="1134"/>
            <w:vAlign w:val="center"/>
          </w:tcPr>
          <w:p>
            <w:pPr>
              <w:spacing w:after="0" w:before="0"/>
              <w:ind w:left="0" w:right="0"/>
              <w:jc w:val="center"/>
            </w:pPr>
            <w:r>
              <w:rPr>
                <w:rFonts w:ascii="Arial" w:hAnsi="Arial"/>
                <w:sz w:val="24"/>
              </w:rPr>
              <w:t>10</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6.9</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19.17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0.02</w:t>
            </w:r>
          </w:p>
        </w:tc>
      </w:tr>
      <w:tr>
        <w:trPr>
          <w:trHeight w:val="329" w:hRule="exact"/>
        </w:trPr>
        <w:tc>
          <w:tcPr>
            <w:tcW w:type="dxa" w:w="1134"/>
            <w:vAlign w:val="center"/>
          </w:tcPr>
          <w:p>
            <w:pPr>
              <w:spacing w:after="0" w:before="0"/>
              <w:ind w:left="0" w:right="0"/>
              <w:jc w:val="center"/>
            </w:pPr>
            <w:r>
              <w:rPr>
                <w:rFonts w:ascii="Arial" w:hAnsi="Arial"/>
                <w:sz w:val="24"/>
              </w:rPr>
              <w:t>11</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2.85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7.92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0.03</w:t>
            </w:r>
          </w:p>
        </w:tc>
      </w:tr>
      <w:tr>
        <w:trPr>
          <w:trHeight w:val="329" w:hRule="exact"/>
        </w:trPr>
        <w:tc>
          <w:tcPr>
            <w:tcW w:type="dxa" w:w="1134"/>
            <w:vAlign w:val="center"/>
          </w:tcPr>
          <w:p>
            <w:pPr>
              <w:spacing w:after="0" w:before="0"/>
              <w:ind w:left="0" w:right="0"/>
              <w:jc w:val="center"/>
            </w:pPr>
            <w:r>
              <w:rPr>
                <w:rFonts w:ascii="Arial" w:hAnsi="Arial"/>
                <w:sz w:val="24"/>
              </w:rPr>
              <w:t>12</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6.9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19.17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0.14</w:t>
            </w:r>
          </w:p>
        </w:tc>
      </w:tr>
      <w:tr>
        <w:trPr>
          <w:trHeight w:val="329" w:hRule="exact"/>
        </w:trPr>
        <w:tc>
          <w:tcPr>
            <w:tcW w:type="dxa" w:w="1134"/>
            <w:vAlign w:val="center"/>
          </w:tcPr>
          <w:p>
            <w:pPr>
              <w:spacing w:after="0" w:before="0"/>
              <w:ind w:left="0" w:right="0"/>
              <w:jc w:val="center"/>
            </w:pPr>
            <w:r>
              <w:rPr>
                <w:rFonts w:ascii="Arial" w:hAnsi="Arial"/>
                <w:sz w:val="24"/>
              </w:rPr>
              <w:t>13</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2.85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7.92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0.03</w:t>
            </w:r>
          </w:p>
        </w:tc>
      </w:tr>
      <w:tr>
        <w:trPr>
          <w:trHeight w:val="329" w:hRule="exact"/>
        </w:trPr>
        <w:tc>
          <w:tcPr>
            <w:tcW w:type="dxa" w:w="1134"/>
            <w:vAlign w:val="center"/>
          </w:tcPr>
          <w:p>
            <w:pPr>
              <w:spacing w:after="0" w:before="0"/>
              <w:ind w:left="0" w:right="0"/>
              <w:jc w:val="center"/>
            </w:pPr>
            <w:r>
              <w:rPr>
                <w:rFonts w:ascii="Arial" w:hAnsi="Arial"/>
                <w:sz w:val="24"/>
              </w:rPr>
              <w:t>14</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6.9</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19.17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0.14</w:t>
            </w:r>
          </w:p>
        </w:tc>
      </w:tr>
      <w:tr>
        <w:trPr>
          <w:trHeight w:val="329" w:hRule="exact"/>
        </w:trPr>
        <w:tc>
          <w:tcPr>
            <w:tcW w:type="dxa" w:w="1134"/>
            <w:vAlign w:val="center"/>
          </w:tcPr>
          <w:p>
            <w:pPr>
              <w:spacing w:after="0" w:before="0"/>
              <w:ind w:left="0" w:right="0"/>
              <w:jc w:val="center"/>
            </w:pPr>
            <w:r>
              <w:rPr>
                <w:rFonts w:ascii="Arial" w:hAnsi="Arial"/>
                <w:sz w:val="24"/>
              </w:rPr>
              <w:t>15</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0.5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120</w:t>
            </w:r>
          </w:p>
        </w:tc>
        <w:tc>
          <w:tcPr>
            <w:tcW w:type="dxa" w:w="1417"/>
            <w:vAlign w:val="center"/>
          </w:tcPr>
          <w:p>
            <w:pPr>
              <w:spacing w:after="0" w:before="0"/>
              <w:ind w:left="0" w:right="0"/>
              <w:jc w:val="center"/>
            </w:pPr>
            <w:r>
              <w:rPr>
                <w:rFonts w:ascii="Arial" w:hAnsi="Arial"/>
                <w:sz w:val="24"/>
              </w:rPr>
              <w:t>4.17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0.02</w:t>
            </w:r>
          </w:p>
        </w:tc>
      </w:tr>
      <w:tr>
        <w:trPr>
          <w:trHeight w:val="329" w:hRule="exact"/>
        </w:trPr>
        <w:tc>
          <w:tcPr>
            <w:tcW w:type="dxa" w:w="1134"/>
            <w:vAlign w:val="center"/>
          </w:tcPr>
          <w:p>
            <w:pPr>
              <w:spacing w:after="0" w:before="0"/>
              <w:ind w:left="0" w:right="0"/>
              <w:jc w:val="center"/>
            </w:pPr>
            <w:r>
              <w:rPr>
                <w:rFonts w:ascii="Arial" w:hAnsi="Arial"/>
                <w:sz w:val="24"/>
              </w:rPr>
              <w:t>16</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0.5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120</w:t>
            </w:r>
          </w:p>
        </w:tc>
        <w:tc>
          <w:tcPr>
            <w:tcW w:type="dxa" w:w="1417"/>
            <w:vAlign w:val="center"/>
          </w:tcPr>
          <w:p>
            <w:pPr>
              <w:spacing w:after="0" w:before="0"/>
              <w:ind w:left="0" w:right="0"/>
              <w:jc w:val="center"/>
            </w:pPr>
            <w:r>
              <w:rPr>
                <w:rFonts w:ascii="Arial" w:hAnsi="Arial"/>
                <w:sz w:val="24"/>
              </w:rPr>
              <w:t>4.17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0.02</w:t>
            </w:r>
          </w:p>
        </w:tc>
      </w:tr>
      <w:tr>
        <w:trPr>
          <w:trHeight w:val="329" w:hRule="exact"/>
        </w:trPr>
        <w:tc>
          <w:tcPr>
            <w:tcW w:type="dxa" w:w="1134"/>
            <w:vAlign w:val="center"/>
          </w:tcPr>
          <w:p>
            <w:pPr>
              <w:spacing w:after="0" w:before="0"/>
              <w:ind w:left="0" w:right="0"/>
              <w:jc w:val="center"/>
            </w:pPr>
            <w:r>
              <w:rPr>
                <w:rFonts w:ascii="Arial" w:hAnsi="Arial"/>
                <w:sz w:val="24"/>
              </w:rPr>
              <w:t>17</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0.5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120</w:t>
            </w:r>
          </w:p>
        </w:tc>
        <w:tc>
          <w:tcPr>
            <w:tcW w:type="dxa" w:w="1417"/>
            <w:vAlign w:val="center"/>
          </w:tcPr>
          <w:p>
            <w:pPr>
              <w:spacing w:after="0" w:before="0"/>
              <w:ind w:left="0" w:right="0"/>
              <w:jc w:val="center"/>
            </w:pPr>
            <w:r>
              <w:rPr>
                <w:rFonts w:ascii="Arial" w:hAnsi="Arial"/>
                <w:sz w:val="24"/>
              </w:rPr>
              <w:t>4.17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0.02</w:t>
            </w:r>
          </w:p>
        </w:tc>
      </w:tr>
      <w:tr>
        <w:trPr>
          <w:trHeight w:val="329" w:hRule="exact"/>
        </w:trPr>
        <w:tc>
          <w:tcPr>
            <w:tcW w:type="dxa" w:w="1134"/>
            <w:vAlign w:val="center"/>
          </w:tcPr>
          <w:p>
            <w:pPr>
              <w:spacing w:after="0" w:before="0"/>
              <w:ind w:left="0" w:right="0"/>
              <w:jc w:val="center"/>
            </w:pPr>
            <w:r>
              <w:rPr>
                <w:rFonts w:ascii="Arial" w:hAnsi="Arial"/>
                <w:sz w:val="24"/>
              </w:rPr>
              <w:t>18</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0.5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120</w:t>
            </w:r>
          </w:p>
        </w:tc>
        <w:tc>
          <w:tcPr>
            <w:tcW w:type="dxa" w:w="1417"/>
            <w:vAlign w:val="center"/>
          </w:tcPr>
          <w:p>
            <w:pPr>
              <w:spacing w:after="0" w:before="0"/>
              <w:ind w:left="0" w:right="0"/>
              <w:jc w:val="center"/>
            </w:pPr>
            <w:r>
              <w:rPr>
                <w:rFonts w:ascii="Arial" w:hAnsi="Arial"/>
                <w:sz w:val="24"/>
              </w:rPr>
              <w:t>4.17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0.02</w:t>
            </w:r>
          </w:p>
        </w:tc>
      </w:tr>
      <w:tr>
        <w:trPr>
          <w:trHeight w:val="329" w:hRule="exact"/>
        </w:trPr>
        <w:tc>
          <w:tcPr>
            <w:tcW w:type="dxa" w:w="1134"/>
            <w:vAlign w:val="center"/>
          </w:tcPr>
          <w:p>
            <w:pPr>
              <w:spacing w:after="0" w:before="0"/>
              <w:ind w:left="0" w:right="0"/>
              <w:jc w:val="center"/>
            </w:pPr>
            <w:r>
              <w:rPr>
                <w:rFonts w:ascii="Arial" w:hAnsi="Arial"/>
                <w:sz w:val="24"/>
              </w:rPr>
              <w:t>29</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t>30</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t>31</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0.14</w:t>
            </w:r>
          </w:p>
        </w:tc>
      </w:tr>
      <w:tr>
        <w:trPr>
          <w:trHeight w:val="329" w:hRule="exact"/>
        </w:trPr>
        <w:tc>
          <w:tcPr>
            <w:tcW w:type="dxa" w:w="1134"/>
            <w:vAlign w:val="center"/>
          </w:tcPr>
          <w:p>
            <w:pPr>
              <w:spacing w:after="0" w:before="0"/>
              <w:ind w:left="0" w:right="0"/>
              <w:jc w:val="center"/>
            </w:pPr>
            <w:r>
              <w:rPr>
                <w:rFonts w:ascii="Arial" w:hAnsi="Arial"/>
                <w:sz w:val="24"/>
              </w:rPr>
              <w:t>32</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0.09</w:t>
            </w:r>
          </w:p>
        </w:tc>
      </w:tr>
      <w:tr>
        <w:trPr>
          <w:trHeight w:val="329" w:hRule="exact"/>
        </w:trPr>
        <w:tc>
          <w:tcPr>
            <w:tcW w:type="dxa" w:w="1134"/>
            <w:vAlign w:val="center"/>
          </w:tcPr>
          <w:p>
            <w:pPr>
              <w:spacing w:after="0" w:before="0"/>
              <w:ind w:left="0" w:right="0"/>
              <w:jc w:val="center"/>
            </w:pPr>
            <w:r>
              <w:rPr>
                <w:rFonts w:ascii="Arial" w:hAnsi="Arial"/>
                <w:sz w:val="24"/>
              </w:rPr>
              <w:t>33</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0.06</w:t>
            </w:r>
          </w:p>
        </w:tc>
      </w:tr>
      <w:tr>
        <w:trPr>
          <w:trHeight w:val="329" w:hRule="exact"/>
        </w:trPr>
        <w:tc>
          <w:tcPr>
            <w:tcW w:type="dxa" w:w="1134"/>
            <w:vAlign w:val="center"/>
          </w:tcPr>
          <w:p>
            <w:pPr>
              <w:spacing w:after="0" w:before="0"/>
              <w:ind w:left="0" w:right="0"/>
              <w:jc w:val="center"/>
            </w:pPr>
            <w:r>
              <w:rPr>
                <w:rFonts w:ascii="Arial" w:hAnsi="Arial"/>
                <w:sz w:val="24"/>
              </w:rPr>
              <w:t>34</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3.5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9.72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t>35</w:t>
            </w:r>
          </w:p>
        </w:tc>
        <w:tc>
          <w:tcPr>
            <w:tcW w:type="dxa" w:w="1253"/>
            <w:vAlign w:val="center"/>
          </w:tcPr>
          <w:p>
            <w:pPr>
              <w:spacing w:after="0" w:before="0"/>
              <w:ind w:left="0" w:right="0"/>
              <w:jc w:val="center"/>
            </w:pPr>
            <w:r>
              <w:rPr>
                <w:rFonts w:ascii="Arial" w:hAnsi="Arial"/>
                <w:sz w:val="24"/>
              </w:rPr>
            </w:r>
          </w:p>
        </w:tc>
        <w:tc>
          <w:tcPr>
            <w:tcW w:type="dxa" w:w="1196"/>
            <w:vAlign w:val="center"/>
          </w:tcPr>
          <w:p>
            <w:pPr>
              <w:spacing w:after="0" w:before="0"/>
              <w:ind w:left="0" w:right="0"/>
              <w:jc w:val="center"/>
            </w:pPr>
            <w:r>
              <w:rPr>
                <w:rFonts w:ascii="Arial" w:hAnsi="Arial"/>
                <w:sz w:val="24"/>
              </w:rPr>
              <w:t>2.4</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6.67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19</w:t>
            </w:r>
          </w:p>
        </w:tc>
        <w:tc>
          <w:tcPr>
            <w:tcW w:type="dxa" w:w="1196"/>
            <w:vAlign w:val="center"/>
          </w:tcPr>
          <w:p>
            <w:pPr>
              <w:spacing w:after="0" w:before="0"/>
              <w:ind w:left="0" w:right="0"/>
              <w:jc w:val="center"/>
            </w:pPr>
            <w:r>
              <w:rPr>
                <w:rFonts w:ascii="Arial" w:hAnsi="Arial"/>
                <w:sz w:val="24"/>
              </w:rPr>
              <w:t>2.85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7.92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22</w:t>
            </w:r>
          </w:p>
        </w:tc>
        <w:tc>
          <w:tcPr>
            <w:tcW w:type="dxa" w:w="1196"/>
            <w:vAlign w:val="center"/>
          </w:tcPr>
          <w:p>
            <w:pPr>
              <w:spacing w:after="0" w:before="0"/>
              <w:ind w:left="0" w:right="0"/>
              <w:jc w:val="center"/>
            </w:pPr>
            <w:r>
              <w:rPr>
                <w:rFonts w:ascii="Arial" w:hAnsi="Arial"/>
                <w:sz w:val="24"/>
              </w:rPr>
              <w:t>2.85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7.92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35</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38</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70</w:t>
            </w:r>
          </w:p>
        </w:tc>
        <w:tc>
          <w:tcPr>
            <w:tcW w:type="dxa" w:w="1196"/>
            <w:vAlign w:val="center"/>
          </w:tcPr>
          <w:p>
            <w:pPr>
              <w:spacing w:after="0" w:before="0"/>
              <w:ind w:left="0" w:right="0"/>
              <w:jc w:val="center"/>
            </w:pPr>
            <w:r>
              <w:rPr>
                <w:rFonts w:ascii="Arial" w:hAnsi="Arial"/>
                <w:sz w:val="24"/>
              </w:rPr>
              <w:t>1.51</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4.21</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0.19</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71</w:t>
            </w:r>
          </w:p>
        </w:tc>
        <w:tc>
          <w:tcPr>
            <w:tcW w:type="dxa" w:w="1196"/>
            <w:vAlign w:val="center"/>
          </w:tcPr>
          <w:p>
            <w:pPr>
              <w:spacing w:after="0" w:before="0"/>
              <w:ind w:left="0" w:right="0"/>
              <w:jc w:val="center"/>
            </w:pPr>
            <w:r>
              <w:rPr>
                <w:rFonts w:ascii="Arial" w:hAnsi="Arial"/>
                <w:sz w:val="24"/>
              </w:rPr>
              <w:t>2</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5.56</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0.13</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72</w:t>
            </w:r>
          </w:p>
        </w:tc>
        <w:tc>
          <w:tcPr>
            <w:tcW w:type="dxa" w:w="1196"/>
            <w:vAlign w:val="center"/>
          </w:tcPr>
          <w:p>
            <w:pPr>
              <w:spacing w:after="0" w:before="0"/>
              <w:ind w:left="0" w:right="0"/>
              <w:jc w:val="center"/>
            </w:pPr>
            <w:r>
              <w:rPr>
                <w:rFonts w:ascii="Arial" w:hAnsi="Arial"/>
                <w:sz w:val="24"/>
              </w:rPr>
              <w:t>2.4</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6.67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73</w:t>
            </w:r>
          </w:p>
        </w:tc>
        <w:tc>
          <w:tcPr>
            <w:tcW w:type="dxa" w:w="1196"/>
            <w:vAlign w:val="center"/>
          </w:tcPr>
          <w:p>
            <w:pPr>
              <w:spacing w:after="0" w:before="0"/>
              <w:ind w:left="0" w:right="0"/>
              <w:jc w:val="center"/>
            </w:pPr>
            <w:r>
              <w:rPr>
                <w:rFonts w:ascii="Arial" w:hAnsi="Arial"/>
                <w:sz w:val="24"/>
              </w:rPr>
              <w:t>3.5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9.72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74</w:t>
            </w:r>
          </w:p>
        </w:tc>
        <w:tc>
          <w:tcPr>
            <w:tcW w:type="dxa" w:w="1196"/>
            <w:vAlign w:val="center"/>
          </w:tcPr>
          <w:p>
            <w:pPr>
              <w:spacing w:after="0" w:before="0"/>
              <w:ind w:left="0" w:right="0"/>
              <w:jc w:val="center"/>
            </w:pPr>
            <w:r>
              <w:rPr>
                <w:rFonts w:ascii="Arial" w:hAnsi="Arial"/>
                <w:sz w:val="24"/>
              </w:rPr>
              <w:t>1.51</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4.21</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0.2</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75</w:t>
            </w:r>
          </w:p>
        </w:tc>
        <w:tc>
          <w:tcPr>
            <w:tcW w:type="dxa" w:w="1196"/>
            <w:vAlign w:val="center"/>
          </w:tcPr>
          <w:p>
            <w:pPr>
              <w:spacing w:after="0" w:before="0"/>
              <w:ind w:left="0" w:right="0"/>
              <w:jc w:val="center"/>
            </w:pPr>
            <w:r>
              <w:rPr>
                <w:rFonts w:ascii="Arial" w:hAnsi="Arial"/>
                <w:sz w:val="24"/>
              </w:rPr>
              <w:t>2</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5.56</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0.13</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76</w:t>
            </w:r>
          </w:p>
        </w:tc>
        <w:tc>
          <w:tcPr>
            <w:tcW w:type="dxa" w:w="1196"/>
            <w:vAlign w:val="center"/>
          </w:tcPr>
          <w:p>
            <w:pPr>
              <w:spacing w:after="0" w:before="0"/>
              <w:ind w:left="0" w:right="0"/>
              <w:jc w:val="center"/>
            </w:pPr>
            <w:r>
              <w:rPr>
                <w:rFonts w:ascii="Arial" w:hAnsi="Arial"/>
                <w:sz w:val="24"/>
              </w:rPr>
              <w:t>0.8</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2.22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77</w:t>
            </w:r>
          </w:p>
        </w:tc>
        <w:tc>
          <w:tcPr>
            <w:tcW w:type="dxa" w:w="1196"/>
            <w:vAlign w:val="center"/>
          </w:tcPr>
          <w:p>
            <w:pPr>
              <w:spacing w:after="0" w:before="0"/>
              <w:ind w:left="0" w:right="0"/>
              <w:jc w:val="center"/>
            </w:pPr>
            <w:r>
              <w:rPr>
                <w:rFonts w:ascii="Arial" w:hAnsi="Arial"/>
                <w:sz w:val="24"/>
              </w:rPr>
              <w:t>0.8</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2.22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78</w:t>
            </w:r>
          </w:p>
        </w:tc>
        <w:tc>
          <w:tcPr>
            <w:tcW w:type="dxa" w:w="1196"/>
            <w:vAlign w:val="center"/>
          </w:tcPr>
          <w:p>
            <w:pPr>
              <w:spacing w:after="0" w:before="0"/>
              <w:ind w:left="0" w:right="0"/>
              <w:jc w:val="center"/>
            </w:pPr>
            <w:r>
              <w:rPr>
                <w:rFonts w:ascii="Arial" w:hAnsi="Arial"/>
                <w:sz w:val="24"/>
              </w:rPr>
              <w:t>0.8</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2.22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79</w:t>
            </w:r>
          </w:p>
        </w:tc>
        <w:tc>
          <w:tcPr>
            <w:tcW w:type="dxa" w:w="1196"/>
            <w:vAlign w:val="center"/>
          </w:tcPr>
          <w:p>
            <w:pPr>
              <w:spacing w:after="0" w:before="0"/>
              <w:ind w:left="0" w:right="0"/>
              <w:jc w:val="center"/>
            </w:pPr>
            <w:r>
              <w:rPr>
                <w:rFonts w:ascii="Arial" w:hAnsi="Arial"/>
                <w:sz w:val="24"/>
              </w:rPr>
              <w:t>0.8</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2.22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80</w:t>
            </w:r>
          </w:p>
        </w:tc>
        <w:tc>
          <w:tcPr>
            <w:tcW w:type="dxa" w:w="1196"/>
            <w:vAlign w:val="center"/>
          </w:tcPr>
          <w:p>
            <w:pPr>
              <w:spacing w:after="0" w:before="0"/>
              <w:ind w:left="0" w:right="0"/>
              <w:jc w:val="center"/>
            </w:pPr>
            <w:r>
              <w:rPr>
                <w:rFonts w:ascii="Arial" w:hAnsi="Arial"/>
                <w:sz w:val="24"/>
              </w:rPr>
              <w:t>0.8</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2.22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87</w:t>
            </w:r>
          </w:p>
        </w:tc>
        <w:tc>
          <w:tcPr>
            <w:tcW w:type="dxa" w:w="1196"/>
            <w:vAlign w:val="center"/>
          </w:tcPr>
          <w:p>
            <w:pPr>
              <w:spacing w:after="0" w:before="0"/>
              <w:ind w:left="0" w:right="0"/>
              <w:jc w:val="center"/>
            </w:pPr>
            <w:r>
              <w:rPr>
                <w:rFonts w:ascii="Arial" w:hAnsi="Arial"/>
                <w:sz w:val="24"/>
              </w:rPr>
              <w:t>1.05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2.92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0.18</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88</w:t>
            </w:r>
          </w:p>
        </w:tc>
        <w:tc>
          <w:tcPr>
            <w:tcW w:type="dxa" w:w="1196"/>
            <w:vAlign w:val="center"/>
          </w:tcPr>
          <w:p>
            <w:pPr>
              <w:spacing w:after="0" w:before="0"/>
              <w:ind w:left="0" w:right="0"/>
              <w:jc w:val="center"/>
            </w:pPr>
            <w:r>
              <w:rPr>
                <w:rFonts w:ascii="Arial" w:hAnsi="Arial"/>
                <w:sz w:val="24"/>
              </w:rPr>
              <w:t>1.87</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5.2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0.33</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89</w:t>
            </w:r>
          </w:p>
        </w:tc>
        <w:tc>
          <w:tcPr>
            <w:tcW w:type="dxa" w:w="1196"/>
            <w:vAlign w:val="center"/>
          </w:tcPr>
          <w:p>
            <w:pPr>
              <w:spacing w:after="0" w:before="0"/>
              <w:ind w:left="0" w:right="0"/>
              <w:jc w:val="center"/>
            </w:pPr>
            <w:r>
              <w:rPr>
                <w:rFonts w:ascii="Arial" w:hAnsi="Arial"/>
                <w:sz w:val="24"/>
              </w:rPr>
              <w:t>1.87</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5.19</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0.33</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90</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202</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0.01</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112</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119</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0.01</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122</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125</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128</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134</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142</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0.04</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183</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186</w:t>
            </w:r>
          </w:p>
        </w:tc>
        <w:tc>
          <w:tcPr>
            <w:tcW w:type="dxa" w:w="1196"/>
            <w:vAlign w:val="center"/>
          </w:tcPr>
          <w:p>
            <w:pPr>
              <w:spacing w:after="0" w:before="0"/>
              <w:ind w:left="0" w:right="0"/>
              <w:jc w:val="center"/>
            </w:pPr>
            <w:r>
              <w:rPr>
                <w:rFonts w:ascii="Arial" w:hAnsi="Arial"/>
                <w:sz w:val="24"/>
              </w:rPr>
              <w:t>0.8</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120</w:t>
            </w:r>
          </w:p>
        </w:tc>
        <w:tc>
          <w:tcPr>
            <w:tcW w:type="dxa" w:w="1417"/>
            <w:vAlign w:val="center"/>
          </w:tcPr>
          <w:p>
            <w:pPr>
              <w:spacing w:after="0" w:before="0"/>
              <w:ind w:left="0" w:right="0"/>
              <w:jc w:val="center"/>
            </w:pPr>
            <w:r>
              <w:rPr>
                <w:rFonts w:ascii="Arial" w:hAnsi="Arial"/>
                <w:sz w:val="24"/>
              </w:rPr>
              <w:t>6.67</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0.02</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188</w:t>
            </w:r>
          </w:p>
        </w:tc>
        <w:tc>
          <w:tcPr>
            <w:tcW w:type="dxa" w:w="1196"/>
            <w:vAlign w:val="center"/>
          </w:tcPr>
          <w:p>
            <w:pPr>
              <w:spacing w:after="0" w:before="0"/>
              <w:ind w:left="0" w:right="0"/>
              <w:jc w:val="center"/>
            </w:pPr>
            <w:r>
              <w:rPr>
                <w:rFonts w:ascii="Arial" w:hAnsi="Arial"/>
                <w:sz w:val="24"/>
              </w:rPr>
              <w:t>3.75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10.42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0.05</w:t>
            </w:r>
          </w:p>
        </w:tc>
      </w:tr>
      <w:tr>
        <w:trPr>
          <w:trHeight w:val="329" w:hRule="exact"/>
        </w:trPr>
        <w:tc>
          <w:tcPr>
            <w:tcW w:type="dxa" w:w="1134"/>
            <w:vAlign w:val="center"/>
          </w:tcPr>
          <w:p>
            <w:pPr>
              <w:spacing w:after="0" w:before="0"/>
              <w:ind w:left="0" w:right="0"/>
              <w:jc w:val="center"/>
            </w:pPr>
            <w:r>
              <w:rPr>
                <w:rFonts w:ascii="Arial" w:hAnsi="Arial"/>
                <w:sz w:val="24"/>
              </w:rPr>
            </w:r>
          </w:p>
        </w:tc>
        <w:tc>
          <w:tcPr>
            <w:tcW w:type="dxa" w:w="1253"/>
            <w:vAlign w:val="center"/>
          </w:tcPr>
          <w:p>
            <w:pPr>
              <w:spacing w:after="0" w:before="0"/>
              <w:ind w:left="0" w:right="0"/>
              <w:jc w:val="center"/>
            </w:pPr>
            <w:r>
              <w:rPr>
                <w:rFonts w:ascii="Arial" w:hAnsi="Arial"/>
                <w:sz w:val="24"/>
              </w:rPr>
              <w:t>191</w:t>
            </w:r>
          </w:p>
        </w:tc>
        <w:tc>
          <w:tcPr>
            <w:tcW w:type="dxa" w:w="1196"/>
            <w:vAlign w:val="center"/>
          </w:tcPr>
          <w:p>
            <w:pPr>
              <w:spacing w:after="0" w:before="0"/>
              <w:ind w:left="0" w:right="0"/>
              <w:jc w:val="center"/>
            </w:pPr>
            <w:r>
              <w:rPr>
                <w:rFonts w:ascii="Arial" w:hAnsi="Arial"/>
                <w:sz w:val="24"/>
              </w:rPr>
              <w:t>2.85</w:t>
            </w:r>
          </w:p>
        </w:tc>
        <w:tc>
          <w:tcPr>
            <w:tcW w:type="dxa" w:w="850"/>
            <w:vAlign w:val="center"/>
          </w:tcPr>
          <w:p>
            <w:pPr>
              <w:spacing w:after="0" w:before="0"/>
              <w:ind w:left="0" w:right="0"/>
              <w:jc w:val="center"/>
            </w:pPr>
            <w:r>
              <w:rPr>
                <w:rFonts w:ascii="Arial" w:hAnsi="Arial"/>
                <w:sz w:val="24"/>
              </w:rPr>
              <w:t>204</w:t>
            </w:r>
          </w:p>
        </w:tc>
        <w:tc>
          <w:tcPr>
            <w:tcW w:type="dxa" w:w="992"/>
            <w:vAlign w:val="center"/>
          </w:tcPr>
          <w:p>
            <w:pPr>
              <w:spacing w:after="0" w:before="0"/>
              <w:ind w:left="0" w:right="0"/>
              <w:jc w:val="center"/>
            </w:pPr>
            <w:r>
              <w:rPr>
                <w:rFonts w:ascii="Arial" w:hAnsi="Arial"/>
                <w:sz w:val="24"/>
              </w:rPr>
            </w:r>
          </w:p>
        </w:tc>
        <w:tc>
          <w:tcPr>
            <w:tcW w:type="dxa" w:w="913"/>
            <w:vAlign w:val="center"/>
          </w:tcPr>
          <w:p>
            <w:pPr>
              <w:spacing w:after="0" w:before="0"/>
              <w:ind w:left="0" w:right="0"/>
              <w:jc w:val="center"/>
            </w:pPr>
            <w:r>
              <w:rPr>
                <w:rFonts w:ascii="Arial" w:hAnsi="Arial"/>
                <w:sz w:val="24"/>
              </w:rPr>
              <w:t>360</w:t>
            </w:r>
          </w:p>
        </w:tc>
        <w:tc>
          <w:tcPr>
            <w:tcW w:type="dxa" w:w="1417"/>
            <w:vAlign w:val="center"/>
          </w:tcPr>
          <w:p>
            <w:pPr>
              <w:spacing w:after="0" w:before="0"/>
              <w:ind w:left="0" w:right="0"/>
              <w:jc w:val="center"/>
            </w:pPr>
            <w:r>
              <w:rPr>
                <w:rFonts w:ascii="Arial" w:hAnsi="Arial"/>
                <w:sz w:val="24"/>
              </w:rPr>
              <w:t>7.92</w:t>
            </w:r>
          </w:p>
        </w:tc>
        <w:tc>
          <w:tcPr>
            <w:tcW w:type="dxa" w:w="1134"/>
            <w:shd w:fill="C6EFCE"/>
            <w:vAlign w:val="center"/>
          </w:tcPr>
          <w:p>
            <w:pPr>
              <w:spacing w:after="0" w:before="0"/>
              <w:ind w:left="0" w:right="0"/>
              <w:jc w:val="center"/>
            </w:pPr>
            <w:r>
              <w:rPr>
                <w:rFonts w:ascii="Arial" w:hAnsi="Arial"/>
                <w:sz w:val="24"/>
              </w:rPr>
              <w:t>Yes</w:t>
            </w:r>
          </w:p>
        </w:tc>
        <w:tc>
          <w:tcPr>
            <w:tcW w:type="dxa" w:w="1276"/>
            <w:vAlign w:val="center"/>
          </w:tcPr>
          <w:p>
            <w:pPr>
              <w:spacing w:after="0" w:before="0"/>
              <w:ind w:left="0" w:right="0"/>
              <w:jc w:val="center"/>
            </w:pPr>
            <w:r>
              <w:rPr>
                <w:rFonts w:ascii="Arial" w:hAnsi="Arial"/>
                <w:sz w:val="24"/>
              </w:rPr>
              <w:t>0.03</w:t>
            </w:r>
          </w:p>
        </w:tc>
      </w:tr>
    </w:tbl>
    <w:p/>
    <w:p>
      <w:r>
        <w:br w:type="page"/>
      </w:r>
    </w:p>
    <w:p/>
    <w:p>
      <w:pPr>
        <w:jc w:val="left"/>
      </w:pPr>
      <w:r>
        <w:rPr>
          <w:rFonts w:ascii="Arial" w:hAnsi="Arial"/>
          <w:b/>
          <w:sz w:val="24"/>
        </w:rPr>
        <w:t>Verification of wind displacements</w:t>
      </w:r>
    </w:p>
    <w:p/>
    <w:p>
      <w:r>
        <w:rPr>
          <w:rFonts w:ascii="Arial" w:hAnsi="Arial"/>
          <w:sz w:val="24"/>
        </w:rPr>
        <w:t>The lateral deflection of the structure due to wind loads must be less than indicated in the project design criteria.</w:t>
      </w:r>
    </w:p>
    <w:p/>
    <w:p>
      <w:pPr>
        <w:jc w:val="left"/>
      </w:pPr>
      <w:r>
        <w:rPr>
          <w:rFonts w:ascii="Arial" w:hAnsi="Arial"/>
          <w:b/>
          <w:sz w:val="24"/>
        </w:rPr>
        <w:t>Table for checking columns in X direction</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43"/>
        <w:gridCol w:w="1043"/>
        <w:gridCol w:w="1043"/>
        <w:gridCol w:w="1043"/>
        <w:gridCol w:w="1043"/>
        <w:gridCol w:w="1043"/>
        <w:gridCol w:w="1043"/>
        <w:gridCol w:w="1043"/>
        <w:gridCol w:w="1043"/>
        <w:gridCol w:w="1043"/>
      </w:tblGrid>
      <w:tr>
        <w:trPr>
          <w:trHeight w:val="907" w:hRule="exact"/>
        </w:trPr>
        <w:tc>
          <w:tcPr>
            <w:tcW w:type="dxa" w:w="1134"/>
            <w:shd w:fill="D9D9D9"/>
            <w:vAlign w:val="center"/>
          </w:tcPr>
          <w:p>
            <w:pPr>
              <w:jc w:val="center"/>
            </w:pPr>
            <w:r>
              <w:rPr>
                <w:rFonts w:ascii="Arial" w:hAnsi="Arial"/>
                <w:b/>
                <w:sz w:val="24"/>
                <w:sz w:val="22"/>
                <w:szCs w:val="22"/>
              </w:rPr>
              <w:t>Physical Member</w:t>
            </w:r>
          </w:p>
        </w:tc>
        <w:tc>
          <w:tcPr>
            <w:tcW w:type="dxa" w:w="1162"/>
            <w:shd w:fill="D9D9D9"/>
            <w:vAlign w:val="center"/>
          </w:tcPr>
          <w:p>
            <w:pPr>
              <w:jc w:val="center"/>
            </w:pPr>
            <w:r>
              <w:rPr>
                <w:rFonts w:ascii="Arial" w:hAnsi="Arial"/>
                <w:b/>
                <w:sz w:val="24"/>
                <w:sz w:val="22"/>
                <w:szCs w:val="22"/>
              </w:rPr>
              <w:t>Analytical Member</w:t>
            </w:r>
          </w:p>
        </w:tc>
        <w:tc>
          <w:tcPr>
            <w:tcW w:type="dxa" w:w="1242"/>
            <w:shd w:fill="D9D9D9"/>
            <w:vAlign w:val="center"/>
          </w:tcPr>
          <w:p>
            <w:pPr>
              <w:jc w:val="center"/>
            </w:pPr>
            <w:r>
              <w:rPr>
                <w:rFonts w:ascii="Arial" w:hAnsi="Arial"/>
                <w:b/>
                <w:sz w:val="24"/>
                <w:sz w:val="22"/>
                <w:szCs w:val="22"/>
              </w:rPr>
              <w:t>Length (m)</w:t>
            </w:r>
          </w:p>
        </w:tc>
        <w:tc>
          <w:tcPr>
            <w:tcW w:type="dxa" w:w="998"/>
            <w:shd w:fill="D9D9D9"/>
            <w:vAlign w:val="center"/>
          </w:tcPr>
          <w:p>
            <w:pPr>
              <w:jc w:val="center"/>
            </w:pPr>
            <w:r>
              <w:rPr>
                <w:rFonts w:ascii="Arial" w:hAnsi="Arial"/>
                <w:b/>
                <w:sz w:val="24"/>
                <w:sz w:val="22"/>
                <w:szCs w:val="22"/>
              </w:rPr>
              <w:t>Load Case</w:t>
            </w:r>
          </w:p>
        </w:tc>
        <w:tc>
          <w:tcPr>
            <w:tcW w:type="dxa" w:w="794"/>
            <w:shd w:fill="D9D9D9"/>
            <w:vAlign w:val="center"/>
          </w:tcPr>
          <w:p>
            <w:pPr>
              <w:jc w:val="center"/>
            </w:pPr>
            <w:r>
              <w:rPr>
                <w:rFonts w:ascii="Arial" w:hAnsi="Arial"/>
                <w:b/>
                <w:sz w:val="24"/>
                <w:sz w:val="22"/>
                <w:szCs w:val="22"/>
              </w:rPr>
              <w:t>Max DX (mm)</w:t>
            </w:r>
          </w:p>
        </w:tc>
        <w:tc>
          <w:tcPr>
            <w:tcW w:type="dxa" w:w="788"/>
            <w:shd w:fill="D9D9D9"/>
            <w:vAlign w:val="center"/>
          </w:tcPr>
          <w:p>
            <w:pPr>
              <w:jc w:val="center"/>
            </w:pPr>
            <w:r>
              <w:rPr>
                <w:rFonts w:ascii="Arial" w:hAnsi="Arial"/>
                <w:b/>
                <w:sz w:val="24"/>
                <w:sz w:val="22"/>
                <w:szCs w:val="22"/>
              </w:rPr>
              <w:t>Node</w:t>
            </w:r>
          </w:p>
        </w:tc>
        <w:tc>
          <w:tcPr>
            <w:tcW w:type="dxa" w:w="952"/>
            <w:shd w:fill="D9D9D9"/>
            <w:vAlign w:val="center"/>
          </w:tcPr>
          <w:p>
            <w:pPr>
              <w:jc w:val="center"/>
            </w:pPr>
            <w:r>
              <w:rPr>
                <w:rFonts w:ascii="Arial" w:hAnsi="Arial"/>
                <w:b/>
                <w:sz w:val="24"/>
                <w:sz w:val="22"/>
                <w:szCs w:val="22"/>
              </w:rPr>
              <w:t>Factor</w:t>
            </w:r>
          </w:p>
        </w:tc>
        <w:tc>
          <w:tcPr>
            <w:tcW w:type="dxa" w:w="1417"/>
            <w:shd w:fill="D9D9D9"/>
            <w:vAlign w:val="center"/>
          </w:tcPr>
          <w:p>
            <w:pPr>
              <w:jc w:val="center"/>
            </w:pPr>
            <w:r>
              <w:rPr>
                <w:rFonts w:ascii="Arial" w:hAnsi="Arial"/>
                <w:b/>
                <w:sz w:val="24"/>
                <w:sz w:val="22"/>
                <w:szCs w:val="22"/>
              </w:rPr>
              <w:t>Allowable Deflection L/X (mm)</w:t>
            </w:r>
          </w:p>
        </w:tc>
        <w:tc>
          <w:tcPr>
            <w:tcW w:type="dxa" w:w="1276"/>
            <w:shd w:fill="D9D9D9"/>
            <w:vAlign w:val="center"/>
          </w:tcPr>
          <w:p>
            <w:pPr>
              <w:jc w:val="center"/>
            </w:pPr>
            <w:r>
              <w:rPr>
                <w:rFonts w:ascii="Arial" w:hAnsi="Arial"/>
                <w:b/>
                <w:sz w:val="24"/>
                <w:sz w:val="22"/>
                <w:szCs w:val="22"/>
              </w:rPr>
              <w:t>Standard Compliance DX</w:t>
            </w:r>
          </w:p>
        </w:tc>
        <w:tc>
          <w:tcPr>
            <w:tcW w:type="dxa" w:w="1417"/>
            <w:shd w:fill="D9D9D9"/>
            <w:vAlign w:val="center"/>
          </w:tcPr>
          <w:p>
            <w:pPr>
              <w:jc w:val="center"/>
            </w:pPr>
            <w:r>
              <w:rPr>
                <w:rFonts w:ascii="Arial" w:hAnsi="Arial"/>
                <w:b/>
                <w:sz w:val="24"/>
                <w:sz w:val="22"/>
                <w:szCs w:val="22"/>
              </w:rPr>
              <w:t>Deflection Ratio DX</w:t>
            </w:r>
          </w:p>
        </w:tc>
      </w:tr>
      <w:tr>
        <w:trPr>
          <w:trHeight w:val="329" w:hRule="exact"/>
        </w:trPr>
        <w:tc>
          <w:tcPr>
            <w:tcW w:type="dxa" w:w="1134"/>
            <w:vAlign w:val="center"/>
          </w:tcPr>
          <w:p>
            <w:pPr>
              <w:jc w:val="center"/>
            </w:pPr>
            <w:r>
              <w:rPr>
                <w:rFonts w:ascii="Arial" w:hAnsi="Arial"/>
                <w:sz w:val="24"/>
              </w:rPr>
              <w:t>19</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0.203</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0.245</w:t>
            </w:r>
          </w:p>
        </w:tc>
        <w:tc>
          <w:tcPr>
            <w:tcW w:type="dxa" w:w="788"/>
            <w:vAlign w:val="center"/>
          </w:tcPr>
          <w:p>
            <w:pPr>
              <w:jc w:val="center"/>
            </w:pPr>
            <w:r>
              <w:rPr>
                <w:rFonts w:ascii="Arial" w:hAnsi="Arial"/>
                <w:sz w:val="24"/>
              </w:rPr>
              <w:t>116</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1.015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0.24</w:t>
            </w:r>
          </w:p>
        </w:tc>
      </w:tr>
      <w:tr>
        <w:trPr>
          <w:trHeight w:val="329" w:hRule="exact"/>
        </w:trPr>
        <w:tc>
          <w:tcPr>
            <w:tcW w:type="dxa" w:w="1134"/>
            <w:vAlign w:val="center"/>
          </w:tcPr>
          <w:p>
            <w:pPr>
              <w:jc w:val="center"/>
            </w:pPr>
            <w:r>
              <w:rPr>
                <w:rFonts w:ascii="Arial" w:hAnsi="Arial"/>
                <w:sz w:val="24"/>
              </w:rPr>
              <w:t>20</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2.2</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2.475</w:t>
            </w:r>
          </w:p>
        </w:tc>
        <w:tc>
          <w:tcPr>
            <w:tcW w:type="dxa" w:w="788"/>
            <w:vAlign w:val="center"/>
          </w:tcPr>
          <w:p>
            <w:pPr>
              <w:jc w:val="center"/>
            </w:pPr>
            <w:r>
              <w:rPr>
                <w:rFonts w:ascii="Arial" w:hAnsi="Arial"/>
                <w:sz w:val="24"/>
              </w:rPr>
              <w:t>78</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11</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0.23</w:t>
            </w:r>
          </w:p>
        </w:tc>
      </w:tr>
      <w:tr>
        <w:trPr>
          <w:trHeight w:val="329" w:hRule="exact"/>
        </w:trPr>
        <w:tc>
          <w:tcPr>
            <w:tcW w:type="dxa" w:w="1134"/>
            <w:vAlign w:val="center"/>
          </w:tcPr>
          <w:p>
            <w:pPr>
              <w:jc w:val="center"/>
            </w:pPr>
            <w:r>
              <w:rPr>
                <w:rFonts w:ascii="Arial" w:hAnsi="Arial"/>
                <w:sz w:val="24"/>
              </w:rPr>
              <w:t>21</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1</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0.86</w:t>
            </w:r>
          </w:p>
        </w:tc>
        <w:tc>
          <w:tcPr>
            <w:tcW w:type="dxa" w:w="788"/>
            <w:vAlign w:val="center"/>
          </w:tcPr>
          <w:p>
            <w:pPr>
              <w:jc w:val="center"/>
            </w:pPr>
            <w:r>
              <w:rPr>
                <w:rFonts w:ascii="Arial" w:hAnsi="Arial"/>
                <w:sz w:val="24"/>
              </w:rPr>
              <w:t>19</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0.17</w:t>
            </w:r>
          </w:p>
        </w:tc>
      </w:tr>
      <w:tr>
        <w:trPr>
          <w:trHeight w:val="329" w:hRule="exact"/>
        </w:trPr>
        <w:tc>
          <w:tcPr>
            <w:tcW w:type="dxa" w:w="1134"/>
            <w:vAlign w:val="center"/>
          </w:tcPr>
          <w:p>
            <w:pPr>
              <w:jc w:val="center"/>
            </w:pPr>
            <w:r>
              <w:rPr>
                <w:rFonts w:ascii="Arial" w:hAnsi="Arial"/>
                <w:sz w:val="24"/>
              </w:rPr>
              <w:t>22</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2.2</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1.736</w:t>
            </w:r>
          </w:p>
        </w:tc>
        <w:tc>
          <w:tcPr>
            <w:tcW w:type="dxa" w:w="788"/>
            <w:vAlign w:val="center"/>
          </w:tcPr>
          <w:p>
            <w:pPr>
              <w:jc w:val="center"/>
            </w:pPr>
            <w:r>
              <w:rPr>
                <w:rFonts w:ascii="Arial" w:hAnsi="Arial"/>
                <w:sz w:val="24"/>
              </w:rPr>
              <w:t>20</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11</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0.16</w:t>
            </w:r>
          </w:p>
        </w:tc>
      </w:tr>
      <w:tr>
        <w:trPr>
          <w:trHeight w:val="329" w:hRule="exact"/>
        </w:trPr>
        <w:tc>
          <w:tcPr>
            <w:tcW w:type="dxa" w:w="1134"/>
            <w:vAlign w:val="center"/>
          </w:tcPr>
          <w:p>
            <w:pPr>
              <w:jc w:val="center"/>
            </w:pPr>
            <w:r>
              <w:rPr>
                <w:rFonts w:ascii="Arial" w:hAnsi="Arial"/>
                <w:sz w:val="24"/>
              </w:rPr>
              <w:t>23</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1</w:t>
            </w:r>
          </w:p>
        </w:tc>
        <w:tc>
          <w:tcPr>
            <w:tcW w:type="dxa" w:w="998"/>
            <w:vAlign w:val="center"/>
          </w:tcPr>
          <w:p>
            <w:pPr>
              <w:jc w:val="center"/>
            </w:pPr>
            <w:r>
              <w:rPr>
                <w:rFonts w:ascii="Arial" w:hAnsi="Arial"/>
                <w:sz w:val="24"/>
              </w:rPr>
              <w:t>1402</w:t>
            </w:r>
          </w:p>
        </w:tc>
        <w:tc>
          <w:tcPr>
            <w:tcW w:type="dxa" w:w="794"/>
            <w:vAlign w:val="center"/>
          </w:tcPr>
          <w:p>
            <w:pPr>
              <w:jc w:val="center"/>
            </w:pPr>
            <w:r>
              <w:rPr>
                <w:rFonts w:ascii="Arial" w:hAnsi="Arial"/>
                <w:sz w:val="24"/>
              </w:rPr>
              <w:t>0.898</w:t>
            </w:r>
          </w:p>
        </w:tc>
        <w:tc>
          <w:tcPr>
            <w:tcW w:type="dxa" w:w="788"/>
            <w:vAlign w:val="center"/>
          </w:tcPr>
          <w:p>
            <w:pPr>
              <w:jc w:val="center"/>
            </w:pPr>
            <w:r>
              <w:rPr>
                <w:rFonts w:ascii="Arial" w:hAnsi="Arial"/>
                <w:sz w:val="24"/>
              </w:rPr>
              <w:t>21</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0.18</w:t>
            </w:r>
          </w:p>
        </w:tc>
      </w:tr>
      <w:tr>
        <w:trPr>
          <w:trHeight w:val="329" w:hRule="exact"/>
        </w:trPr>
        <w:tc>
          <w:tcPr>
            <w:tcW w:type="dxa" w:w="1134"/>
            <w:vAlign w:val="center"/>
          </w:tcPr>
          <w:p>
            <w:pPr>
              <w:jc w:val="center"/>
            </w:pPr>
            <w:r>
              <w:rPr>
                <w:rFonts w:ascii="Arial" w:hAnsi="Arial"/>
                <w:sz w:val="24"/>
              </w:rPr>
              <w:t>24</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2.7</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2.152</w:t>
            </w:r>
          </w:p>
        </w:tc>
        <w:tc>
          <w:tcPr>
            <w:tcW w:type="dxa" w:w="788"/>
            <w:vAlign w:val="center"/>
          </w:tcPr>
          <w:p>
            <w:pPr>
              <w:jc w:val="center"/>
            </w:pPr>
            <w:r>
              <w:rPr>
                <w:rFonts w:ascii="Arial" w:hAnsi="Arial"/>
                <w:sz w:val="24"/>
              </w:rPr>
              <w:t>22</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13.5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0.16</w:t>
            </w:r>
          </w:p>
        </w:tc>
      </w:tr>
      <w:tr>
        <w:trPr>
          <w:trHeight w:val="329" w:hRule="exact"/>
        </w:trPr>
        <w:tc>
          <w:tcPr>
            <w:tcW w:type="dxa" w:w="1134"/>
            <w:vAlign w:val="center"/>
          </w:tcPr>
          <w:p>
            <w:pPr>
              <w:jc w:val="center"/>
            </w:pPr>
            <w:r>
              <w:rPr>
                <w:rFonts w:ascii="Arial" w:hAnsi="Arial"/>
                <w:sz w:val="24"/>
              </w:rPr>
              <w:t>25</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2.7</w:t>
            </w:r>
          </w:p>
        </w:tc>
        <w:tc>
          <w:tcPr>
            <w:tcW w:type="dxa" w:w="998"/>
            <w:vAlign w:val="center"/>
          </w:tcPr>
          <w:p>
            <w:pPr>
              <w:jc w:val="center"/>
            </w:pPr>
            <w:r>
              <w:rPr>
                <w:rFonts w:ascii="Arial" w:hAnsi="Arial"/>
                <w:sz w:val="24"/>
              </w:rPr>
              <w:t>1402</w:t>
            </w:r>
          </w:p>
        </w:tc>
        <w:tc>
          <w:tcPr>
            <w:tcW w:type="dxa" w:w="794"/>
            <w:vAlign w:val="center"/>
          </w:tcPr>
          <w:p>
            <w:pPr>
              <w:jc w:val="center"/>
            </w:pPr>
            <w:r>
              <w:rPr>
                <w:rFonts w:ascii="Arial" w:hAnsi="Arial"/>
                <w:sz w:val="24"/>
              </w:rPr>
              <w:t>2.398</w:t>
            </w:r>
          </w:p>
        </w:tc>
        <w:tc>
          <w:tcPr>
            <w:tcW w:type="dxa" w:w="788"/>
            <w:vAlign w:val="center"/>
          </w:tcPr>
          <w:p>
            <w:pPr>
              <w:jc w:val="center"/>
            </w:pPr>
            <w:r>
              <w:rPr>
                <w:rFonts w:ascii="Arial" w:hAnsi="Arial"/>
                <w:sz w:val="24"/>
              </w:rPr>
              <w:t>23</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13.5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0.18</w:t>
            </w:r>
          </w:p>
        </w:tc>
      </w:tr>
      <w:tr>
        <w:trPr>
          <w:trHeight w:val="329" w:hRule="exact"/>
        </w:trPr>
        <w:tc>
          <w:tcPr>
            <w:tcW w:type="dxa" w:w="1134"/>
            <w:vAlign w:val="center"/>
          </w:tcPr>
          <w:p>
            <w:pPr>
              <w:jc w:val="center"/>
            </w:pPr>
            <w:r>
              <w:rPr>
                <w:rFonts w:ascii="Arial" w:hAnsi="Arial"/>
                <w:sz w:val="24"/>
              </w:rPr>
              <w:t>26</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2.7</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2.595</w:t>
            </w:r>
          </w:p>
        </w:tc>
        <w:tc>
          <w:tcPr>
            <w:tcW w:type="dxa" w:w="788"/>
            <w:vAlign w:val="center"/>
          </w:tcPr>
          <w:p>
            <w:pPr>
              <w:jc w:val="center"/>
            </w:pPr>
            <w:r>
              <w:rPr>
                <w:rFonts w:ascii="Arial" w:hAnsi="Arial"/>
                <w:sz w:val="24"/>
              </w:rPr>
              <w:t>24</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13.5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0.19</w:t>
            </w:r>
          </w:p>
        </w:tc>
      </w:tr>
      <w:tr>
        <w:trPr>
          <w:trHeight w:val="329" w:hRule="exact"/>
        </w:trPr>
        <w:tc>
          <w:tcPr>
            <w:tcW w:type="dxa" w:w="1134"/>
            <w:vAlign w:val="center"/>
          </w:tcPr>
          <w:p>
            <w:pPr>
              <w:jc w:val="center"/>
            </w:pPr>
            <w:r>
              <w:rPr>
                <w:rFonts w:ascii="Arial" w:hAnsi="Arial"/>
                <w:sz w:val="24"/>
              </w:rPr>
              <w:t>27</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2.7</w:t>
            </w:r>
          </w:p>
        </w:tc>
        <w:tc>
          <w:tcPr>
            <w:tcW w:type="dxa" w:w="998"/>
            <w:vAlign w:val="center"/>
          </w:tcPr>
          <w:p>
            <w:pPr>
              <w:jc w:val="center"/>
            </w:pPr>
            <w:r>
              <w:rPr>
                <w:rFonts w:ascii="Arial" w:hAnsi="Arial"/>
                <w:sz w:val="24"/>
              </w:rPr>
              <w:t>1402</w:t>
            </w:r>
          </w:p>
        </w:tc>
        <w:tc>
          <w:tcPr>
            <w:tcW w:type="dxa" w:w="794"/>
            <w:vAlign w:val="center"/>
          </w:tcPr>
          <w:p>
            <w:pPr>
              <w:jc w:val="center"/>
            </w:pPr>
            <w:r>
              <w:rPr>
                <w:rFonts w:ascii="Arial" w:hAnsi="Arial"/>
                <w:sz w:val="24"/>
              </w:rPr>
              <w:t>0.98</w:t>
            </w:r>
          </w:p>
        </w:tc>
        <w:tc>
          <w:tcPr>
            <w:tcW w:type="dxa" w:w="788"/>
            <w:vAlign w:val="center"/>
          </w:tcPr>
          <w:p>
            <w:pPr>
              <w:jc w:val="center"/>
            </w:pPr>
            <w:r>
              <w:rPr>
                <w:rFonts w:ascii="Arial" w:hAnsi="Arial"/>
                <w:sz w:val="24"/>
              </w:rPr>
              <w:t>25</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13.5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0.07</w:t>
            </w:r>
          </w:p>
        </w:tc>
      </w:tr>
      <w:tr>
        <w:trPr>
          <w:trHeight w:val="329" w:hRule="exact"/>
        </w:trPr>
        <w:tc>
          <w:tcPr>
            <w:tcW w:type="dxa" w:w="1134"/>
            <w:vAlign w:val="center"/>
          </w:tcPr>
          <w:p>
            <w:pPr>
              <w:jc w:val="center"/>
            </w:pPr>
            <w:r>
              <w:rPr>
                <w:rFonts w:ascii="Arial" w:hAnsi="Arial"/>
                <w:sz w:val="24"/>
              </w:rPr>
              <w:t>28</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2.7</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1.059</w:t>
            </w:r>
          </w:p>
        </w:tc>
        <w:tc>
          <w:tcPr>
            <w:tcW w:type="dxa" w:w="788"/>
            <w:vAlign w:val="center"/>
          </w:tcPr>
          <w:p>
            <w:pPr>
              <w:jc w:val="center"/>
            </w:pPr>
            <w:r>
              <w:rPr>
                <w:rFonts w:ascii="Arial" w:hAnsi="Arial"/>
                <w:sz w:val="24"/>
              </w:rPr>
              <w:t>26</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13.5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0.08</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58</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1402</w:t>
            </w:r>
          </w:p>
        </w:tc>
        <w:tc>
          <w:tcPr>
            <w:tcW w:type="dxa" w:w="794"/>
            <w:vAlign w:val="center"/>
          </w:tcPr>
          <w:p>
            <w:pPr>
              <w:jc w:val="center"/>
            </w:pPr>
            <w:r>
              <w:rPr>
                <w:rFonts w:ascii="Arial" w:hAnsi="Arial"/>
                <w:sz w:val="24"/>
              </w:rPr>
              <w:t>0.19</w:t>
            </w:r>
          </w:p>
        </w:tc>
        <w:tc>
          <w:tcPr>
            <w:tcW w:type="dxa" w:w="788"/>
            <w:vAlign w:val="center"/>
          </w:tcPr>
          <w:p>
            <w:pPr>
              <w:jc w:val="center"/>
            </w:pPr>
            <w:r>
              <w:rPr>
                <w:rFonts w:ascii="Arial" w:hAnsi="Arial"/>
                <w:sz w:val="24"/>
              </w:rPr>
              <w:t>42</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0.05</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59</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1402</w:t>
            </w:r>
          </w:p>
        </w:tc>
        <w:tc>
          <w:tcPr>
            <w:tcW w:type="dxa" w:w="794"/>
            <w:vAlign w:val="center"/>
          </w:tcPr>
          <w:p>
            <w:pPr>
              <w:jc w:val="center"/>
            </w:pPr>
            <w:r>
              <w:rPr>
                <w:rFonts w:ascii="Arial" w:hAnsi="Arial"/>
                <w:sz w:val="24"/>
              </w:rPr>
              <w:t>0.191</w:t>
            </w:r>
          </w:p>
        </w:tc>
        <w:tc>
          <w:tcPr>
            <w:tcW w:type="dxa" w:w="788"/>
            <w:vAlign w:val="center"/>
          </w:tcPr>
          <w:p>
            <w:pPr>
              <w:jc w:val="center"/>
            </w:pPr>
            <w:r>
              <w:rPr>
                <w:rFonts w:ascii="Arial" w:hAnsi="Arial"/>
                <w:sz w:val="24"/>
              </w:rPr>
              <w:t>41</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0.05</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60</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0.365</w:t>
            </w:r>
          </w:p>
        </w:tc>
        <w:tc>
          <w:tcPr>
            <w:tcW w:type="dxa" w:w="788"/>
            <w:vAlign w:val="center"/>
          </w:tcPr>
          <w:p>
            <w:pPr>
              <w:jc w:val="center"/>
            </w:pPr>
            <w:r>
              <w:rPr>
                <w:rFonts w:ascii="Arial" w:hAnsi="Arial"/>
                <w:sz w:val="24"/>
              </w:rPr>
              <w:t>40</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0.09</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61</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0.362</w:t>
            </w:r>
          </w:p>
        </w:tc>
        <w:tc>
          <w:tcPr>
            <w:tcW w:type="dxa" w:w="788"/>
            <w:vAlign w:val="center"/>
          </w:tcPr>
          <w:p>
            <w:pPr>
              <w:jc w:val="center"/>
            </w:pPr>
            <w:r>
              <w:rPr>
                <w:rFonts w:ascii="Arial" w:hAnsi="Arial"/>
                <w:sz w:val="24"/>
              </w:rPr>
              <w:t>39</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0.09</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62</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0.302</w:t>
            </w:r>
          </w:p>
        </w:tc>
        <w:tc>
          <w:tcPr>
            <w:tcW w:type="dxa" w:w="788"/>
            <w:vAlign w:val="center"/>
          </w:tcPr>
          <w:p>
            <w:pPr>
              <w:jc w:val="center"/>
            </w:pPr>
            <w:r>
              <w:rPr>
                <w:rFonts w:ascii="Arial" w:hAnsi="Arial"/>
                <w:sz w:val="24"/>
              </w:rPr>
              <w:t>48</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0.08</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63</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0.298</w:t>
            </w:r>
          </w:p>
        </w:tc>
        <w:tc>
          <w:tcPr>
            <w:tcW w:type="dxa" w:w="788"/>
            <w:vAlign w:val="center"/>
          </w:tcPr>
          <w:p>
            <w:pPr>
              <w:jc w:val="center"/>
            </w:pPr>
            <w:r>
              <w:rPr>
                <w:rFonts w:ascii="Arial" w:hAnsi="Arial"/>
                <w:sz w:val="24"/>
              </w:rPr>
              <w:t>47</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0.07</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64</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2.63</w:t>
            </w:r>
          </w:p>
        </w:tc>
        <w:tc>
          <w:tcPr>
            <w:tcW w:type="dxa" w:w="788"/>
            <w:vAlign w:val="center"/>
          </w:tcPr>
          <w:p>
            <w:pPr>
              <w:jc w:val="center"/>
            </w:pPr>
            <w:r>
              <w:rPr>
                <w:rFonts w:ascii="Arial" w:hAnsi="Arial"/>
                <w:sz w:val="24"/>
              </w:rPr>
              <w:t>36</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0.66</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65</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2.622</w:t>
            </w:r>
          </w:p>
        </w:tc>
        <w:tc>
          <w:tcPr>
            <w:tcW w:type="dxa" w:w="788"/>
            <w:vAlign w:val="center"/>
          </w:tcPr>
          <w:p>
            <w:pPr>
              <w:jc w:val="center"/>
            </w:pPr>
            <w:r>
              <w:rPr>
                <w:rFonts w:ascii="Arial" w:hAnsi="Arial"/>
                <w:sz w:val="24"/>
              </w:rPr>
              <w:t>35</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0.66</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66</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4.078</w:t>
            </w:r>
          </w:p>
        </w:tc>
        <w:tc>
          <w:tcPr>
            <w:tcW w:type="dxa" w:w="788"/>
            <w:vAlign w:val="center"/>
          </w:tcPr>
          <w:p>
            <w:pPr>
              <w:jc w:val="center"/>
            </w:pPr>
            <w:r>
              <w:rPr>
                <w:rFonts w:ascii="Arial" w:hAnsi="Arial"/>
                <w:sz w:val="24"/>
              </w:rPr>
              <w:t>34</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FFC7CE"/>
            <w:vAlign w:val="center"/>
          </w:tcPr>
          <w:p>
            <w:pPr>
              <w:jc w:val="center"/>
            </w:pPr>
            <w:r>
              <w:rPr>
                <w:rFonts w:ascii="Arial" w:hAnsi="Arial"/>
                <w:b w:val="0"/>
                <w:sz w:val="24"/>
              </w:rPr>
              <w:t>NO</w:t>
            </w:r>
          </w:p>
        </w:tc>
        <w:tc>
          <w:tcPr>
            <w:tcW w:type="dxa" w:w="1417"/>
            <w:vAlign w:val="center"/>
          </w:tcPr>
          <w:p>
            <w:pPr>
              <w:jc w:val="center"/>
            </w:pPr>
            <w:r>
              <w:rPr>
                <w:rFonts w:ascii="Arial" w:hAnsi="Arial"/>
                <w:sz w:val="24"/>
              </w:rPr>
              <w:t>1.02</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67</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4.079</w:t>
            </w:r>
          </w:p>
        </w:tc>
        <w:tc>
          <w:tcPr>
            <w:tcW w:type="dxa" w:w="788"/>
            <w:vAlign w:val="center"/>
          </w:tcPr>
          <w:p>
            <w:pPr>
              <w:jc w:val="center"/>
            </w:pPr>
            <w:r>
              <w:rPr>
                <w:rFonts w:ascii="Arial" w:hAnsi="Arial"/>
                <w:sz w:val="24"/>
              </w:rPr>
              <w:t>33</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FFC7CE"/>
            <w:vAlign w:val="center"/>
          </w:tcPr>
          <w:p>
            <w:pPr>
              <w:jc w:val="center"/>
            </w:pPr>
            <w:r>
              <w:rPr>
                <w:rFonts w:ascii="Arial" w:hAnsi="Arial"/>
                <w:b w:val="0"/>
                <w:sz w:val="24"/>
              </w:rPr>
              <w:t>NO</w:t>
            </w:r>
          </w:p>
        </w:tc>
        <w:tc>
          <w:tcPr>
            <w:tcW w:type="dxa" w:w="1417"/>
            <w:vAlign w:val="center"/>
          </w:tcPr>
          <w:p>
            <w:pPr>
              <w:jc w:val="center"/>
            </w:pPr>
            <w:r>
              <w:rPr>
                <w:rFonts w:ascii="Arial" w:hAnsi="Arial"/>
                <w:sz w:val="24"/>
              </w:rPr>
              <w:t>1.02</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85</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0.377</w:t>
            </w:r>
          </w:p>
        </w:tc>
        <w:tc>
          <w:tcPr>
            <w:tcW w:type="dxa" w:w="788"/>
            <w:vAlign w:val="center"/>
          </w:tcPr>
          <w:p>
            <w:pPr>
              <w:jc w:val="center"/>
            </w:pPr>
            <w:r>
              <w:rPr>
                <w:rFonts w:ascii="Arial" w:hAnsi="Arial"/>
                <w:sz w:val="24"/>
              </w:rPr>
              <w:t>53</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0.09</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86</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0.317</w:t>
            </w:r>
          </w:p>
        </w:tc>
        <w:tc>
          <w:tcPr>
            <w:tcW w:type="dxa" w:w="788"/>
            <w:vAlign w:val="center"/>
          </w:tcPr>
          <w:p>
            <w:pPr>
              <w:jc w:val="center"/>
            </w:pPr>
            <w:r>
              <w:rPr>
                <w:rFonts w:ascii="Arial" w:hAnsi="Arial"/>
                <w:sz w:val="24"/>
              </w:rPr>
              <w:t>54</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0.08</w:t>
            </w:r>
          </w:p>
        </w:tc>
      </w:tr>
    </w:tbl>
    <w:p>
      <w:r>
        <w:br w:type="page"/>
      </w:r>
    </w:p>
    <w:p/>
    <w:p>
      <w:pPr>
        <w:jc w:val="left"/>
      </w:pPr>
      <w:r>
        <w:rPr>
          <w:rFonts w:ascii="Arial" w:hAnsi="Arial"/>
          <w:b/>
          <w:sz w:val="24"/>
        </w:rPr>
        <w:t>Table for checking columns in Z direction</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43"/>
        <w:gridCol w:w="1043"/>
        <w:gridCol w:w="1043"/>
        <w:gridCol w:w="1043"/>
        <w:gridCol w:w="1043"/>
        <w:gridCol w:w="1043"/>
        <w:gridCol w:w="1043"/>
        <w:gridCol w:w="1043"/>
        <w:gridCol w:w="1043"/>
        <w:gridCol w:w="1043"/>
      </w:tblGrid>
      <w:tr>
        <w:trPr>
          <w:trHeight w:val="907" w:hRule="exact"/>
        </w:trPr>
        <w:tc>
          <w:tcPr>
            <w:tcW w:type="dxa" w:w="1134"/>
            <w:shd w:fill="D9D9D9"/>
            <w:vAlign w:val="center"/>
          </w:tcPr>
          <w:p>
            <w:pPr>
              <w:jc w:val="center"/>
            </w:pPr>
            <w:r>
              <w:rPr>
                <w:rFonts w:ascii="Arial" w:hAnsi="Arial"/>
                <w:b/>
                <w:sz w:val="24"/>
                <w:sz w:val="22"/>
                <w:szCs w:val="22"/>
              </w:rPr>
              <w:t>Physical Member</w:t>
            </w:r>
          </w:p>
        </w:tc>
        <w:tc>
          <w:tcPr>
            <w:tcW w:type="dxa" w:w="1162"/>
            <w:shd w:fill="D9D9D9"/>
            <w:vAlign w:val="center"/>
          </w:tcPr>
          <w:p>
            <w:pPr>
              <w:jc w:val="center"/>
            </w:pPr>
            <w:r>
              <w:rPr>
                <w:rFonts w:ascii="Arial" w:hAnsi="Arial"/>
                <w:b/>
                <w:sz w:val="24"/>
                <w:sz w:val="22"/>
                <w:szCs w:val="22"/>
              </w:rPr>
              <w:t>Analytical Member</w:t>
            </w:r>
          </w:p>
        </w:tc>
        <w:tc>
          <w:tcPr>
            <w:tcW w:type="dxa" w:w="1242"/>
            <w:shd w:fill="D9D9D9"/>
            <w:vAlign w:val="center"/>
          </w:tcPr>
          <w:p>
            <w:pPr>
              <w:jc w:val="center"/>
            </w:pPr>
            <w:r>
              <w:rPr>
                <w:rFonts w:ascii="Arial" w:hAnsi="Arial"/>
                <w:b/>
                <w:sz w:val="24"/>
                <w:sz w:val="22"/>
                <w:szCs w:val="22"/>
              </w:rPr>
              <w:t>Length (m)</w:t>
            </w:r>
          </w:p>
        </w:tc>
        <w:tc>
          <w:tcPr>
            <w:tcW w:type="dxa" w:w="998"/>
            <w:shd w:fill="D9D9D9"/>
            <w:vAlign w:val="center"/>
          </w:tcPr>
          <w:p>
            <w:pPr>
              <w:jc w:val="center"/>
            </w:pPr>
            <w:r>
              <w:rPr>
                <w:rFonts w:ascii="Arial" w:hAnsi="Arial"/>
                <w:b/>
                <w:sz w:val="24"/>
                <w:sz w:val="22"/>
                <w:szCs w:val="22"/>
              </w:rPr>
              <w:t>Load Case</w:t>
            </w:r>
          </w:p>
        </w:tc>
        <w:tc>
          <w:tcPr>
            <w:tcW w:type="dxa" w:w="794"/>
            <w:shd w:fill="D9D9D9"/>
            <w:vAlign w:val="center"/>
          </w:tcPr>
          <w:p>
            <w:pPr>
              <w:jc w:val="center"/>
            </w:pPr>
            <w:r>
              <w:rPr>
                <w:rFonts w:ascii="Arial" w:hAnsi="Arial"/>
                <w:b/>
                <w:sz w:val="24"/>
                <w:sz w:val="22"/>
                <w:szCs w:val="22"/>
              </w:rPr>
              <w:t>Max DZ (mm)</w:t>
            </w:r>
          </w:p>
        </w:tc>
        <w:tc>
          <w:tcPr>
            <w:tcW w:type="dxa" w:w="788"/>
            <w:shd w:fill="D9D9D9"/>
            <w:vAlign w:val="center"/>
          </w:tcPr>
          <w:p>
            <w:pPr>
              <w:jc w:val="center"/>
            </w:pPr>
            <w:r>
              <w:rPr>
                <w:rFonts w:ascii="Arial" w:hAnsi="Arial"/>
                <w:b/>
                <w:sz w:val="24"/>
                <w:sz w:val="22"/>
                <w:szCs w:val="22"/>
              </w:rPr>
              <w:t>Node</w:t>
            </w:r>
          </w:p>
        </w:tc>
        <w:tc>
          <w:tcPr>
            <w:tcW w:type="dxa" w:w="952"/>
            <w:shd w:fill="D9D9D9"/>
            <w:vAlign w:val="center"/>
          </w:tcPr>
          <w:p>
            <w:pPr>
              <w:jc w:val="center"/>
            </w:pPr>
            <w:r>
              <w:rPr>
                <w:rFonts w:ascii="Arial" w:hAnsi="Arial"/>
                <w:b/>
                <w:sz w:val="24"/>
                <w:sz w:val="22"/>
                <w:szCs w:val="22"/>
              </w:rPr>
              <w:t>Factor</w:t>
            </w:r>
          </w:p>
        </w:tc>
        <w:tc>
          <w:tcPr>
            <w:tcW w:type="dxa" w:w="1417"/>
            <w:shd w:fill="D9D9D9"/>
            <w:vAlign w:val="center"/>
          </w:tcPr>
          <w:p>
            <w:pPr>
              <w:jc w:val="center"/>
            </w:pPr>
            <w:r>
              <w:rPr>
                <w:rFonts w:ascii="Arial" w:hAnsi="Arial"/>
                <w:b/>
                <w:sz w:val="24"/>
                <w:sz w:val="22"/>
                <w:szCs w:val="22"/>
              </w:rPr>
              <w:t>Allowable Deflection L/X (mm)</w:t>
            </w:r>
          </w:p>
        </w:tc>
        <w:tc>
          <w:tcPr>
            <w:tcW w:type="dxa" w:w="1276"/>
            <w:shd w:fill="D9D9D9"/>
            <w:vAlign w:val="center"/>
          </w:tcPr>
          <w:p>
            <w:pPr>
              <w:jc w:val="center"/>
            </w:pPr>
            <w:r>
              <w:rPr>
                <w:rFonts w:ascii="Arial" w:hAnsi="Arial"/>
                <w:b/>
                <w:sz w:val="24"/>
                <w:sz w:val="22"/>
                <w:szCs w:val="22"/>
              </w:rPr>
              <w:t>Standard Compliance DZ</w:t>
            </w:r>
          </w:p>
        </w:tc>
        <w:tc>
          <w:tcPr>
            <w:tcW w:type="dxa" w:w="1417"/>
            <w:shd w:fill="D9D9D9"/>
            <w:vAlign w:val="center"/>
          </w:tcPr>
          <w:p>
            <w:pPr>
              <w:jc w:val="center"/>
            </w:pPr>
            <w:r>
              <w:rPr>
                <w:rFonts w:ascii="Arial" w:hAnsi="Arial"/>
                <w:b/>
                <w:sz w:val="24"/>
                <w:sz w:val="22"/>
                <w:szCs w:val="22"/>
              </w:rPr>
              <w:t>Deflection Ratio DZ</w:t>
            </w:r>
          </w:p>
        </w:tc>
      </w:tr>
      <w:tr>
        <w:trPr>
          <w:trHeight w:val="329" w:hRule="exact"/>
        </w:trPr>
        <w:tc>
          <w:tcPr>
            <w:tcW w:type="dxa" w:w="1134"/>
            <w:vAlign w:val="center"/>
          </w:tcPr>
          <w:p>
            <w:pPr>
              <w:jc w:val="center"/>
            </w:pPr>
            <w:r>
              <w:rPr>
                <w:rFonts w:ascii="Arial" w:hAnsi="Arial"/>
                <w:sz w:val="24"/>
              </w:rPr>
              <w:t>19</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0.2</w:t>
            </w:r>
          </w:p>
        </w:tc>
        <w:tc>
          <w:tcPr>
            <w:tcW w:type="dxa" w:w="998"/>
            <w:vAlign w:val="center"/>
          </w:tcPr>
          <w:p>
            <w:pPr>
              <w:jc w:val="center"/>
            </w:pPr>
            <w:r>
              <w:rPr>
                <w:rFonts w:ascii="Arial" w:hAnsi="Arial"/>
                <w:sz w:val="24"/>
              </w:rPr>
              <w:t>1403</w:t>
            </w:r>
          </w:p>
        </w:tc>
        <w:tc>
          <w:tcPr>
            <w:tcW w:type="dxa" w:w="794"/>
            <w:vAlign w:val="center"/>
          </w:tcPr>
          <w:p>
            <w:pPr>
              <w:jc w:val="center"/>
            </w:pPr>
            <w:r>
              <w:rPr>
                <w:rFonts w:ascii="Arial" w:hAnsi="Arial"/>
                <w:sz w:val="24"/>
              </w:rPr>
              <w:t>0.212</w:t>
            </w:r>
          </w:p>
        </w:tc>
        <w:tc>
          <w:tcPr>
            <w:tcW w:type="dxa" w:w="788"/>
            <w:vAlign w:val="center"/>
          </w:tcPr>
          <w:p>
            <w:pPr>
              <w:jc w:val="center"/>
            </w:pPr>
            <w:r>
              <w:rPr>
                <w:rFonts w:ascii="Arial" w:hAnsi="Arial"/>
                <w:sz w:val="24"/>
              </w:rPr>
              <w:t>94</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0.21</w:t>
            </w:r>
          </w:p>
        </w:tc>
      </w:tr>
      <w:tr>
        <w:trPr>
          <w:trHeight w:val="329" w:hRule="exact"/>
        </w:trPr>
        <w:tc>
          <w:tcPr>
            <w:tcW w:type="dxa" w:w="1134"/>
            <w:vAlign w:val="center"/>
          </w:tcPr>
          <w:p>
            <w:pPr>
              <w:jc w:val="center"/>
            </w:pPr>
            <w:r>
              <w:rPr>
                <w:rFonts w:ascii="Arial" w:hAnsi="Arial"/>
                <w:sz w:val="24"/>
              </w:rPr>
              <w:t>20</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0.2</w:t>
            </w:r>
          </w:p>
        </w:tc>
        <w:tc>
          <w:tcPr>
            <w:tcW w:type="dxa" w:w="998"/>
            <w:vAlign w:val="center"/>
          </w:tcPr>
          <w:p>
            <w:pPr>
              <w:jc w:val="center"/>
            </w:pPr>
            <w:r>
              <w:rPr>
                <w:rFonts w:ascii="Arial" w:hAnsi="Arial"/>
                <w:sz w:val="24"/>
              </w:rPr>
              <w:t>1403</w:t>
            </w:r>
          </w:p>
        </w:tc>
        <w:tc>
          <w:tcPr>
            <w:tcW w:type="dxa" w:w="794"/>
            <w:vAlign w:val="center"/>
          </w:tcPr>
          <w:p>
            <w:pPr>
              <w:jc w:val="center"/>
            </w:pPr>
            <w:r>
              <w:rPr>
                <w:rFonts w:ascii="Arial" w:hAnsi="Arial"/>
                <w:sz w:val="24"/>
              </w:rPr>
              <w:t>0.187</w:t>
            </w:r>
          </w:p>
        </w:tc>
        <w:tc>
          <w:tcPr>
            <w:tcW w:type="dxa" w:w="788"/>
            <w:vAlign w:val="center"/>
          </w:tcPr>
          <w:p>
            <w:pPr>
              <w:jc w:val="center"/>
            </w:pPr>
            <w:r>
              <w:rPr>
                <w:rFonts w:ascii="Arial" w:hAnsi="Arial"/>
                <w:sz w:val="24"/>
              </w:rPr>
              <w:t>95</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0.19</w:t>
            </w:r>
          </w:p>
        </w:tc>
      </w:tr>
      <w:tr>
        <w:trPr>
          <w:trHeight w:val="329" w:hRule="exact"/>
        </w:trPr>
        <w:tc>
          <w:tcPr>
            <w:tcW w:type="dxa" w:w="1134"/>
            <w:vAlign w:val="center"/>
          </w:tcPr>
          <w:p>
            <w:pPr>
              <w:jc w:val="center"/>
            </w:pPr>
            <w:r>
              <w:rPr>
                <w:rFonts w:ascii="Arial" w:hAnsi="Arial"/>
                <w:sz w:val="24"/>
              </w:rPr>
              <w:t>21</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0.5</w:t>
            </w:r>
          </w:p>
        </w:tc>
        <w:tc>
          <w:tcPr>
            <w:tcW w:type="dxa" w:w="998"/>
            <w:vAlign w:val="center"/>
          </w:tcPr>
          <w:p>
            <w:pPr>
              <w:jc w:val="center"/>
            </w:pPr>
            <w:r>
              <w:rPr>
                <w:rFonts w:ascii="Arial" w:hAnsi="Arial"/>
                <w:sz w:val="24"/>
              </w:rPr>
              <w:t>1403</w:t>
            </w:r>
          </w:p>
        </w:tc>
        <w:tc>
          <w:tcPr>
            <w:tcW w:type="dxa" w:w="794"/>
            <w:vAlign w:val="center"/>
          </w:tcPr>
          <w:p>
            <w:pPr>
              <w:jc w:val="center"/>
            </w:pPr>
            <w:r>
              <w:rPr>
                <w:rFonts w:ascii="Arial" w:hAnsi="Arial"/>
                <w:sz w:val="24"/>
              </w:rPr>
              <w:t>0.566</w:t>
            </w:r>
          </w:p>
        </w:tc>
        <w:tc>
          <w:tcPr>
            <w:tcW w:type="dxa" w:w="788"/>
            <w:vAlign w:val="center"/>
          </w:tcPr>
          <w:p>
            <w:pPr>
              <w:jc w:val="center"/>
            </w:pPr>
            <w:r>
              <w:rPr>
                <w:rFonts w:ascii="Arial" w:hAnsi="Arial"/>
                <w:sz w:val="24"/>
              </w:rPr>
              <w:t>112</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2.5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0.23</w:t>
            </w:r>
          </w:p>
        </w:tc>
      </w:tr>
      <w:tr>
        <w:trPr>
          <w:trHeight w:val="329" w:hRule="exact"/>
        </w:trPr>
        <w:tc>
          <w:tcPr>
            <w:tcW w:type="dxa" w:w="1134"/>
            <w:vAlign w:val="center"/>
          </w:tcPr>
          <w:p>
            <w:pPr>
              <w:jc w:val="center"/>
            </w:pPr>
            <w:r>
              <w:rPr>
                <w:rFonts w:ascii="Arial" w:hAnsi="Arial"/>
                <w:sz w:val="24"/>
              </w:rPr>
              <w:t>22</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0.5</w:t>
            </w:r>
          </w:p>
        </w:tc>
        <w:tc>
          <w:tcPr>
            <w:tcW w:type="dxa" w:w="998"/>
            <w:vAlign w:val="center"/>
          </w:tcPr>
          <w:p>
            <w:pPr>
              <w:jc w:val="center"/>
            </w:pPr>
            <w:r>
              <w:rPr>
                <w:rFonts w:ascii="Arial" w:hAnsi="Arial"/>
                <w:sz w:val="24"/>
              </w:rPr>
              <w:t>1403</w:t>
            </w:r>
          </w:p>
        </w:tc>
        <w:tc>
          <w:tcPr>
            <w:tcW w:type="dxa" w:w="794"/>
            <w:vAlign w:val="center"/>
          </w:tcPr>
          <w:p>
            <w:pPr>
              <w:jc w:val="center"/>
            </w:pPr>
            <w:r>
              <w:rPr>
                <w:rFonts w:ascii="Arial" w:hAnsi="Arial"/>
                <w:sz w:val="24"/>
              </w:rPr>
              <w:t>0.609</w:t>
            </w:r>
          </w:p>
        </w:tc>
        <w:tc>
          <w:tcPr>
            <w:tcW w:type="dxa" w:w="788"/>
            <w:vAlign w:val="center"/>
          </w:tcPr>
          <w:p>
            <w:pPr>
              <w:jc w:val="center"/>
            </w:pPr>
            <w:r>
              <w:rPr>
                <w:rFonts w:ascii="Arial" w:hAnsi="Arial"/>
                <w:sz w:val="24"/>
              </w:rPr>
              <w:t>113</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2.5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0.24</w:t>
            </w:r>
          </w:p>
        </w:tc>
      </w:tr>
      <w:tr>
        <w:trPr>
          <w:trHeight w:val="329" w:hRule="exact"/>
        </w:trPr>
        <w:tc>
          <w:tcPr>
            <w:tcW w:type="dxa" w:w="1134"/>
            <w:vAlign w:val="center"/>
          </w:tcPr>
          <w:p>
            <w:pPr>
              <w:jc w:val="center"/>
            </w:pPr>
            <w:r>
              <w:rPr>
                <w:rFonts w:ascii="Arial" w:hAnsi="Arial"/>
                <w:sz w:val="24"/>
              </w:rPr>
              <w:t>23</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1.7</w:t>
            </w:r>
          </w:p>
        </w:tc>
        <w:tc>
          <w:tcPr>
            <w:tcW w:type="dxa" w:w="998"/>
            <w:vAlign w:val="center"/>
          </w:tcPr>
          <w:p>
            <w:pPr>
              <w:jc w:val="center"/>
            </w:pPr>
            <w:r>
              <w:rPr>
                <w:rFonts w:ascii="Arial" w:hAnsi="Arial"/>
                <w:sz w:val="24"/>
              </w:rPr>
              <w:t>1403</w:t>
            </w:r>
          </w:p>
        </w:tc>
        <w:tc>
          <w:tcPr>
            <w:tcW w:type="dxa" w:w="794"/>
            <w:vAlign w:val="center"/>
          </w:tcPr>
          <w:p>
            <w:pPr>
              <w:jc w:val="center"/>
            </w:pPr>
            <w:r>
              <w:rPr>
                <w:rFonts w:ascii="Arial" w:hAnsi="Arial"/>
                <w:sz w:val="24"/>
              </w:rPr>
              <w:t>1.058</w:t>
            </w:r>
          </w:p>
        </w:tc>
        <w:tc>
          <w:tcPr>
            <w:tcW w:type="dxa" w:w="788"/>
            <w:vAlign w:val="center"/>
          </w:tcPr>
          <w:p>
            <w:pPr>
              <w:jc w:val="center"/>
            </w:pPr>
            <w:r>
              <w:rPr>
                <w:rFonts w:ascii="Arial" w:hAnsi="Arial"/>
                <w:sz w:val="24"/>
              </w:rPr>
              <w:t>126</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8.5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0.12</w:t>
            </w:r>
          </w:p>
        </w:tc>
      </w:tr>
      <w:tr>
        <w:trPr>
          <w:trHeight w:val="329" w:hRule="exact"/>
        </w:trPr>
        <w:tc>
          <w:tcPr>
            <w:tcW w:type="dxa" w:w="1134"/>
            <w:vAlign w:val="center"/>
          </w:tcPr>
          <w:p>
            <w:pPr>
              <w:jc w:val="center"/>
            </w:pPr>
            <w:r>
              <w:rPr>
                <w:rFonts w:ascii="Arial" w:hAnsi="Arial"/>
                <w:sz w:val="24"/>
              </w:rPr>
              <w:t>24</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2.7</w:t>
            </w:r>
          </w:p>
        </w:tc>
        <w:tc>
          <w:tcPr>
            <w:tcW w:type="dxa" w:w="998"/>
            <w:vAlign w:val="center"/>
          </w:tcPr>
          <w:p>
            <w:pPr>
              <w:jc w:val="center"/>
            </w:pPr>
            <w:r>
              <w:rPr>
                <w:rFonts w:ascii="Arial" w:hAnsi="Arial"/>
                <w:sz w:val="24"/>
              </w:rPr>
              <w:t>1403</w:t>
            </w:r>
          </w:p>
        </w:tc>
        <w:tc>
          <w:tcPr>
            <w:tcW w:type="dxa" w:w="794"/>
            <w:vAlign w:val="center"/>
          </w:tcPr>
          <w:p>
            <w:pPr>
              <w:jc w:val="center"/>
            </w:pPr>
            <w:r>
              <w:rPr>
                <w:rFonts w:ascii="Arial" w:hAnsi="Arial"/>
                <w:sz w:val="24"/>
              </w:rPr>
              <w:t>1.668</w:t>
            </w:r>
          </w:p>
        </w:tc>
        <w:tc>
          <w:tcPr>
            <w:tcW w:type="dxa" w:w="788"/>
            <w:vAlign w:val="center"/>
          </w:tcPr>
          <w:p>
            <w:pPr>
              <w:jc w:val="center"/>
            </w:pPr>
            <w:r>
              <w:rPr>
                <w:rFonts w:ascii="Arial" w:hAnsi="Arial"/>
                <w:sz w:val="24"/>
              </w:rPr>
              <w:t>22</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13.5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0.12</w:t>
            </w:r>
          </w:p>
        </w:tc>
      </w:tr>
      <w:tr>
        <w:trPr>
          <w:trHeight w:val="329" w:hRule="exact"/>
        </w:trPr>
        <w:tc>
          <w:tcPr>
            <w:tcW w:type="dxa" w:w="1134"/>
            <w:vAlign w:val="center"/>
          </w:tcPr>
          <w:p>
            <w:pPr>
              <w:jc w:val="center"/>
            </w:pPr>
            <w:r>
              <w:rPr>
                <w:rFonts w:ascii="Arial" w:hAnsi="Arial"/>
                <w:sz w:val="24"/>
              </w:rPr>
              <w:t>25</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2.7</w:t>
            </w:r>
          </w:p>
        </w:tc>
        <w:tc>
          <w:tcPr>
            <w:tcW w:type="dxa" w:w="998"/>
            <w:vAlign w:val="center"/>
          </w:tcPr>
          <w:p>
            <w:pPr>
              <w:jc w:val="center"/>
            </w:pPr>
            <w:r>
              <w:rPr>
                <w:rFonts w:ascii="Arial" w:hAnsi="Arial"/>
                <w:sz w:val="24"/>
              </w:rPr>
              <w:t>1403</w:t>
            </w:r>
          </w:p>
        </w:tc>
        <w:tc>
          <w:tcPr>
            <w:tcW w:type="dxa" w:w="794"/>
            <w:vAlign w:val="center"/>
          </w:tcPr>
          <w:p>
            <w:pPr>
              <w:jc w:val="center"/>
            </w:pPr>
            <w:r>
              <w:rPr>
                <w:rFonts w:ascii="Arial" w:hAnsi="Arial"/>
                <w:sz w:val="24"/>
              </w:rPr>
              <w:t>2.291</w:t>
            </w:r>
          </w:p>
        </w:tc>
        <w:tc>
          <w:tcPr>
            <w:tcW w:type="dxa" w:w="788"/>
            <w:vAlign w:val="center"/>
          </w:tcPr>
          <w:p>
            <w:pPr>
              <w:jc w:val="center"/>
            </w:pPr>
            <w:r>
              <w:rPr>
                <w:rFonts w:ascii="Arial" w:hAnsi="Arial"/>
                <w:sz w:val="24"/>
              </w:rPr>
              <w:t>23</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13.5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0.17</w:t>
            </w:r>
          </w:p>
        </w:tc>
      </w:tr>
      <w:tr>
        <w:trPr>
          <w:trHeight w:val="329" w:hRule="exact"/>
        </w:trPr>
        <w:tc>
          <w:tcPr>
            <w:tcW w:type="dxa" w:w="1134"/>
            <w:vAlign w:val="center"/>
          </w:tcPr>
          <w:p>
            <w:pPr>
              <w:jc w:val="center"/>
            </w:pPr>
            <w:r>
              <w:rPr>
                <w:rFonts w:ascii="Arial" w:hAnsi="Arial"/>
                <w:sz w:val="24"/>
              </w:rPr>
              <w:t>26</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2.7</w:t>
            </w:r>
          </w:p>
        </w:tc>
        <w:tc>
          <w:tcPr>
            <w:tcW w:type="dxa" w:w="998"/>
            <w:vAlign w:val="center"/>
          </w:tcPr>
          <w:p>
            <w:pPr>
              <w:jc w:val="center"/>
            </w:pPr>
            <w:r>
              <w:rPr>
                <w:rFonts w:ascii="Arial" w:hAnsi="Arial"/>
                <w:sz w:val="24"/>
              </w:rPr>
              <w:t>1403</w:t>
            </w:r>
          </w:p>
        </w:tc>
        <w:tc>
          <w:tcPr>
            <w:tcW w:type="dxa" w:w="794"/>
            <w:vAlign w:val="center"/>
          </w:tcPr>
          <w:p>
            <w:pPr>
              <w:jc w:val="center"/>
            </w:pPr>
            <w:r>
              <w:rPr>
                <w:rFonts w:ascii="Arial" w:hAnsi="Arial"/>
                <w:sz w:val="24"/>
              </w:rPr>
              <w:t>2.661</w:t>
            </w:r>
          </w:p>
        </w:tc>
        <w:tc>
          <w:tcPr>
            <w:tcW w:type="dxa" w:w="788"/>
            <w:vAlign w:val="center"/>
          </w:tcPr>
          <w:p>
            <w:pPr>
              <w:jc w:val="center"/>
            </w:pPr>
            <w:r>
              <w:rPr>
                <w:rFonts w:ascii="Arial" w:hAnsi="Arial"/>
                <w:sz w:val="24"/>
              </w:rPr>
              <w:t>24</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13.5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0.2</w:t>
            </w:r>
          </w:p>
        </w:tc>
      </w:tr>
      <w:tr>
        <w:trPr>
          <w:trHeight w:val="329" w:hRule="exact"/>
        </w:trPr>
        <w:tc>
          <w:tcPr>
            <w:tcW w:type="dxa" w:w="1134"/>
            <w:vAlign w:val="center"/>
          </w:tcPr>
          <w:p>
            <w:pPr>
              <w:jc w:val="center"/>
            </w:pPr>
            <w:r>
              <w:rPr>
                <w:rFonts w:ascii="Arial" w:hAnsi="Arial"/>
                <w:sz w:val="24"/>
              </w:rPr>
              <w:t>27</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2.7</w:t>
            </w:r>
          </w:p>
        </w:tc>
        <w:tc>
          <w:tcPr>
            <w:tcW w:type="dxa" w:w="998"/>
            <w:vAlign w:val="center"/>
          </w:tcPr>
          <w:p>
            <w:pPr>
              <w:jc w:val="center"/>
            </w:pPr>
            <w:r>
              <w:rPr>
                <w:rFonts w:ascii="Arial" w:hAnsi="Arial"/>
                <w:sz w:val="24"/>
              </w:rPr>
              <w:t>1403</w:t>
            </w:r>
          </w:p>
        </w:tc>
        <w:tc>
          <w:tcPr>
            <w:tcW w:type="dxa" w:w="794"/>
            <w:vAlign w:val="center"/>
          </w:tcPr>
          <w:p>
            <w:pPr>
              <w:jc w:val="center"/>
            </w:pPr>
            <w:r>
              <w:rPr>
                <w:rFonts w:ascii="Arial" w:hAnsi="Arial"/>
                <w:sz w:val="24"/>
              </w:rPr>
              <w:t>3.482</w:t>
            </w:r>
          </w:p>
        </w:tc>
        <w:tc>
          <w:tcPr>
            <w:tcW w:type="dxa" w:w="788"/>
            <w:vAlign w:val="center"/>
          </w:tcPr>
          <w:p>
            <w:pPr>
              <w:jc w:val="center"/>
            </w:pPr>
            <w:r>
              <w:rPr>
                <w:rFonts w:ascii="Arial" w:hAnsi="Arial"/>
                <w:sz w:val="24"/>
              </w:rPr>
              <w:t>25</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13.5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0.26</w:t>
            </w:r>
          </w:p>
        </w:tc>
      </w:tr>
      <w:tr>
        <w:trPr>
          <w:trHeight w:val="329" w:hRule="exact"/>
        </w:trPr>
        <w:tc>
          <w:tcPr>
            <w:tcW w:type="dxa" w:w="1134"/>
            <w:vAlign w:val="center"/>
          </w:tcPr>
          <w:p>
            <w:pPr>
              <w:jc w:val="center"/>
            </w:pPr>
            <w:r>
              <w:rPr>
                <w:rFonts w:ascii="Arial" w:hAnsi="Arial"/>
                <w:sz w:val="24"/>
              </w:rPr>
              <w:t>28</w:t>
            </w:r>
          </w:p>
        </w:tc>
        <w:tc>
          <w:tcPr>
            <w:tcW w:type="dxa" w:w="1162"/>
            <w:vAlign w:val="center"/>
          </w:tcPr>
          <w:p>
            <w:pPr>
              <w:jc w:val="center"/>
            </w:pPr>
            <w:r>
              <w:rPr>
                <w:rFonts w:ascii="Arial" w:hAnsi="Arial"/>
                <w:sz w:val="24"/>
              </w:rPr>
            </w:r>
          </w:p>
        </w:tc>
        <w:tc>
          <w:tcPr>
            <w:tcW w:type="dxa" w:w="1242"/>
            <w:vAlign w:val="center"/>
          </w:tcPr>
          <w:p>
            <w:pPr>
              <w:jc w:val="center"/>
            </w:pPr>
            <w:r>
              <w:rPr>
                <w:rFonts w:ascii="Arial" w:hAnsi="Arial"/>
                <w:sz w:val="24"/>
              </w:rPr>
              <w:t>2.7</w:t>
            </w:r>
          </w:p>
        </w:tc>
        <w:tc>
          <w:tcPr>
            <w:tcW w:type="dxa" w:w="998"/>
            <w:vAlign w:val="center"/>
          </w:tcPr>
          <w:p>
            <w:pPr>
              <w:jc w:val="center"/>
            </w:pPr>
            <w:r>
              <w:rPr>
                <w:rFonts w:ascii="Arial" w:hAnsi="Arial"/>
                <w:sz w:val="24"/>
              </w:rPr>
              <w:t>1403</w:t>
            </w:r>
          </w:p>
        </w:tc>
        <w:tc>
          <w:tcPr>
            <w:tcW w:type="dxa" w:w="794"/>
            <w:vAlign w:val="center"/>
          </w:tcPr>
          <w:p>
            <w:pPr>
              <w:jc w:val="center"/>
            </w:pPr>
            <w:r>
              <w:rPr>
                <w:rFonts w:ascii="Arial" w:hAnsi="Arial"/>
                <w:sz w:val="24"/>
              </w:rPr>
              <w:t>3.839</w:t>
            </w:r>
          </w:p>
        </w:tc>
        <w:tc>
          <w:tcPr>
            <w:tcW w:type="dxa" w:w="788"/>
            <w:vAlign w:val="center"/>
          </w:tcPr>
          <w:p>
            <w:pPr>
              <w:jc w:val="center"/>
            </w:pPr>
            <w:r>
              <w:rPr>
                <w:rFonts w:ascii="Arial" w:hAnsi="Arial"/>
                <w:sz w:val="24"/>
              </w:rPr>
              <w:t>26</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13.5</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0.28</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58</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1.573</w:t>
            </w:r>
          </w:p>
        </w:tc>
        <w:tc>
          <w:tcPr>
            <w:tcW w:type="dxa" w:w="788"/>
            <w:vAlign w:val="center"/>
          </w:tcPr>
          <w:p>
            <w:pPr>
              <w:jc w:val="center"/>
            </w:pPr>
            <w:r>
              <w:rPr>
                <w:rFonts w:ascii="Arial" w:hAnsi="Arial"/>
                <w:sz w:val="24"/>
              </w:rPr>
              <w:t>52</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0.39</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59</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1402</w:t>
            </w:r>
          </w:p>
        </w:tc>
        <w:tc>
          <w:tcPr>
            <w:tcW w:type="dxa" w:w="794"/>
            <w:vAlign w:val="center"/>
          </w:tcPr>
          <w:p>
            <w:pPr>
              <w:jc w:val="center"/>
            </w:pPr>
            <w:r>
              <w:rPr>
                <w:rFonts w:ascii="Arial" w:hAnsi="Arial"/>
                <w:sz w:val="24"/>
              </w:rPr>
              <w:t>1.461</w:t>
            </w:r>
          </w:p>
        </w:tc>
        <w:tc>
          <w:tcPr>
            <w:tcW w:type="dxa" w:w="788"/>
            <w:vAlign w:val="center"/>
          </w:tcPr>
          <w:p>
            <w:pPr>
              <w:jc w:val="center"/>
            </w:pPr>
            <w:r>
              <w:rPr>
                <w:rFonts w:ascii="Arial" w:hAnsi="Arial"/>
                <w:sz w:val="24"/>
              </w:rPr>
              <w:t>51</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0.37</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60</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1.032</w:t>
            </w:r>
          </w:p>
        </w:tc>
        <w:tc>
          <w:tcPr>
            <w:tcW w:type="dxa" w:w="788"/>
            <w:vAlign w:val="center"/>
          </w:tcPr>
          <w:p>
            <w:pPr>
              <w:jc w:val="center"/>
            </w:pPr>
            <w:r>
              <w:rPr>
                <w:rFonts w:ascii="Arial" w:hAnsi="Arial"/>
                <w:sz w:val="24"/>
              </w:rPr>
              <w:t>50</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0.26</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61</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1402</w:t>
            </w:r>
          </w:p>
        </w:tc>
        <w:tc>
          <w:tcPr>
            <w:tcW w:type="dxa" w:w="794"/>
            <w:vAlign w:val="center"/>
          </w:tcPr>
          <w:p>
            <w:pPr>
              <w:jc w:val="center"/>
            </w:pPr>
            <w:r>
              <w:rPr>
                <w:rFonts w:ascii="Arial" w:hAnsi="Arial"/>
                <w:sz w:val="24"/>
              </w:rPr>
              <w:t>0.701</w:t>
            </w:r>
          </w:p>
        </w:tc>
        <w:tc>
          <w:tcPr>
            <w:tcW w:type="dxa" w:w="788"/>
            <w:vAlign w:val="center"/>
          </w:tcPr>
          <w:p>
            <w:pPr>
              <w:jc w:val="center"/>
            </w:pPr>
            <w:r>
              <w:rPr>
                <w:rFonts w:ascii="Arial" w:hAnsi="Arial"/>
                <w:sz w:val="24"/>
              </w:rPr>
              <w:t>49</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0.18</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62</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2.069</w:t>
            </w:r>
          </w:p>
        </w:tc>
        <w:tc>
          <w:tcPr>
            <w:tcW w:type="dxa" w:w="788"/>
            <w:vAlign w:val="center"/>
          </w:tcPr>
          <w:p>
            <w:pPr>
              <w:jc w:val="center"/>
            </w:pPr>
            <w:r>
              <w:rPr>
                <w:rFonts w:ascii="Arial" w:hAnsi="Arial"/>
                <w:sz w:val="24"/>
              </w:rPr>
              <w:t>48</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0.52</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63</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1402</w:t>
            </w:r>
          </w:p>
        </w:tc>
        <w:tc>
          <w:tcPr>
            <w:tcW w:type="dxa" w:w="794"/>
            <w:vAlign w:val="center"/>
          </w:tcPr>
          <w:p>
            <w:pPr>
              <w:jc w:val="center"/>
            </w:pPr>
            <w:r>
              <w:rPr>
                <w:rFonts w:ascii="Arial" w:hAnsi="Arial"/>
                <w:sz w:val="24"/>
              </w:rPr>
              <w:t>1.871</w:t>
            </w:r>
          </w:p>
        </w:tc>
        <w:tc>
          <w:tcPr>
            <w:tcW w:type="dxa" w:w="788"/>
            <w:vAlign w:val="center"/>
          </w:tcPr>
          <w:p>
            <w:pPr>
              <w:jc w:val="center"/>
            </w:pPr>
            <w:r>
              <w:rPr>
                <w:rFonts w:ascii="Arial" w:hAnsi="Arial"/>
                <w:sz w:val="24"/>
              </w:rPr>
              <w:t>47</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0.47</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64</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3.42</w:t>
            </w:r>
          </w:p>
        </w:tc>
        <w:tc>
          <w:tcPr>
            <w:tcW w:type="dxa" w:w="788"/>
            <w:vAlign w:val="center"/>
          </w:tcPr>
          <w:p>
            <w:pPr>
              <w:jc w:val="center"/>
            </w:pPr>
            <w:r>
              <w:rPr>
                <w:rFonts w:ascii="Arial" w:hAnsi="Arial"/>
                <w:sz w:val="24"/>
              </w:rPr>
              <w:t>46</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0.86</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65</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1402</w:t>
            </w:r>
          </w:p>
        </w:tc>
        <w:tc>
          <w:tcPr>
            <w:tcW w:type="dxa" w:w="794"/>
            <w:vAlign w:val="center"/>
          </w:tcPr>
          <w:p>
            <w:pPr>
              <w:jc w:val="center"/>
            </w:pPr>
            <w:r>
              <w:rPr>
                <w:rFonts w:ascii="Arial" w:hAnsi="Arial"/>
                <w:sz w:val="24"/>
              </w:rPr>
              <w:t>3.054</w:t>
            </w:r>
          </w:p>
        </w:tc>
        <w:tc>
          <w:tcPr>
            <w:tcW w:type="dxa" w:w="788"/>
            <w:vAlign w:val="center"/>
          </w:tcPr>
          <w:p>
            <w:pPr>
              <w:jc w:val="center"/>
            </w:pPr>
            <w:r>
              <w:rPr>
                <w:rFonts w:ascii="Arial" w:hAnsi="Arial"/>
                <w:sz w:val="24"/>
              </w:rPr>
              <w:t>45</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0.76</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66</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1401</w:t>
            </w:r>
          </w:p>
        </w:tc>
        <w:tc>
          <w:tcPr>
            <w:tcW w:type="dxa" w:w="794"/>
            <w:vAlign w:val="center"/>
          </w:tcPr>
          <w:p>
            <w:pPr>
              <w:jc w:val="center"/>
            </w:pPr>
            <w:r>
              <w:rPr>
                <w:rFonts w:ascii="Arial" w:hAnsi="Arial"/>
                <w:sz w:val="24"/>
              </w:rPr>
              <w:t>2.648</w:t>
            </w:r>
          </w:p>
        </w:tc>
        <w:tc>
          <w:tcPr>
            <w:tcW w:type="dxa" w:w="788"/>
            <w:vAlign w:val="center"/>
          </w:tcPr>
          <w:p>
            <w:pPr>
              <w:jc w:val="center"/>
            </w:pPr>
            <w:r>
              <w:rPr>
                <w:rFonts w:ascii="Arial" w:hAnsi="Arial"/>
                <w:sz w:val="24"/>
              </w:rPr>
              <w:t>44</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0.66</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67</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1402</w:t>
            </w:r>
          </w:p>
        </w:tc>
        <w:tc>
          <w:tcPr>
            <w:tcW w:type="dxa" w:w="794"/>
            <w:vAlign w:val="center"/>
          </w:tcPr>
          <w:p>
            <w:pPr>
              <w:jc w:val="center"/>
            </w:pPr>
            <w:r>
              <w:rPr>
                <w:rFonts w:ascii="Arial" w:hAnsi="Arial"/>
                <w:sz w:val="24"/>
              </w:rPr>
              <w:t>2.71</w:t>
            </w:r>
          </w:p>
        </w:tc>
        <w:tc>
          <w:tcPr>
            <w:tcW w:type="dxa" w:w="788"/>
            <w:vAlign w:val="center"/>
          </w:tcPr>
          <w:p>
            <w:pPr>
              <w:jc w:val="center"/>
            </w:pPr>
            <w:r>
              <w:rPr>
                <w:rFonts w:ascii="Arial" w:hAnsi="Arial"/>
                <w:sz w:val="24"/>
              </w:rPr>
              <w:t>43</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0.68</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85</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1402</w:t>
            </w:r>
          </w:p>
        </w:tc>
        <w:tc>
          <w:tcPr>
            <w:tcW w:type="dxa" w:w="794"/>
            <w:vAlign w:val="center"/>
          </w:tcPr>
          <w:p>
            <w:pPr>
              <w:jc w:val="center"/>
            </w:pPr>
            <w:r>
              <w:rPr>
                <w:rFonts w:ascii="Arial" w:hAnsi="Arial"/>
                <w:sz w:val="24"/>
              </w:rPr>
              <w:t>0.264</w:t>
            </w:r>
          </w:p>
        </w:tc>
        <w:tc>
          <w:tcPr>
            <w:tcW w:type="dxa" w:w="788"/>
            <w:vAlign w:val="center"/>
          </w:tcPr>
          <w:p>
            <w:pPr>
              <w:jc w:val="center"/>
            </w:pPr>
            <w:r>
              <w:rPr>
                <w:rFonts w:ascii="Arial" w:hAnsi="Arial"/>
                <w:sz w:val="24"/>
              </w:rPr>
              <w:t>55</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0.07</w:t>
            </w:r>
          </w:p>
        </w:tc>
      </w:tr>
      <w:tr>
        <w:trPr>
          <w:trHeight w:val="329" w:hRule="exact"/>
        </w:trPr>
        <w:tc>
          <w:tcPr>
            <w:tcW w:type="dxa" w:w="1134"/>
            <w:vAlign w:val="center"/>
          </w:tcPr>
          <w:p>
            <w:pPr>
              <w:jc w:val="center"/>
            </w:pPr>
            <w:r>
              <w:rPr>
                <w:rFonts w:ascii="Arial" w:hAnsi="Arial"/>
                <w:sz w:val="24"/>
              </w:rPr>
            </w:r>
          </w:p>
        </w:tc>
        <w:tc>
          <w:tcPr>
            <w:tcW w:type="dxa" w:w="1162"/>
            <w:vAlign w:val="center"/>
          </w:tcPr>
          <w:p>
            <w:pPr>
              <w:jc w:val="center"/>
            </w:pPr>
            <w:r>
              <w:rPr>
                <w:rFonts w:ascii="Arial" w:hAnsi="Arial"/>
                <w:sz w:val="24"/>
              </w:rPr>
              <w:t>86</w:t>
            </w:r>
          </w:p>
        </w:tc>
        <w:tc>
          <w:tcPr>
            <w:tcW w:type="dxa" w:w="1242"/>
            <w:vAlign w:val="center"/>
          </w:tcPr>
          <w:p>
            <w:pPr>
              <w:jc w:val="center"/>
            </w:pPr>
            <w:r>
              <w:rPr>
                <w:rFonts w:ascii="Arial" w:hAnsi="Arial"/>
                <w:sz w:val="24"/>
              </w:rPr>
              <w:t>0.8</w:t>
            </w:r>
          </w:p>
        </w:tc>
        <w:tc>
          <w:tcPr>
            <w:tcW w:type="dxa" w:w="998"/>
            <w:vAlign w:val="center"/>
          </w:tcPr>
          <w:p>
            <w:pPr>
              <w:jc w:val="center"/>
            </w:pPr>
            <w:r>
              <w:rPr>
                <w:rFonts w:ascii="Arial" w:hAnsi="Arial"/>
                <w:sz w:val="24"/>
              </w:rPr>
              <w:t>1402</w:t>
            </w:r>
          </w:p>
        </w:tc>
        <w:tc>
          <w:tcPr>
            <w:tcW w:type="dxa" w:w="794"/>
            <w:vAlign w:val="center"/>
          </w:tcPr>
          <w:p>
            <w:pPr>
              <w:jc w:val="center"/>
            </w:pPr>
            <w:r>
              <w:rPr>
                <w:rFonts w:ascii="Arial" w:hAnsi="Arial"/>
                <w:sz w:val="24"/>
              </w:rPr>
              <w:t>0.241</w:t>
            </w:r>
          </w:p>
        </w:tc>
        <w:tc>
          <w:tcPr>
            <w:tcW w:type="dxa" w:w="788"/>
            <w:vAlign w:val="center"/>
          </w:tcPr>
          <w:p>
            <w:pPr>
              <w:jc w:val="center"/>
            </w:pPr>
            <w:r>
              <w:rPr>
                <w:rFonts w:ascii="Arial" w:hAnsi="Arial"/>
                <w:sz w:val="24"/>
              </w:rPr>
              <w:t>56</w:t>
            </w:r>
          </w:p>
        </w:tc>
        <w:tc>
          <w:tcPr>
            <w:tcW w:type="dxa" w:w="952"/>
            <w:vAlign w:val="center"/>
          </w:tcPr>
          <w:p>
            <w:pPr>
              <w:jc w:val="center"/>
            </w:pPr>
            <w:r>
              <w:rPr>
                <w:rFonts w:ascii="Arial" w:hAnsi="Arial"/>
                <w:sz w:val="24"/>
              </w:rPr>
              <w:t>200</w:t>
            </w:r>
          </w:p>
        </w:tc>
        <w:tc>
          <w:tcPr>
            <w:tcW w:type="dxa" w:w="1417"/>
            <w:vAlign w:val="center"/>
          </w:tcPr>
          <w:p>
            <w:pPr>
              <w:jc w:val="center"/>
            </w:pPr>
            <w:r>
              <w:rPr>
                <w:rFonts w:ascii="Arial" w:hAnsi="Arial"/>
                <w:sz w:val="24"/>
              </w:rPr>
              <w:t>4</w:t>
            </w:r>
          </w:p>
        </w:tc>
        <w:tc>
          <w:tcPr>
            <w:tcW w:type="dxa" w:w="1276"/>
            <w:shd w:fill="C6EFCE"/>
            <w:vAlign w:val="center"/>
          </w:tcPr>
          <w:p>
            <w:pPr>
              <w:jc w:val="center"/>
            </w:pPr>
            <w:r>
              <w:rPr>
                <w:rFonts w:ascii="Arial" w:hAnsi="Arial"/>
                <w:b w:val="0"/>
                <w:sz w:val="24"/>
              </w:rPr>
              <w:t>YES</w:t>
            </w:r>
          </w:p>
        </w:tc>
        <w:tc>
          <w:tcPr>
            <w:tcW w:type="dxa" w:w="1417"/>
            <w:vAlign w:val="center"/>
          </w:tcPr>
          <w:p>
            <w:pPr>
              <w:jc w:val="center"/>
            </w:pPr>
            <w:r>
              <w:rPr>
                <w:rFonts w:ascii="Arial" w:hAnsi="Arial"/>
                <w:sz w:val="24"/>
              </w:rPr>
              <w:t>0.06</w:t>
            </w:r>
          </w:p>
        </w:tc>
      </w:tr>
    </w:tbl>
    <w:p>
      <w:r>
        <w:br w:type="page"/>
      </w:r>
    </w:p>
    <w:p/>
    <w:p/>
    <w:p>
      <w:pPr>
        <w:jc w:val="left"/>
      </w:pPr>
      <w:r>
        <w:rPr>
          <w:rFonts w:ascii="Arial" w:hAnsi="Arial"/>
          <w:b/>
          <w:sz w:val="24"/>
        </w:rPr>
        <w:t>Verification of earthquake displacements</w:t>
      </w:r>
    </w:p>
    <w:p/>
    <w:p>
      <w:pPr>
        <w:jc w:val="left"/>
      </w:pPr>
      <w:r>
        <w:rPr>
          <w:rFonts w:ascii="Arial" w:hAnsi="Arial"/>
          <w:sz w:val="24"/>
        </w:rPr>
        <w:t>The lateral drift ratio in the structure's columns due to seismic loads must be less than that indicated in the standard governing the design and that indicated in the project's design criteria.</w:t>
      </w:r>
    </w:p>
    <w:p/>
    <w:p>
      <w:pPr>
        <w:jc w:val="left"/>
      </w:pPr>
      <w:r>
        <w:rPr>
          <w:rFonts w:ascii="Arial" w:hAnsi="Arial"/>
          <w:b/>
          <w:sz w:val="24"/>
        </w:rPr>
        <w:t>Table to verify the lateral drift relationship of columns in the X direction</w:t>
      </w:r>
    </w:p>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43"/>
        <w:gridCol w:w="1043"/>
        <w:gridCol w:w="1043"/>
        <w:gridCol w:w="1043"/>
        <w:gridCol w:w="1043"/>
        <w:gridCol w:w="1043"/>
        <w:gridCol w:w="1043"/>
        <w:gridCol w:w="1043"/>
        <w:gridCol w:w="1043"/>
        <w:gridCol w:w="1043"/>
      </w:tblGrid>
      <w:tr>
        <w:trPr>
          <w:trHeight w:val="312"/>
        </w:trPr>
        <w:tc>
          <w:tcPr>
            <w:tcW w:type="dxa" w:w="1134"/>
            <w:shd w:fill="D9D9D9"/>
            <w:vAlign w:val="center"/>
          </w:tcPr>
          <w:p>
            <w:pPr>
              <w:jc w:val="center"/>
            </w:pPr>
            <w:r>
              <w:rPr>
                <w:rFonts w:ascii="Arial" w:hAnsi="Arial"/>
                <w:b/>
                <w:sz w:val="24"/>
                <w:sz w:val="22"/>
                <w:szCs w:val="22"/>
              </w:rPr>
              <w:t>Physical Member</w:t>
            </w:r>
          </w:p>
        </w:tc>
        <w:tc>
          <w:tcPr>
            <w:tcW w:type="dxa" w:w="1276"/>
            <w:shd w:fill="D9D9D9"/>
            <w:vAlign w:val="center"/>
          </w:tcPr>
          <w:p>
            <w:pPr>
              <w:jc w:val="center"/>
            </w:pPr>
            <w:r>
              <w:rPr>
                <w:rFonts w:ascii="Arial" w:hAnsi="Arial"/>
                <w:b/>
                <w:sz w:val="24"/>
                <w:sz w:val="22"/>
                <w:szCs w:val="22"/>
              </w:rPr>
              <w:t>Analytical Member</w:t>
            </w:r>
          </w:p>
        </w:tc>
        <w:tc>
          <w:tcPr>
            <w:tcW w:type="dxa" w:w="1276"/>
            <w:shd w:fill="D9D9D9"/>
            <w:vAlign w:val="center"/>
          </w:tcPr>
          <w:p>
            <w:pPr>
              <w:jc w:val="center"/>
            </w:pPr>
            <w:r>
              <w:rPr>
                <w:rFonts w:ascii="Arial" w:hAnsi="Arial"/>
                <w:b/>
                <w:sz w:val="24"/>
                <w:sz w:val="22"/>
                <w:szCs w:val="22"/>
              </w:rPr>
              <w:t>Length (m)</w:t>
            </w:r>
          </w:p>
        </w:tc>
        <w:tc>
          <w:tcPr>
            <w:tcW w:type="dxa" w:w="850"/>
            <w:shd w:fill="D9D9D9"/>
            <w:vAlign w:val="center"/>
          </w:tcPr>
          <w:p>
            <w:pPr>
              <w:jc w:val="center"/>
            </w:pPr>
            <w:r>
              <w:rPr>
                <w:rFonts w:ascii="Arial" w:hAnsi="Arial"/>
                <w:b/>
                <w:sz w:val="24"/>
                <w:sz w:val="22"/>
                <w:szCs w:val="22"/>
              </w:rPr>
              <w:t>Load Case</w:t>
            </w:r>
          </w:p>
        </w:tc>
        <w:tc>
          <w:tcPr>
            <w:tcW w:type="dxa" w:w="850"/>
            <w:shd w:fill="D9D9D9"/>
            <w:vAlign w:val="center"/>
          </w:tcPr>
          <w:p>
            <w:pPr>
              <w:jc w:val="center"/>
            </w:pPr>
            <w:r>
              <w:rPr>
                <w:rFonts w:ascii="Arial" w:hAnsi="Arial"/>
                <w:b/>
                <w:sz w:val="24"/>
                <w:sz w:val="22"/>
                <w:szCs w:val="22"/>
              </w:rPr>
              <w:t>Max DX (mm)</w:t>
            </w:r>
          </w:p>
        </w:tc>
        <w:tc>
          <w:tcPr>
            <w:tcW w:type="dxa" w:w="850"/>
            <w:shd w:fill="D9D9D9"/>
            <w:vAlign w:val="center"/>
          </w:tcPr>
          <w:p>
            <w:pPr>
              <w:jc w:val="center"/>
            </w:pPr>
            <w:r>
              <w:rPr>
                <w:rFonts w:ascii="Arial" w:hAnsi="Arial"/>
                <w:b/>
                <w:sz w:val="24"/>
                <w:sz w:val="22"/>
                <w:szCs w:val="22"/>
              </w:rPr>
              <w:t>Node</w:t>
            </w:r>
          </w:p>
        </w:tc>
        <w:tc>
          <w:tcPr>
            <w:tcW w:type="dxa" w:w="992"/>
            <w:shd w:fill="D9D9D9"/>
            <w:vAlign w:val="center"/>
          </w:tcPr>
          <w:p>
            <w:pPr>
              <w:jc w:val="center"/>
            </w:pPr>
            <w:r>
              <w:rPr>
                <w:rFonts w:ascii="Arial" w:hAnsi="Arial"/>
                <w:b/>
                <w:sz w:val="24"/>
                <w:sz w:val="22"/>
                <w:szCs w:val="22"/>
              </w:rPr>
              <w:t>Factor</w:t>
            </w:r>
          </w:p>
        </w:tc>
        <w:tc>
          <w:tcPr>
            <w:tcW w:type="dxa" w:w="1417"/>
            <w:shd w:fill="D9D9D9"/>
            <w:vAlign w:val="center"/>
          </w:tcPr>
          <w:p>
            <w:pPr>
              <w:jc w:val="center"/>
            </w:pPr>
            <w:r>
              <w:rPr>
                <w:rFonts w:ascii="Arial" w:hAnsi="Arial"/>
                <w:b/>
                <w:sz w:val="24"/>
                <w:sz w:val="22"/>
                <w:szCs w:val="22"/>
              </w:rPr>
              <w:t>Allowable Deflection (mm)</w:t>
            </w:r>
          </w:p>
        </w:tc>
        <w:tc>
          <w:tcPr>
            <w:tcW w:type="dxa" w:w="1134"/>
            <w:shd w:fill="D9D9D9"/>
            <w:vAlign w:val="center"/>
          </w:tcPr>
          <w:p>
            <w:pPr>
              <w:jc w:val="center"/>
            </w:pPr>
            <w:r>
              <w:rPr>
                <w:rFonts w:ascii="Arial" w:hAnsi="Arial"/>
                <w:b/>
                <w:sz w:val="24"/>
                <w:sz w:val="22"/>
                <w:szCs w:val="22"/>
              </w:rPr>
              <w:t>Standard Compliance DX</w:t>
            </w:r>
          </w:p>
        </w:tc>
        <w:tc>
          <w:tcPr>
            <w:tcW w:type="dxa" w:w="1276"/>
            <w:shd w:fill="D9D9D9"/>
            <w:vAlign w:val="center"/>
          </w:tcPr>
          <w:p>
            <w:pPr>
              <w:jc w:val="center"/>
            </w:pPr>
            <w:r>
              <w:rPr>
                <w:rFonts w:ascii="Arial" w:hAnsi="Arial"/>
                <w:b/>
                <w:sz w:val="24"/>
                <w:sz w:val="22"/>
                <w:szCs w:val="22"/>
              </w:rPr>
              <w:t>Deflection Ratio DX</w:t>
            </w:r>
          </w:p>
        </w:tc>
      </w:tr>
      <w:tr>
        <w:trPr>
          <w:trHeight w:val="312"/>
        </w:trPr>
        <w:tc>
          <w:tcPr>
            <w:tcW w:type="dxa" w:w="1134"/>
            <w:vAlign w:val="center"/>
          </w:tcPr>
          <w:p>
            <w:pPr>
              <w:jc w:val="center"/>
            </w:pPr>
            <w:r>
              <w:rPr>
                <w:rFonts w:ascii="Arial" w:hAnsi="Arial"/>
                <w:sz w:val="24"/>
              </w:rPr>
              <w:t>19</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0.5</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1.413</w:t>
            </w:r>
          </w:p>
        </w:tc>
        <w:tc>
          <w:tcPr>
            <w:tcW w:type="dxa" w:w="850"/>
            <w:vAlign w:val="center"/>
          </w:tcPr>
          <w:p>
            <w:pPr>
              <w:jc w:val="center"/>
            </w:pPr>
            <w:r>
              <w:rPr>
                <w:rFonts w:ascii="Arial" w:hAnsi="Arial"/>
                <w:sz w:val="24"/>
              </w:rPr>
              <w:t>114</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31250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20</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0.5</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1.472</w:t>
            </w:r>
          </w:p>
        </w:tc>
        <w:tc>
          <w:tcPr>
            <w:tcW w:type="dxa" w:w="850"/>
            <w:vAlign w:val="center"/>
          </w:tcPr>
          <w:p>
            <w:pPr>
              <w:jc w:val="center"/>
            </w:pPr>
            <w:r>
              <w:rPr>
                <w:rFonts w:ascii="Arial" w:hAnsi="Arial"/>
                <w:sz w:val="24"/>
              </w:rPr>
              <w:t>115</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31250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21</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0.5</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0.44</w:t>
            </w:r>
          </w:p>
        </w:tc>
        <w:tc>
          <w:tcPr>
            <w:tcW w:type="dxa" w:w="850"/>
            <w:vAlign w:val="center"/>
          </w:tcPr>
          <w:p>
            <w:pPr>
              <w:jc w:val="center"/>
            </w:pPr>
            <w:r>
              <w:rPr>
                <w:rFonts w:ascii="Arial" w:hAnsi="Arial"/>
                <w:sz w:val="24"/>
              </w:rPr>
              <w:t>112</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31250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22</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0.5</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0.422</w:t>
            </w:r>
          </w:p>
        </w:tc>
        <w:tc>
          <w:tcPr>
            <w:tcW w:type="dxa" w:w="850"/>
            <w:vAlign w:val="center"/>
          </w:tcPr>
          <w:p>
            <w:pPr>
              <w:jc w:val="center"/>
            </w:pPr>
            <w:r>
              <w:rPr>
                <w:rFonts w:ascii="Arial" w:hAnsi="Arial"/>
                <w:sz w:val="24"/>
              </w:rPr>
              <w:t>113</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31250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23</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1.7</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6.928</w:t>
            </w:r>
          </w:p>
        </w:tc>
        <w:tc>
          <w:tcPr>
            <w:tcW w:type="dxa" w:w="850"/>
            <w:vAlign w:val="center"/>
          </w:tcPr>
          <w:p>
            <w:pPr>
              <w:jc w:val="center"/>
            </w:pPr>
            <w:r>
              <w:rPr>
                <w:rFonts w:ascii="Arial" w:hAnsi="Arial"/>
                <w:sz w:val="24"/>
              </w:rPr>
              <w:t>126</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106250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24</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2.7</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14.102</w:t>
            </w:r>
          </w:p>
        </w:tc>
        <w:tc>
          <w:tcPr>
            <w:tcW w:type="dxa" w:w="850"/>
            <w:vAlign w:val="center"/>
          </w:tcPr>
          <w:p>
            <w:pPr>
              <w:jc w:val="center"/>
            </w:pPr>
            <w:r>
              <w:rPr>
                <w:rFonts w:ascii="Arial" w:hAnsi="Arial"/>
                <w:sz w:val="24"/>
              </w:rPr>
              <w:t>22</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168750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25</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2.7</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7.93</w:t>
            </w:r>
          </w:p>
        </w:tc>
        <w:tc>
          <w:tcPr>
            <w:tcW w:type="dxa" w:w="850"/>
            <w:vAlign w:val="center"/>
          </w:tcPr>
          <w:p>
            <w:pPr>
              <w:jc w:val="center"/>
            </w:pPr>
            <w:r>
              <w:rPr>
                <w:rFonts w:ascii="Arial" w:hAnsi="Arial"/>
                <w:sz w:val="24"/>
              </w:rPr>
              <w:t>23</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168750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26</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2.7</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8.554</w:t>
            </w:r>
          </w:p>
        </w:tc>
        <w:tc>
          <w:tcPr>
            <w:tcW w:type="dxa" w:w="850"/>
            <w:vAlign w:val="center"/>
          </w:tcPr>
          <w:p>
            <w:pPr>
              <w:jc w:val="center"/>
            </w:pPr>
            <w:r>
              <w:rPr>
                <w:rFonts w:ascii="Arial" w:hAnsi="Arial"/>
                <w:sz w:val="24"/>
              </w:rPr>
              <w:t>24</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168750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27</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2.7</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3.6</w:t>
            </w:r>
          </w:p>
        </w:tc>
        <w:tc>
          <w:tcPr>
            <w:tcW w:type="dxa" w:w="850"/>
            <w:vAlign w:val="center"/>
          </w:tcPr>
          <w:p>
            <w:pPr>
              <w:jc w:val="center"/>
            </w:pPr>
            <w:r>
              <w:rPr>
                <w:rFonts w:ascii="Arial" w:hAnsi="Arial"/>
                <w:sz w:val="24"/>
              </w:rPr>
              <w:t>25</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168750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28</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2.7</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4.181</w:t>
            </w:r>
          </w:p>
        </w:tc>
        <w:tc>
          <w:tcPr>
            <w:tcW w:type="dxa" w:w="850"/>
            <w:vAlign w:val="center"/>
          </w:tcPr>
          <w:p>
            <w:pPr>
              <w:jc w:val="center"/>
            </w:pPr>
            <w:r>
              <w:rPr>
                <w:rFonts w:ascii="Arial" w:hAnsi="Arial"/>
                <w:sz w:val="24"/>
              </w:rPr>
              <w:t>26</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168750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58</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0.294</w:t>
            </w:r>
          </w:p>
        </w:tc>
        <w:tc>
          <w:tcPr>
            <w:tcW w:type="dxa" w:w="850"/>
            <w:vAlign w:val="center"/>
          </w:tcPr>
          <w:p>
            <w:pPr>
              <w:jc w:val="center"/>
            </w:pPr>
            <w:r>
              <w:rPr>
                <w:rFonts w:ascii="Arial" w:hAnsi="Arial"/>
                <w:sz w:val="24"/>
              </w:rPr>
              <w:t>42</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59</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0.307</w:t>
            </w:r>
          </w:p>
        </w:tc>
        <w:tc>
          <w:tcPr>
            <w:tcW w:type="dxa" w:w="850"/>
            <w:vAlign w:val="center"/>
          </w:tcPr>
          <w:p>
            <w:pPr>
              <w:jc w:val="center"/>
            </w:pPr>
            <w:r>
              <w:rPr>
                <w:rFonts w:ascii="Arial" w:hAnsi="Arial"/>
                <w:sz w:val="24"/>
              </w:rPr>
              <w:t>41</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60</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0.749</w:t>
            </w:r>
          </w:p>
        </w:tc>
        <w:tc>
          <w:tcPr>
            <w:tcW w:type="dxa" w:w="850"/>
            <w:vAlign w:val="center"/>
          </w:tcPr>
          <w:p>
            <w:pPr>
              <w:jc w:val="center"/>
            </w:pPr>
            <w:r>
              <w:rPr>
                <w:rFonts w:ascii="Arial" w:hAnsi="Arial"/>
                <w:sz w:val="24"/>
              </w:rPr>
              <w:t>40</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61</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0.74</w:t>
            </w:r>
          </w:p>
        </w:tc>
        <w:tc>
          <w:tcPr>
            <w:tcW w:type="dxa" w:w="850"/>
            <w:vAlign w:val="center"/>
          </w:tcPr>
          <w:p>
            <w:pPr>
              <w:jc w:val="center"/>
            </w:pPr>
            <w:r>
              <w:rPr>
                <w:rFonts w:ascii="Arial" w:hAnsi="Arial"/>
                <w:sz w:val="24"/>
              </w:rPr>
              <w:t>39</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62</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0.406</w:t>
            </w:r>
          </w:p>
        </w:tc>
        <w:tc>
          <w:tcPr>
            <w:tcW w:type="dxa" w:w="850"/>
            <w:vAlign w:val="center"/>
          </w:tcPr>
          <w:p>
            <w:pPr>
              <w:jc w:val="center"/>
            </w:pPr>
            <w:r>
              <w:rPr>
                <w:rFonts w:ascii="Arial" w:hAnsi="Arial"/>
                <w:sz w:val="24"/>
              </w:rPr>
              <w:t>48</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63</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0.395</w:t>
            </w:r>
          </w:p>
        </w:tc>
        <w:tc>
          <w:tcPr>
            <w:tcW w:type="dxa" w:w="850"/>
            <w:vAlign w:val="center"/>
          </w:tcPr>
          <w:p>
            <w:pPr>
              <w:jc w:val="center"/>
            </w:pPr>
            <w:r>
              <w:rPr>
                <w:rFonts w:ascii="Arial" w:hAnsi="Arial"/>
                <w:sz w:val="24"/>
              </w:rPr>
              <w:t>47</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64</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2.95</w:t>
            </w:r>
          </w:p>
        </w:tc>
        <w:tc>
          <w:tcPr>
            <w:tcW w:type="dxa" w:w="850"/>
            <w:vAlign w:val="center"/>
          </w:tcPr>
          <w:p>
            <w:pPr>
              <w:jc w:val="center"/>
            </w:pPr>
            <w:r>
              <w:rPr>
                <w:rFonts w:ascii="Arial" w:hAnsi="Arial"/>
                <w:sz w:val="24"/>
              </w:rPr>
              <w:t>36</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65</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2.941</w:t>
            </w:r>
          </w:p>
        </w:tc>
        <w:tc>
          <w:tcPr>
            <w:tcW w:type="dxa" w:w="850"/>
            <w:vAlign w:val="center"/>
          </w:tcPr>
          <w:p>
            <w:pPr>
              <w:jc w:val="center"/>
            </w:pPr>
            <w:r>
              <w:rPr>
                <w:rFonts w:ascii="Arial" w:hAnsi="Arial"/>
                <w:sz w:val="24"/>
              </w:rPr>
              <w:t>35</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66</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4.271</w:t>
            </w:r>
          </w:p>
        </w:tc>
        <w:tc>
          <w:tcPr>
            <w:tcW w:type="dxa" w:w="850"/>
            <w:vAlign w:val="center"/>
          </w:tcPr>
          <w:p>
            <w:pPr>
              <w:jc w:val="center"/>
            </w:pPr>
            <w:r>
              <w:rPr>
                <w:rFonts w:ascii="Arial" w:hAnsi="Arial"/>
                <w:sz w:val="24"/>
              </w:rPr>
              <w:t>34</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67</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4.273</w:t>
            </w:r>
          </w:p>
        </w:tc>
        <w:tc>
          <w:tcPr>
            <w:tcW w:type="dxa" w:w="850"/>
            <w:vAlign w:val="center"/>
          </w:tcPr>
          <w:p>
            <w:pPr>
              <w:jc w:val="center"/>
            </w:pPr>
            <w:r>
              <w:rPr>
                <w:rFonts w:ascii="Arial" w:hAnsi="Arial"/>
                <w:sz w:val="24"/>
              </w:rPr>
              <w:t>33</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85</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0.879</w:t>
            </w:r>
          </w:p>
        </w:tc>
        <w:tc>
          <w:tcPr>
            <w:tcW w:type="dxa" w:w="850"/>
            <w:vAlign w:val="center"/>
          </w:tcPr>
          <w:p>
            <w:pPr>
              <w:jc w:val="center"/>
            </w:pPr>
            <w:r>
              <w:rPr>
                <w:rFonts w:ascii="Arial" w:hAnsi="Arial"/>
                <w:sz w:val="24"/>
              </w:rPr>
              <w:t>53</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86</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1.001</w:t>
            </w:r>
          </w:p>
        </w:tc>
        <w:tc>
          <w:tcPr>
            <w:tcW w:type="dxa" w:w="850"/>
            <w:vAlign w:val="center"/>
          </w:tcPr>
          <w:p>
            <w:pPr>
              <w:jc w:val="center"/>
            </w:pPr>
            <w:r>
              <w:rPr>
                <w:rFonts w:ascii="Arial" w:hAnsi="Arial"/>
                <w:sz w:val="24"/>
              </w:rPr>
              <w:t>54</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bl>
    <w:p/>
    <w:p>
      <w:pPr>
        <w:jc w:val="left"/>
      </w:pPr>
      <w:r>
        <w:rPr>
          <w:rFonts w:ascii="Arial" w:hAnsi="Arial"/>
          <w:b/>
          <w:sz w:val="24"/>
        </w:rPr>
        <w:t>Table to verify the lateral drift relationship of columns in the Z direction</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43"/>
        <w:gridCol w:w="1043"/>
        <w:gridCol w:w="1043"/>
        <w:gridCol w:w="1043"/>
        <w:gridCol w:w="1043"/>
        <w:gridCol w:w="1043"/>
        <w:gridCol w:w="1043"/>
        <w:gridCol w:w="1043"/>
        <w:gridCol w:w="1043"/>
        <w:gridCol w:w="1043"/>
      </w:tblGrid>
      <w:tr>
        <w:trPr>
          <w:trHeight w:val="312"/>
        </w:trPr>
        <w:tc>
          <w:tcPr>
            <w:tcW w:type="dxa" w:w="1134"/>
            <w:shd w:fill="D9D9D9"/>
            <w:vAlign w:val="center"/>
          </w:tcPr>
          <w:p>
            <w:pPr>
              <w:jc w:val="center"/>
            </w:pPr>
            <w:r>
              <w:rPr>
                <w:rFonts w:ascii="Arial" w:hAnsi="Arial"/>
                <w:b/>
                <w:sz w:val="24"/>
                <w:sz w:val="22"/>
                <w:szCs w:val="22"/>
              </w:rPr>
              <w:t>Physical Member</w:t>
            </w:r>
          </w:p>
        </w:tc>
        <w:tc>
          <w:tcPr>
            <w:tcW w:type="dxa" w:w="1276"/>
            <w:shd w:fill="D9D9D9"/>
            <w:vAlign w:val="center"/>
          </w:tcPr>
          <w:p>
            <w:pPr>
              <w:jc w:val="center"/>
            </w:pPr>
            <w:r>
              <w:rPr>
                <w:rFonts w:ascii="Arial" w:hAnsi="Arial"/>
                <w:b/>
                <w:sz w:val="24"/>
                <w:sz w:val="22"/>
                <w:szCs w:val="22"/>
              </w:rPr>
              <w:t>Analytical Member</w:t>
            </w:r>
          </w:p>
        </w:tc>
        <w:tc>
          <w:tcPr>
            <w:tcW w:type="dxa" w:w="1276"/>
            <w:shd w:fill="D9D9D9"/>
            <w:vAlign w:val="center"/>
          </w:tcPr>
          <w:p>
            <w:pPr>
              <w:jc w:val="center"/>
            </w:pPr>
            <w:r>
              <w:rPr>
                <w:rFonts w:ascii="Arial" w:hAnsi="Arial"/>
                <w:b/>
                <w:sz w:val="24"/>
                <w:sz w:val="22"/>
                <w:szCs w:val="22"/>
              </w:rPr>
              <w:t>Length (m)</w:t>
            </w:r>
          </w:p>
        </w:tc>
        <w:tc>
          <w:tcPr>
            <w:tcW w:type="dxa" w:w="850"/>
            <w:shd w:fill="D9D9D9"/>
            <w:vAlign w:val="center"/>
          </w:tcPr>
          <w:p>
            <w:pPr>
              <w:jc w:val="center"/>
            </w:pPr>
            <w:r>
              <w:rPr>
                <w:rFonts w:ascii="Arial" w:hAnsi="Arial"/>
                <w:b/>
                <w:sz w:val="24"/>
                <w:sz w:val="22"/>
                <w:szCs w:val="22"/>
              </w:rPr>
              <w:t>Load Case</w:t>
            </w:r>
          </w:p>
        </w:tc>
        <w:tc>
          <w:tcPr>
            <w:tcW w:type="dxa" w:w="850"/>
            <w:shd w:fill="D9D9D9"/>
            <w:vAlign w:val="center"/>
          </w:tcPr>
          <w:p>
            <w:pPr>
              <w:jc w:val="center"/>
            </w:pPr>
            <w:r>
              <w:rPr>
                <w:rFonts w:ascii="Arial" w:hAnsi="Arial"/>
                <w:b/>
                <w:sz w:val="24"/>
                <w:sz w:val="22"/>
                <w:szCs w:val="22"/>
              </w:rPr>
              <w:t>Max DZ (mm)</w:t>
            </w:r>
          </w:p>
        </w:tc>
        <w:tc>
          <w:tcPr>
            <w:tcW w:type="dxa" w:w="850"/>
            <w:shd w:fill="D9D9D9"/>
            <w:vAlign w:val="center"/>
          </w:tcPr>
          <w:p>
            <w:pPr>
              <w:jc w:val="center"/>
            </w:pPr>
            <w:r>
              <w:rPr>
                <w:rFonts w:ascii="Arial" w:hAnsi="Arial"/>
                <w:b/>
                <w:sz w:val="24"/>
                <w:sz w:val="22"/>
                <w:szCs w:val="22"/>
              </w:rPr>
              <w:t>Node</w:t>
            </w:r>
          </w:p>
        </w:tc>
        <w:tc>
          <w:tcPr>
            <w:tcW w:type="dxa" w:w="992"/>
            <w:shd w:fill="D9D9D9"/>
            <w:vAlign w:val="center"/>
          </w:tcPr>
          <w:p>
            <w:pPr>
              <w:jc w:val="center"/>
            </w:pPr>
            <w:r>
              <w:rPr>
                <w:rFonts w:ascii="Arial" w:hAnsi="Arial"/>
                <w:b/>
                <w:sz w:val="24"/>
                <w:sz w:val="22"/>
                <w:szCs w:val="22"/>
              </w:rPr>
              <w:t>Factor</w:t>
            </w:r>
          </w:p>
        </w:tc>
        <w:tc>
          <w:tcPr>
            <w:tcW w:type="dxa" w:w="1417"/>
            <w:shd w:fill="D9D9D9"/>
            <w:vAlign w:val="center"/>
          </w:tcPr>
          <w:p>
            <w:pPr>
              <w:jc w:val="center"/>
            </w:pPr>
            <w:r>
              <w:rPr>
                <w:rFonts w:ascii="Arial" w:hAnsi="Arial"/>
                <w:b/>
                <w:sz w:val="24"/>
                <w:sz w:val="22"/>
                <w:szCs w:val="22"/>
              </w:rPr>
              <w:t>Allowable Deflection (mm)</w:t>
            </w:r>
          </w:p>
        </w:tc>
        <w:tc>
          <w:tcPr>
            <w:tcW w:type="dxa" w:w="1134"/>
            <w:shd w:fill="D9D9D9"/>
            <w:vAlign w:val="center"/>
          </w:tcPr>
          <w:p>
            <w:pPr>
              <w:jc w:val="center"/>
            </w:pPr>
            <w:r>
              <w:rPr>
                <w:rFonts w:ascii="Arial" w:hAnsi="Arial"/>
                <w:b/>
                <w:sz w:val="24"/>
                <w:sz w:val="22"/>
                <w:szCs w:val="22"/>
              </w:rPr>
              <w:t>Standard Compliance DZ</w:t>
            </w:r>
          </w:p>
        </w:tc>
        <w:tc>
          <w:tcPr>
            <w:tcW w:type="dxa" w:w="1276"/>
            <w:shd w:fill="D9D9D9"/>
            <w:vAlign w:val="center"/>
          </w:tcPr>
          <w:p>
            <w:pPr>
              <w:jc w:val="center"/>
            </w:pPr>
            <w:r>
              <w:rPr>
                <w:rFonts w:ascii="Arial" w:hAnsi="Arial"/>
                <w:b/>
                <w:sz w:val="24"/>
                <w:sz w:val="22"/>
                <w:szCs w:val="22"/>
              </w:rPr>
              <w:t>Deflection Ratio DZ</w:t>
            </w:r>
          </w:p>
        </w:tc>
      </w:tr>
      <w:tr>
        <w:trPr>
          <w:trHeight w:val="312"/>
        </w:trPr>
        <w:tc>
          <w:tcPr>
            <w:tcW w:type="dxa" w:w="1134"/>
            <w:vAlign w:val="center"/>
          </w:tcPr>
          <w:p>
            <w:pPr>
              <w:jc w:val="center"/>
            </w:pPr>
            <w:r>
              <w:rPr>
                <w:rFonts w:ascii="Arial" w:hAnsi="Arial"/>
                <w:sz w:val="24"/>
              </w:rPr>
              <w:t>19</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0.5</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0.92</w:t>
            </w:r>
          </w:p>
        </w:tc>
        <w:tc>
          <w:tcPr>
            <w:tcW w:type="dxa" w:w="850"/>
            <w:vAlign w:val="center"/>
          </w:tcPr>
          <w:p>
            <w:pPr>
              <w:jc w:val="center"/>
            </w:pPr>
            <w:r>
              <w:rPr>
                <w:rFonts w:ascii="Arial" w:hAnsi="Arial"/>
                <w:sz w:val="24"/>
              </w:rPr>
              <w:t>114</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31250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20</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0.5</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0.68</w:t>
            </w:r>
          </w:p>
        </w:tc>
        <w:tc>
          <w:tcPr>
            <w:tcW w:type="dxa" w:w="850"/>
            <w:vAlign w:val="center"/>
          </w:tcPr>
          <w:p>
            <w:pPr>
              <w:jc w:val="center"/>
            </w:pPr>
            <w:r>
              <w:rPr>
                <w:rFonts w:ascii="Arial" w:hAnsi="Arial"/>
                <w:sz w:val="24"/>
              </w:rPr>
              <w:t>115</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31250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21</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0.5</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0.79</w:t>
            </w:r>
          </w:p>
        </w:tc>
        <w:tc>
          <w:tcPr>
            <w:tcW w:type="dxa" w:w="850"/>
            <w:vAlign w:val="center"/>
          </w:tcPr>
          <w:p>
            <w:pPr>
              <w:jc w:val="center"/>
            </w:pPr>
            <w:r>
              <w:rPr>
                <w:rFonts w:ascii="Arial" w:hAnsi="Arial"/>
                <w:sz w:val="24"/>
              </w:rPr>
              <w:t>112</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31250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22</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0.5</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1.25</w:t>
            </w:r>
          </w:p>
        </w:tc>
        <w:tc>
          <w:tcPr>
            <w:tcW w:type="dxa" w:w="850"/>
            <w:vAlign w:val="center"/>
          </w:tcPr>
          <w:p>
            <w:pPr>
              <w:jc w:val="center"/>
            </w:pPr>
            <w:r>
              <w:rPr>
                <w:rFonts w:ascii="Arial" w:hAnsi="Arial"/>
                <w:sz w:val="24"/>
              </w:rPr>
              <w:t>113</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31250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23</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1.7</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1.15</w:t>
            </w:r>
          </w:p>
        </w:tc>
        <w:tc>
          <w:tcPr>
            <w:tcW w:type="dxa" w:w="850"/>
            <w:vAlign w:val="center"/>
          </w:tcPr>
          <w:p>
            <w:pPr>
              <w:jc w:val="center"/>
            </w:pPr>
            <w:r>
              <w:rPr>
                <w:rFonts w:ascii="Arial" w:hAnsi="Arial"/>
                <w:sz w:val="24"/>
              </w:rPr>
              <w:t>126</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106250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24</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2.7</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2.73</w:t>
            </w:r>
          </w:p>
        </w:tc>
        <w:tc>
          <w:tcPr>
            <w:tcW w:type="dxa" w:w="850"/>
            <w:vAlign w:val="center"/>
          </w:tcPr>
          <w:p>
            <w:pPr>
              <w:jc w:val="center"/>
            </w:pPr>
            <w:r>
              <w:rPr>
                <w:rFonts w:ascii="Arial" w:hAnsi="Arial"/>
                <w:sz w:val="24"/>
              </w:rPr>
              <w:t>22</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168750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25</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2.7</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0.20</w:t>
            </w:r>
          </w:p>
        </w:tc>
        <w:tc>
          <w:tcPr>
            <w:tcW w:type="dxa" w:w="850"/>
            <w:vAlign w:val="center"/>
          </w:tcPr>
          <w:p>
            <w:pPr>
              <w:jc w:val="center"/>
            </w:pPr>
            <w:r>
              <w:rPr>
                <w:rFonts w:ascii="Arial" w:hAnsi="Arial"/>
                <w:sz w:val="24"/>
              </w:rPr>
              <w:t>23</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168750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26</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2.7</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3.76</w:t>
            </w:r>
          </w:p>
        </w:tc>
        <w:tc>
          <w:tcPr>
            <w:tcW w:type="dxa" w:w="850"/>
            <w:vAlign w:val="center"/>
          </w:tcPr>
          <w:p>
            <w:pPr>
              <w:jc w:val="center"/>
            </w:pPr>
            <w:r>
              <w:rPr>
                <w:rFonts w:ascii="Arial" w:hAnsi="Arial"/>
                <w:sz w:val="24"/>
              </w:rPr>
              <w:t>24</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168750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27</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2.7</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0.96</w:t>
            </w:r>
          </w:p>
        </w:tc>
        <w:tc>
          <w:tcPr>
            <w:tcW w:type="dxa" w:w="850"/>
            <w:vAlign w:val="center"/>
          </w:tcPr>
          <w:p>
            <w:pPr>
              <w:jc w:val="center"/>
            </w:pPr>
            <w:r>
              <w:rPr>
                <w:rFonts w:ascii="Arial" w:hAnsi="Arial"/>
                <w:sz w:val="24"/>
              </w:rPr>
              <w:t>25</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168750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t>28</w:t>
            </w:r>
          </w:p>
        </w:tc>
        <w:tc>
          <w:tcPr>
            <w:tcW w:type="dxa" w:w="1276"/>
            <w:vAlign w:val="center"/>
          </w:tcPr>
          <w:p>
            <w:pPr>
              <w:jc w:val="center"/>
            </w:pPr>
            <w:r>
              <w:rPr>
                <w:rFonts w:ascii="Arial" w:hAnsi="Arial"/>
                <w:sz w:val="24"/>
              </w:rPr>
            </w:r>
          </w:p>
        </w:tc>
        <w:tc>
          <w:tcPr>
            <w:tcW w:type="dxa" w:w="1276"/>
            <w:vAlign w:val="center"/>
          </w:tcPr>
          <w:p>
            <w:pPr>
              <w:jc w:val="center"/>
            </w:pPr>
            <w:r>
              <w:rPr>
                <w:rFonts w:ascii="Arial" w:hAnsi="Arial"/>
                <w:sz w:val="24"/>
              </w:rPr>
              <w:t>2.7</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4.96</w:t>
            </w:r>
          </w:p>
        </w:tc>
        <w:tc>
          <w:tcPr>
            <w:tcW w:type="dxa" w:w="850"/>
            <w:vAlign w:val="center"/>
          </w:tcPr>
          <w:p>
            <w:pPr>
              <w:jc w:val="center"/>
            </w:pPr>
            <w:r>
              <w:rPr>
                <w:rFonts w:ascii="Arial" w:hAnsi="Arial"/>
                <w:sz w:val="24"/>
              </w:rPr>
              <w:t>26</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168750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58</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1.22</w:t>
            </w:r>
          </w:p>
        </w:tc>
        <w:tc>
          <w:tcPr>
            <w:tcW w:type="dxa" w:w="850"/>
            <w:vAlign w:val="center"/>
          </w:tcPr>
          <w:p>
            <w:pPr>
              <w:jc w:val="center"/>
            </w:pPr>
            <w:r>
              <w:rPr>
                <w:rFonts w:ascii="Arial" w:hAnsi="Arial"/>
                <w:sz w:val="24"/>
              </w:rPr>
              <w:t>42</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59</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2.02</w:t>
            </w:r>
          </w:p>
        </w:tc>
        <w:tc>
          <w:tcPr>
            <w:tcW w:type="dxa" w:w="850"/>
            <w:vAlign w:val="center"/>
          </w:tcPr>
          <w:p>
            <w:pPr>
              <w:jc w:val="center"/>
            </w:pPr>
            <w:r>
              <w:rPr>
                <w:rFonts w:ascii="Arial" w:hAnsi="Arial"/>
                <w:sz w:val="24"/>
              </w:rPr>
              <w:t>51</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60</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9.94</w:t>
            </w:r>
          </w:p>
        </w:tc>
        <w:tc>
          <w:tcPr>
            <w:tcW w:type="dxa" w:w="850"/>
            <w:vAlign w:val="center"/>
          </w:tcPr>
          <w:p>
            <w:pPr>
              <w:jc w:val="center"/>
            </w:pPr>
            <w:r>
              <w:rPr>
                <w:rFonts w:ascii="Arial" w:hAnsi="Arial"/>
                <w:sz w:val="24"/>
              </w:rPr>
              <w:t>40</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61</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3.31</w:t>
            </w:r>
          </w:p>
        </w:tc>
        <w:tc>
          <w:tcPr>
            <w:tcW w:type="dxa" w:w="850"/>
            <w:vAlign w:val="center"/>
          </w:tcPr>
          <w:p>
            <w:pPr>
              <w:jc w:val="center"/>
            </w:pPr>
            <w:r>
              <w:rPr>
                <w:rFonts w:ascii="Arial" w:hAnsi="Arial"/>
                <w:sz w:val="24"/>
              </w:rPr>
              <w:t>49</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62</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2.01</w:t>
            </w:r>
          </w:p>
        </w:tc>
        <w:tc>
          <w:tcPr>
            <w:tcW w:type="dxa" w:w="850"/>
            <w:vAlign w:val="center"/>
          </w:tcPr>
          <w:p>
            <w:pPr>
              <w:jc w:val="center"/>
            </w:pPr>
            <w:r>
              <w:rPr>
                <w:rFonts w:ascii="Arial" w:hAnsi="Arial"/>
                <w:sz w:val="24"/>
              </w:rPr>
              <w:t>38</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63</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1.37</w:t>
            </w:r>
          </w:p>
        </w:tc>
        <w:tc>
          <w:tcPr>
            <w:tcW w:type="dxa" w:w="850"/>
            <w:vAlign w:val="center"/>
          </w:tcPr>
          <w:p>
            <w:pPr>
              <w:jc w:val="center"/>
            </w:pPr>
            <w:r>
              <w:rPr>
                <w:rFonts w:ascii="Arial" w:hAnsi="Arial"/>
                <w:sz w:val="24"/>
              </w:rPr>
              <w:t>47</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64</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8.93</w:t>
            </w:r>
          </w:p>
        </w:tc>
        <w:tc>
          <w:tcPr>
            <w:tcW w:type="dxa" w:w="850"/>
            <w:vAlign w:val="center"/>
          </w:tcPr>
          <w:p>
            <w:pPr>
              <w:jc w:val="center"/>
            </w:pPr>
            <w:r>
              <w:rPr>
                <w:rFonts w:ascii="Arial" w:hAnsi="Arial"/>
                <w:sz w:val="24"/>
              </w:rPr>
              <w:t>36</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65</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14.34</w:t>
            </w:r>
          </w:p>
        </w:tc>
        <w:tc>
          <w:tcPr>
            <w:tcW w:type="dxa" w:w="850"/>
            <w:vAlign w:val="center"/>
          </w:tcPr>
          <w:p>
            <w:pPr>
              <w:jc w:val="center"/>
            </w:pPr>
            <w:r>
              <w:rPr>
                <w:rFonts w:ascii="Arial" w:hAnsi="Arial"/>
                <w:sz w:val="24"/>
              </w:rPr>
              <w:t>45</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66</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0.82</w:t>
            </w:r>
          </w:p>
        </w:tc>
        <w:tc>
          <w:tcPr>
            <w:tcW w:type="dxa" w:w="850"/>
            <w:vAlign w:val="center"/>
          </w:tcPr>
          <w:p>
            <w:pPr>
              <w:jc w:val="center"/>
            </w:pPr>
            <w:r>
              <w:rPr>
                <w:rFonts w:ascii="Arial" w:hAnsi="Arial"/>
                <w:sz w:val="24"/>
              </w:rPr>
              <w:t>34</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67</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5.56</w:t>
            </w:r>
          </w:p>
        </w:tc>
        <w:tc>
          <w:tcPr>
            <w:tcW w:type="dxa" w:w="850"/>
            <w:vAlign w:val="center"/>
          </w:tcPr>
          <w:p>
            <w:pPr>
              <w:jc w:val="center"/>
            </w:pPr>
            <w:r>
              <w:rPr>
                <w:rFonts w:ascii="Arial" w:hAnsi="Arial"/>
                <w:sz w:val="24"/>
              </w:rPr>
              <w:t>43</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85</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0.15</w:t>
            </w:r>
          </w:p>
        </w:tc>
        <w:tc>
          <w:tcPr>
            <w:tcW w:type="dxa" w:w="850"/>
            <w:vAlign w:val="center"/>
          </w:tcPr>
          <w:p>
            <w:pPr>
              <w:jc w:val="center"/>
            </w:pPr>
            <w:r>
              <w:rPr>
                <w:rFonts w:ascii="Arial" w:hAnsi="Arial"/>
                <w:sz w:val="24"/>
              </w:rPr>
              <w:t>55</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r>
        <w:trPr>
          <w:trHeight w:val="312"/>
        </w:trPr>
        <w:tc>
          <w:tcPr>
            <w:tcW w:type="dxa" w:w="1134"/>
            <w:vAlign w:val="center"/>
          </w:tcPr>
          <w:p>
            <w:pPr>
              <w:jc w:val="center"/>
            </w:pPr>
            <w:r>
              <w:rPr>
                <w:rFonts w:ascii="Arial" w:hAnsi="Arial"/>
                <w:sz w:val="24"/>
              </w:rPr>
            </w:r>
          </w:p>
        </w:tc>
        <w:tc>
          <w:tcPr>
            <w:tcW w:type="dxa" w:w="1276"/>
            <w:vAlign w:val="center"/>
          </w:tcPr>
          <w:p>
            <w:pPr>
              <w:jc w:val="center"/>
            </w:pPr>
            <w:r>
              <w:rPr>
                <w:rFonts w:ascii="Arial" w:hAnsi="Arial"/>
                <w:sz w:val="24"/>
              </w:rPr>
              <w:t>86</w:t>
            </w:r>
          </w:p>
        </w:tc>
        <w:tc>
          <w:tcPr>
            <w:tcW w:type="dxa" w:w="1276"/>
            <w:vAlign w:val="center"/>
          </w:tcPr>
          <w:p>
            <w:pPr>
              <w:jc w:val="center"/>
            </w:pPr>
            <w:r>
              <w:rPr>
                <w:rFonts w:ascii="Arial" w:hAnsi="Arial"/>
                <w:sz w:val="24"/>
              </w:rPr>
              <w:t>0.8</w:t>
            </w:r>
          </w:p>
        </w:tc>
        <w:tc>
          <w:tcPr>
            <w:tcW w:type="dxa" w:w="850"/>
            <w:vAlign w:val="center"/>
          </w:tcPr>
          <w:p>
            <w:pPr>
              <w:jc w:val="center"/>
            </w:pPr>
            <w:r>
              <w:rPr>
                <w:rFonts w:ascii="Arial" w:hAnsi="Arial"/>
                <w:sz w:val="24"/>
              </w:rPr>
              <w:t>1501</w:t>
            </w:r>
          </w:p>
        </w:tc>
        <w:tc>
          <w:tcPr>
            <w:tcW w:type="dxa" w:w="850"/>
            <w:vAlign w:val="center"/>
          </w:tcPr>
          <w:p>
            <w:pPr>
              <w:jc w:val="center"/>
            </w:pPr>
            <w:r>
              <w:rPr>
                <w:rFonts w:ascii="Arial" w:hAnsi="Arial"/>
                <w:sz w:val="24"/>
              </w:rPr>
              <w:t>0.12</w:t>
            </w:r>
          </w:p>
        </w:tc>
        <w:tc>
          <w:tcPr>
            <w:tcW w:type="dxa" w:w="850"/>
            <w:vAlign w:val="center"/>
          </w:tcPr>
          <w:p>
            <w:pPr>
              <w:jc w:val="center"/>
            </w:pPr>
            <w:r>
              <w:rPr>
                <w:rFonts w:ascii="Arial" w:hAnsi="Arial"/>
                <w:sz w:val="24"/>
              </w:rPr>
              <w:t>56</w:t>
            </w:r>
          </w:p>
        </w:tc>
        <w:tc>
          <w:tcPr>
            <w:tcW w:type="dxa" w:w="992"/>
            <w:vAlign w:val="center"/>
          </w:tcPr>
          <w:p>
            <w:pPr>
              <w:jc w:val="center"/>
            </w:pPr>
            <w:r>
              <w:rPr>
                <w:rFonts w:ascii="Arial" w:hAnsi="Arial"/>
                <w:sz w:val="24"/>
              </w:rPr>
              <w:t>0.016</w:t>
            </w:r>
          </w:p>
        </w:tc>
        <w:tc>
          <w:tcPr>
            <w:tcW w:type="dxa" w:w="1417"/>
            <w:vAlign w:val="center"/>
          </w:tcPr>
          <w:p>
            <w:pPr>
              <w:jc w:val="center"/>
            </w:pPr>
            <w:r>
              <w:rPr>
                <w:rFonts w:ascii="Arial" w:hAnsi="Arial"/>
                <w:sz w:val="24"/>
              </w:rPr>
              <w:t>50000</w:t>
            </w:r>
          </w:p>
        </w:tc>
        <w:tc>
          <w:tcPr>
            <w:tcW w:type="dxa" w:w="1134"/>
            <w:shd w:fill="C6EFCE"/>
            <w:vAlign w:val="center"/>
          </w:tcPr>
          <w:p>
            <w:pPr>
              <w:jc w:val="center"/>
            </w:pPr>
            <w:r>
              <w:rPr>
                <w:rFonts w:ascii="Arial" w:hAnsi="Arial"/>
                <w:b w:val="0"/>
                <w:sz w:val="24"/>
              </w:rPr>
              <w:t>YES</w:t>
            </w:r>
          </w:p>
        </w:tc>
        <w:tc>
          <w:tcPr>
            <w:tcW w:type="dxa" w:w="1276"/>
            <w:vAlign w:val="center"/>
          </w:tcPr>
          <w:p>
            <w:pPr>
              <w:jc w:val="center"/>
            </w:pPr>
            <w:r>
              <w:rPr>
                <w:rFonts w:ascii="Arial" w:hAnsi="Arial"/>
                <w:sz w:val="24"/>
              </w:rPr>
              <w:t>0</w:t>
            </w:r>
          </w:p>
        </w:tc>
      </w:tr>
    </w:tbl>
    <w:p/>
    <w:p>
      <w:r>
        <w:br w:type="page"/>
      </w:r>
    </w:p>
    <w:p/>
    <w:p>
      <w:pPr>
        <w:jc w:val="left"/>
      </w:pPr>
      <w:r>
        <w:rPr>
          <w:rFonts w:ascii="Arial" w:hAnsi="Arial"/>
          <w:b/>
          <w:sz w:val="24"/>
        </w:rPr>
        <w:t>Verification of limit states of exhaustion by strength</w:t>
      </w:r>
    </w:p>
    <w:p/>
    <w:p>
      <w:pPr>
        <w:jc w:val="left"/>
      </w:pPr>
      <w:r>
        <w:rPr>
          <w:rFonts w:ascii="Arial" w:hAnsi="Arial"/>
          <w:sz w:val="24"/>
        </w:rPr>
        <w:t>The stress ratio in all members of the structure must be less than 1; the ratios for each member are shown in the following figure and/or table:</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89"/>
        <w:gridCol w:w="1489"/>
        <w:gridCol w:w="1489"/>
        <w:gridCol w:w="1489"/>
        <w:gridCol w:w="1489"/>
        <w:gridCol w:w="1489"/>
        <w:gridCol w:w="1489"/>
      </w:tblGrid>
      <w:tr>
        <w:trPr>
          <w:trHeight w:val="907"/>
        </w:trPr>
        <w:tc>
          <w:tcPr>
            <w:tcW w:type="dxa" w:w="1372"/>
            <w:shd w:fill="D9D9D9"/>
            <w:vAlign w:val="center"/>
          </w:tcPr>
          <w:p>
            <w:pPr>
              <w:jc w:val="center"/>
            </w:pPr>
            <w:r>
              <w:rPr>
                <w:rFonts w:ascii="Arial" w:hAnsi="Arial"/>
                <w:b/>
                <w:sz w:val="24"/>
                <w:sz w:val="22"/>
                <w:szCs w:val="22"/>
              </w:rPr>
              <w:t>Element ID</w:t>
            </w:r>
          </w:p>
        </w:tc>
        <w:tc>
          <w:tcPr>
            <w:tcW w:type="dxa" w:w="1298"/>
            <w:shd w:fill="D9D9D9"/>
            <w:vAlign w:val="center"/>
          </w:tcPr>
          <w:p>
            <w:pPr>
              <w:jc w:val="center"/>
            </w:pPr>
            <w:r>
              <w:rPr>
                <w:rFonts w:ascii="Arial" w:hAnsi="Arial"/>
                <w:b/>
                <w:sz w:val="24"/>
                <w:sz w:val="22"/>
                <w:szCs w:val="22"/>
              </w:rPr>
              <w:t>Profile</w:t>
            </w:r>
          </w:p>
        </w:tc>
        <w:tc>
          <w:tcPr>
            <w:tcW w:type="dxa" w:w="1298"/>
            <w:shd w:fill="D9D9D9"/>
            <w:vAlign w:val="center"/>
          </w:tcPr>
          <w:p>
            <w:pPr>
              <w:jc w:val="center"/>
            </w:pPr>
            <w:r>
              <w:rPr>
                <w:rFonts w:ascii="Arial" w:hAnsi="Arial"/>
                <w:b/>
                <w:sz w:val="24"/>
                <w:sz w:val="22"/>
                <w:szCs w:val="22"/>
              </w:rPr>
              <w:t>Design Code</w:t>
            </w:r>
          </w:p>
        </w:tc>
        <w:tc>
          <w:tcPr>
            <w:tcW w:type="dxa" w:w="1429"/>
            <w:shd w:fill="D9D9D9"/>
            <w:vAlign w:val="center"/>
          </w:tcPr>
          <w:p>
            <w:pPr>
              <w:jc w:val="center"/>
            </w:pPr>
            <w:r>
              <w:rPr>
                <w:rFonts w:ascii="Arial" w:hAnsi="Arial"/>
                <w:b/>
                <w:sz w:val="24"/>
                <w:sz w:val="22"/>
                <w:szCs w:val="22"/>
              </w:rPr>
              <w:t>Critical Load Case</w:t>
            </w:r>
          </w:p>
        </w:tc>
        <w:tc>
          <w:tcPr>
            <w:tcW w:type="dxa" w:w="1162"/>
            <w:shd w:fill="D9D9D9"/>
            <w:vAlign w:val="center"/>
          </w:tcPr>
          <w:p>
            <w:pPr>
              <w:jc w:val="center"/>
            </w:pPr>
            <w:r>
              <w:rPr>
                <w:rFonts w:ascii="Arial" w:hAnsi="Arial"/>
                <w:b/>
                <w:sz w:val="24"/>
                <w:sz w:val="22"/>
                <w:szCs w:val="22"/>
              </w:rPr>
              <w:t>Critical Section (m)</w:t>
            </w:r>
          </w:p>
        </w:tc>
        <w:tc>
          <w:tcPr>
            <w:tcW w:type="dxa" w:w="941"/>
            <w:shd w:fill="D9D9D9"/>
            <w:vAlign w:val="center"/>
          </w:tcPr>
          <w:p>
            <w:pPr>
              <w:jc w:val="center"/>
            </w:pPr>
            <w:r>
              <w:rPr>
                <w:rFonts w:ascii="Arial" w:hAnsi="Arial"/>
                <w:b/>
                <w:sz w:val="24"/>
                <w:sz w:val="22"/>
                <w:szCs w:val="22"/>
              </w:rPr>
              <w:t>Critical Ratio</w:t>
            </w:r>
          </w:p>
        </w:tc>
        <w:tc>
          <w:tcPr>
            <w:tcW w:type="dxa" w:w="1298"/>
            <w:shd w:fill="D9D9D9"/>
            <w:vAlign w:val="center"/>
          </w:tcPr>
          <w:p>
            <w:pPr>
              <w:jc w:val="center"/>
            </w:pPr>
            <w:r>
              <w:rPr>
                <w:rFonts w:ascii="Arial" w:hAnsi="Arial"/>
                <w:b/>
                <w:sz w:val="24"/>
                <w:sz w:val="22"/>
                <w:szCs w:val="22"/>
              </w:rPr>
              <w:t>Design State</w:t>
            </w:r>
          </w:p>
        </w:tc>
      </w:tr>
      <w:tr>
        <w:trPr>
          <w:trHeight w:val="329"/>
        </w:trPr>
        <w:tc>
          <w:tcPr>
            <w:tcW w:type="dxa" w:w="1372"/>
            <w:vAlign w:val="center"/>
          </w:tcPr>
          <w:p>
            <w:pPr>
              <w:jc w:val="center"/>
            </w:pPr>
            <w:r>
              <w:rPr>
                <w:rFonts w:ascii="Arial" w:hAnsi="Arial"/>
                <w:sz w:val="24"/>
              </w:rPr>
              <w:t>1</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0.5</w:t>
            </w:r>
          </w:p>
        </w:tc>
        <w:tc>
          <w:tcPr>
            <w:tcW w:type="dxa" w:w="941"/>
            <w:vAlign w:val="center"/>
          </w:tcPr>
          <w:p>
            <w:pPr>
              <w:jc w:val="center"/>
            </w:pPr>
            <w:r>
              <w:rPr>
                <w:rFonts w:ascii="Arial" w:hAnsi="Arial"/>
                <w:sz w:val="24"/>
              </w:rPr>
              <w:t>0.373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2</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1211</w:t>
            </w:r>
          </w:p>
        </w:tc>
        <w:tc>
          <w:tcPr>
            <w:tcW w:type="dxa" w:w="1162"/>
            <w:vAlign w:val="center"/>
          </w:tcPr>
          <w:p>
            <w:pPr>
              <w:jc w:val="center"/>
            </w:pPr>
            <w:r>
              <w:rPr>
                <w:rFonts w:ascii="Arial" w:hAnsi="Arial"/>
                <w:sz w:val="24"/>
              </w:rPr>
              <w:t>0.5</w:t>
            </w:r>
          </w:p>
        </w:tc>
        <w:tc>
          <w:tcPr>
            <w:tcW w:type="dxa" w:w="941"/>
            <w:vAlign w:val="center"/>
          </w:tcPr>
          <w:p>
            <w:pPr>
              <w:jc w:val="center"/>
            </w:pPr>
            <w:r>
              <w:rPr>
                <w:rFonts w:ascii="Arial" w:hAnsi="Arial"/>
                <w:sz w:val="24"/>
              </w:rPr>
              <w:t>0.093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3</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1211</w:t>
            </w:r>
          </w:p>
        </w:tc>
        <w:tc>
          <w:tcPr>
            <w:tcW w:type="dxa" w:w="1162"/>
            <w:vAlign w:val="center"/>
          </w:tcPr>
          <w:p>
            <w:pPr>
              <w:jc w:val="center"/>
            </w:pPr>
            <w:r>
              <w:rPr>
                <w:rFonts w:ascii="Arial" w:hAnsi="Arial"/>
                <w:sz w:val="24"/>
              </w:rPr>
              <w:t>0.9</w:t>
            </w:r>
          </w:p>
        </w:tc>
        <w:tc>
          <w:tcPr>
            <w:tcW w:type="dxa" w:w="941"/>
            <w:vAlign w:val="center"/>
          </w:tcPr>
          <w:p>
            <w:pPr>
              <w:jc w:val="center"/>
            </w:pPr>
            <w:r>
              <w:rPr>
                <w:rFonts w:ascii="Arial" w:hAnsi="Arial"/>
                <w:sz w:val="24"/>
              </w:rPr>
              <w:t>0.06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4</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0.5</w:t>
            </w:r>
          </w:p>
        </w:tc>
        <w:tc>
          <w:tcPr>
            <w:tcW w:type="dxa" w:w="941"/>
            <w:vAlign w:val="center"/>
          </w:tcPr>
          <w:p>
            <w:pPr>
              <w:jc w:val="center"/>
            </w:pPr>
            <w:r>
              <w:rPr>
                <w:rFonts w:ascii="Arial" w:hAnsi="Arial"/>
                <w:sz w:val="24"/>
              </w:rPr>
              <w:t>0.358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5</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1252</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0.108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6</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1210</w:t>
            </w:r>
          </w:p>
        </w:tc>
        <w:tc>
          <w:tcPr>
            <w:tcW w:type="dxa" w:w="1162"/>
            <w:vAlign w:val="center"/>
          </w:tcPr>
          <w:p>
            <w:pPr>
              <w:jc w:val="center"/>
            </w:pPr>
            <w:r>
              <w:rPr>
                <w:rFonts w:ascii="Arial" w:hAnsi="Arial"/>
                <w:sz w:val="24"/>
              </w:rPr>
              <w:t>0.9</w:t>
            </w:r>
          </w:p>
        </w:tc>
        <w:tc>
          <w:tcPr>
            <w:tcW w:type="dxa" w:w="941"/>
            <w:vAlign w:val="center"/>
          </w:tcPr>
          <w:p>
            <w:pPr>
              <w:jc w:val="center"/>
            </w:pPr>
            <w:r>
              <w:rPr>
                <w:rFonts w:ascii="Arial" w:hAnsi="Arial"/>
                <w:sz w:val="24"/>
              </w:rPr>
              <w:t>0.061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7</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0.259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8</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0.5</w:t>
            </w:r>
          </w:p>
        </w:tc>
        <w:tc>
          <w:tcPr>
            <w:tcW w:type="dxa" w:w="941"/>
            <w:vAlign w:val="center"/>
          </w:tcPr>
          <w:p>
            <w:pPr>
              <w:jc w:val="center"/>
            </w:pPr>
            <w:r>
              <w:rPr>
                <w:rFonts w:ascii="Arial" w:hAnsi="Arial"/>
                <w:sz w:val="24"/>
              </w:rPr>
              <w:t>0.149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9</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1257</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0.253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10</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1257</w:t>
            </w:r>
          </w:p>
        </w:tc>
        <w:tc>
          <w:tcPr>
            <w:tcW w:type="dxa" w:w="1162"/>
            <w:vAlign w:val="center"/>
          </w:tcPr>
          <w:p>
            <w:pPr>
              <w:jc w:val="center"/>
            </w:pPr>
            <w:r>
              <w:rPr>
                <w:rFonts w:ascii="Arial" w:hAnsi="Arial"/>
                <w:sz w:val="24"/>
              </w:rPr>
              <w:t>0.5</w:t>
            </w:r>
          </w:p>
        </w:tc>
        <w:tc>
          <w:tcPr>
            <w:tcW w:type="dxa" w:w="941"/>
            <w:vAlign w:val="center"/>
          </w:tcPr>
          <w:p>
            <w:pPr>
              <w:jc w:val="center"/>
            </w:pPr>
            <w:r>
              <w:rPr>
                <w:rFonts w:ascii="Arial" w:hAnsi="Arial"/>
                <w:sz w:val="24"/>
              </w:rPr>
              <w:t>0.144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11</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1223</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0.208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12</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0.5</w:t>
            </w:r>
          </w:p>
        </w:tc>
        <w:tc>
          <w:tcPr>
            <w:tcW w:type="dxa" w:w="941"/>
            <w:vAlign w:val="center"/>
          </w:tcPr>
          <w:p>
            <w:pPr>
              <w:jc w:val="center"/>
            </w:pPr>
            <w:r>
              <w:rPr>
                <w:rFonts w:ascii="Arial" w:hAnsi="Arial"/>
                <w:sz w:val="24"/>
              </w:rPr>
              <w:t>0.129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13</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1222</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0.218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14</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0.5</w:t>
            </w:r>
          </w:p>
        </w:tc>
        <w:tc>
          <w:tcPr>
            <w:tcW w:type="dxa" w:w="941"/>
            <w:vAlign w:val="center"/>
          </w:tcPr>
          <w:p>
            <w:pPr>
              <w:jc w:val="center"/>
            </w:pPr>
            <w:r>
              <w:rPr>
                <w:rFonts w:ascii="Arial" w:hAnsi="Arial"/>
                <w:sz w:val="24"/>
              </w:rPr>
              <w:t>0.125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15</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0.111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16</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1270</w:t>
            </w:r>
          </w:p>
        </w:tc>
        <w:tc>
          <w:tcPr>
            <w:tcW w:type="dxa" w:w="1162"/>
            <w:vAlign w:val="center"/>
          </w:tcPr>
          <w:p>
            <w:pPr>
              <w:jc w:val="center"/>
            </w:pPr>
            <w:r>
              <w:rPr>
                <w:rFonts w:ascii="Arial" w:hAnsi="Arial"/>
                <w:sz w:val="24"/>
              </w:rPr>
              <w:t>0.5</w:t>
            </w:r>
          </w:p>
        </w:tc>
        <w:tc>
          <w:tcPr>
            <w:tcW w:type="dxa" w:w="941"/>
            <w:vAlign w:val="center"/>
          </w:tcPr>
          <w:p>
            <w:pPr>
              <w:jc w:val="center"/>
            </w:pPr>
            <w:r>
              <w:rPr>
                <w:rFonts w:ascii="Arial" w:hAnsi="Arial"/>
                <w:sz w:val="24"/>
              </w:rPr>
              <w:t>0.114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17</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1261</w:t>
            </w:r>
          </w:p>
        </w:tc>
        <w:tc>
          <w:tcPr>
            <w:tcW w:type="dxa" w:w="1162"/>
            <w:vAlign w:val="center"/>
          </w:tcPr>
          <w:p>
            <w:pPr>
              <w:jc w:val="center"/>
            </w:pPr>
            <w:r>
              <w:rPr>
                <w:rFonts w:ascii="Arial" w:hAnsi="Arial"/>
                <w:sz w:val="24"/>
              </w:rPr>
              <w:t>2.7</w:t>
            </w:r>
          </w:p>
        </w:tc>
        <w:tc>
          <w:tcPr>
            <w:tcW w:type="dxa" w:w="941"/>
            <w:vAlign w:val="center"/>
          </w:tcPr>
          <w:p>
            <w:pPr>
              <w:jc w:val="center"/>
            </w:pPr>
            <w:r>
              <w:rPr>
                <w:rFonts w:ascii="Arial" w:hAnsi="Arial"/>
                <w:sz w:val="24"/>
              </w:rPr>
              <w:t>0.108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18</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0.5</w:t>
            </w:r>
          </w:p>
        </w:tc>
        <w:tc>
          <w:tcPr>
            <w:tcW w:type="dxa" w:w="941"/>
            <w:vAlign w:val="center"/>
          </w:tcPr>
          <w:p>
            <w:pPr>
              <w:jc w:val="center"/>
            </w:pPr>
            <w:r>
              <w:rPr>
                <w:rFonts w:ascii="Arial" w:hAnsi="Arial"/>
                <w:sz w:val="24"/>
              </w:rPr>
              <w:t>0.118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19</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1267</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0.043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20</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1263</w:t>
            </w:r>
          </w:p>
        </w:tc>
        <w:tc>
          <w:tcPr>
            <w:tcW w:type="dxa" w:w="1162"/>
            <w:vAlign w:val="center"/>
          </w:tcPr>
          <w:p>
            <w:pPr>
              <w:jc w:val="center"/>
            </w:pPr>
            <w:r>
              <w:rPr>
                <w:rFonts w:ascii="Arial" w:hAnsi="Arial"/>
                <w:sz w:val="24"/>
              </w:rPr>
              <w:t>3.7</w:t>
            </w:r>
          </w:p>
        </w:tc>
        <w:tc>
          <w:tcPr>
            <w:tcW w:type="dxa" w:w="941"/>
            <w:vAlign w:val="center"/>
          </w:tcPr>
          <w:p>
            <w:pPr>
              <w:jc w:val="center"/>
            </w:pPr>
            <w:r>
              <w:rPr>
                <w:rFonts w:ascii="Arial" w:hAnsi="Arial"/>
                <w:sz w:val="24"/>
              </w:rPr>
              <w:t>0.247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21</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1222</w:t>
            </w:r>
          </w:p>
        </w:tc>
        <w:tc>
          <w:tcPr>
            <w:tcW w:type="dxa" w:w="1162"/>
            <w:vAlign w:val="center"/>
          </w:tcPr>
          <w:p>
            <w:pPr>
              <w:jc w:val="center"/>
            </w:pPr>
            <w:r>
              <w:rPr>
                <w:rFonts w:ascii="Arial" w:hAnsi="Arial"/>
                <w:sz w:val="24"/>
              </w:rPr>
              <w:t>3.54</w:t>
            </w:r>
          </w:p>
        </w:tc>
        <w:tc>
          <w:tcPr>
            <w:tcW w:type="dxa" w:w="941"/>
            <w:vAlign w:val="center"/>
          </w:tcPr>
          <w:p>
            <w:pPr>
              <w:jc w:val="center"/>
            </w:pPr>
            <w:r>
              <w:rPr>
                <w:rFonts w:ascii="Arial" w:hAnsi="Arial"/>
                <w:sz w:val="24"/>
              </w:rPr>
              <w:t>0.357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22</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0.032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23</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1260</w:t>
            </w:r>
          </w:p>
        </w:tc>
        <w:tc>
          <w:tcPr>
            <w:tcW w:type="dxa" w:w="1162"/>
            <w:vAlign w:val="center"/>
          </w:tcPr>
          <w:p>
            <w:pPr>
              <w:jc w:val="center"/>
            </w:pPr>
            <w:r>
              <w:rPr>
                <w:rFonts w:ascii="Arial" w:hAnsi="Arial"/>
                <w:sz w:val="24"/>
              </w:rPr>
              <w:t>3.7</w:t>
            </w:r>
          </w:p>
        </w:tc>
        <w:tc>
          <w:tcPr>
            <w:tcW w:type="dxa" w:w="941"/>
            <w:vAlign w:val="center"/>
          </w:tcPr>
          <w:p>
            <w:pPr>
              <w:jc w:val="center"/>
            </w:pPr>
            <w:r>
              <w:rPr>
                <w:rFonts w:ascii="Arial" w:hAnsi="Arial"/>
                <w:sz w:val="24"/>
              </w:rPr>
              <w:t>0.302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24</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1222</w:t>
            </w:r>
          </w:p>
        </w:tc>
        <w:tc>
          <w:tcPr>
            <w:tcW w:type="dxa" w:w="1162"/>
            <w:vAlign w:val="center"/>
          </w:tcPr>
          <w:p>
            <w:pPr>
              <w:jc w:val="center"/>
            </w:pPr>
            <w:r>
              <w:rPr>
                <w:rFonts w:ascii="Arial" w:hAnsi="Arial"/>
                <w:sz w:val="24"/>
              </w:rPr>
              <w:t>3.54</w:t>
            </w:r>
          </w:p>
        </w:tc>
        <w:tc>
          <w:tcPr>
            <w:tcW w:type="dxa" w:w="941"/>
            <w:vAlign w:val="center"/>
          </w:tcPr>
          <w:p>
            <w:pPr>
              <w:jc w:val="center"/>
            </w:pPr>
            <w:r>
              <w:rPr>
                <w:rFonts w:ascii="Arial" w:hAnsi="Arial"/>
                <w:sz w:val="24"/>
              </w:rPr>
              <w:t>0.461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29</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0.9</w:t>
            </w:r>
          </w:p>
        </w:tc>
        <w:tc>
          <w:tcPr>
            <w:tcW w:type="dxa" w:w="941"/>
            <w:vAlign w:val="center"/>
          </w:tcPr>
          <w:p>
            <w:pPr>
              <w:jc w:val="center"/>
            </w:pPr>
            <w:r>
              <w:rPr>
                <w:rFonts w:ascii="Arial" w:hAnsi="Arial"/>
                <w:sz w:val="24"/>
              </w:rPr>
              <w:t>0.085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30</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1263</w:t>
            </w:r>
          </w:p>
        </w:tc>
        <w:tc>
          <w:tcPr>
            <w:tcW w:type="dxa" w:w="1162"/>
            <w:vAlign w:val="center"/>
          </w:tcPr>
          <w:p>
            <w:pPr>
              <w:jc w:val="center"/>
            </w:pPr>
            <w:r>
              <w:rPr>
                <w:rFonts w:ascii="Arial" w:hAnsi="Arial"/>
                <w:sz w:val="24"/>
              </w:rPr>
              <w:t>2.4</w:t>
            </w:r>
          </w:p>
        </w:tc>
        <w:tc>
          <w:tcPr>
            <w:tcW w:type="dxa" w:w="941"/>
            <w:vAlign w:val="center"/>
          </w:tcPr>
          <w:p>
            <w:pPr>
              <w:jc w:val="center"/>
            </w:pPr>
            <w:r>
              <w:rPr>
                <w:rFonts w:ascii="Arial" w:hAnsi="Arial"/>
                <w:sz w:val="24"/>
              </w:rPr>
              <w:t>0.379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31</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1.515</w:t>
            </w:r>
          </w:p>
        </w:tc>
        <w:tc>
          <w:tcPr>
            <w:tcW w:type="dxa" w:w="941"/>
            <w:vAlign w:val="center"/>
          </w:tcPr>
          <w:p>
            <w:pPr>
              <w:jc w:val="center"/>
            </w:pPr>
            <w:r>
              <w:rPr>
                <w:rFonts w:ascii="Arial" w:hAnsi="Arial"/>
                <w:sz w:val="24"/>
              </w:rPr>
              <w:t>0.393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32</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1270</w:t>
            </w:r>
          </w:p>
        </w:tc>
        <w:tc>
          <w:tcPr>
            <w:tcW w:type="dxa" w:w="1162"/>
            <w:vAlign w:val="center"/>
          </w:tcPr>
          <w:p>
            <w:pPr>
              <w:jc w:val="center"/>
            </w:pPr>
            <w:r>
              <w:rPr>
                <w:rFonts w:ascii="Arial" w:hAnsi="Arial"/>
                <w:sz w:val="24"/>
              </w:rPr>
              <w:t>0.9</w:t>
            </w:r>
          </w:p>
        </w:tc>
        <w:tc>
          <w:tcPr>
            <w:tcW w:type="dxa" w:w="941"/>
            <w:vAlign w:val="center"/>
          </w:tcPr>
          <w:p>
            <w:pPr>
              <w:jc w:val="center"/>
            </w:pPr>
            <w:r>
              <w:rPr>
                <w:rFonts w:ascii="Arial" w:hAnsi="Arial"/>
                <w:sz w:val="24"/>
              </w:rPr>
              <w:t>0.085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33</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1247</w:t>
            </w:r>
          </w:p>
        </w:tc>
        <w:tc>
          <w:tcPr>
            <w:tcW w:type="dxa" w:w="1162"/>
            <w:vAlign w:val="center"/>
          </w:tcPr>
          <w:p>
            <w:pPr>
              <w:jc w:val="center"/>
            </w:pPr>
            <w:r>
              <w:rPr>
                <w:rFonts w:ascii="Arial" w:hAnsi="Arial"/>
                <w:sz w:val="24"/>
              </w:rPr>
              <w:t>2.1</w:t>
            </w:r>
          </w:p>
        </w:tc>
        <w:tc>
          <w:tcPr>
            <w:tcW w:type="dxa" w:w="941"/>
            <w:vAlign w:val="center"/>
          </w:tcPr>
          <w:p>
            <w:pPr>
              <w:jc w:val="center"/>
            </w:pPr>
            <w:r>
              <w:rPr>
                <w:rFonts w:ascii="Arial" w:hAnsi="Arial"/>
                <w:sz w:val="24"/>
              </w:rPr>
              <w:t>0.291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34</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1245</w:t>
            </w:r>
          </w:p>
        </w:tc>
        <w:tc>
          <w:tcPr>
            <w:tcW w:type="dxa" w:w="1162"/>
            <w:vAlign w:val="center"/>
          </w:tcPr>
          <w:p>
            <w:pPr>
              <w:jc w:val="center"/>
            </w:pPr>
            <w:r>
              <w:rPr>
                <w:rFonts w:ascii="Arial" w:hAnsi="Arial"/>
                <w:sz w:val="24"/>
              </w:rPr>
              <w:t>1.515</w:t>
            </w:r>
          </w:p>
        </w:tc>
        <w:tc>
          <w:tcPr>
            <w:tcW w:type="dxa" w:w="941"/>
            <w:vAlign w:val="center"/>
          </w:tcPr>
          <w:p>
            <w:pPr>
              <w:jc w:val="center"/>
            </w:pPr>
            <w:r>
              <w:rPr>
                <w:rFonts w:ascii="Arial" w:hAnsi="Arial"/>
                <w:sz w:val="24"/>
              </w:rPr>
              <w:t>0.185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35</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1222</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0.215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36</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1.64</w:t>
            </w:r>
          </w:p>
        </w:tc>
        <w:tc>
          <w:tcPr>
            <w:tcW w:type="dxa" w:w="941"/>
            <w:vAlign w:val="center"/>
          </w:tcPr>
          <w:p>
            <w:pPr>
              <w:jc w:val="center"/>
            </w:pPr>
            <w:r>
              <w:rPr>
                <w:rFonts w:ascii="Arial" w:hAnsi="Arial"/>
                <w:sz w:val="24"/>
              </w:rPr>
              <w:t>0.301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37</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1.87</w:t>
            </w:r>
          </w:p>
        </w:tc>
        <w:tc>
          <w:tcPr>
            <w:tcW w:type="dxa" w:w="941"/>
            <w:vAlign w:val="center"/>
          </w:tcPr>
          <w:p>
            <w:pPr>
              <w:jc w:val="center"/>
            </w:pPr>
            <w:r>
              <w:rPr>
                <w:rFonts w:ascii="Arial" w:hAnsi="Arial"/>
                <w:sz w:val="24"/>
              </w:rPr>
              <w:t>0.407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38</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1245</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0.176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39</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1260</w:t>
            </w:r>
          </w:p>
        </w:tc>
        <w:tc>
          <w:tcPr>
            <w:tcW w:type="dxa" w:w="1162"/>
            <w:vAlign w:val="center"/>
          </w:tcPr>
          <w:p>
            <w:pPr>
              <w:jc w:val="center"/>
            </w:pPr>
            <w:r>
              <w:rPr>
                <w:rFonts w:ascii="Arial" w:hAnsi="Arial"/>
                <w:sz w:val="24"/>
              </w:rPr>
              <w:t>0.75</w:t>
            </w:r>
          </w:p>
        </w:tc>
        <w:tc>
          <w:tcPr>
            <w:tcW w:type="dxa" w:w="941"/>
            <w:vAlign w:val="center"/>
          </w:tcPr>
          <w:p>
            <w:pPr>
              <w:jc w:val="center"/>
            </w:pPr>
            <w:r>
              <w:rPr>
                <w:rFonts w:ascii="Arial" w:hAnsi="Arial"/>
                <w:sz w:val="24"/>
              </w:rPr>
              <w:t>0.222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40</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1261</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0.33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41</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1.871</w:t>
            </w:r>
          </w:p>
        </w:tc>
        <w:tc>
          <w:tcPr>
            <w:tcW w:type="dxa" w:w="941"/>
            <w:vAlign w:val="center"/>
          </w:tcPr>
          <w:p>
            <w:pPr>
              <w:jc w:val="center"/>
            </w:pPr>
            <w:r>
              <w:rPr>
                <w:rFonts w:ascii="Arial" w:hAnsi="Arial"/>
                <w:sz w:val="24"/>
              </w:rPr>
              <w:t>0.201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42</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1222</w:t>
            </w:r>
          </w:p>
        </w:tc>
        <w:tc>
          <w:tcPr>
            <w:tcW w:type="dxa" w:w="1162"/>
            <w:vAlign w:val="center"/>
          </w:tcPr>
          <w:p>
            <w:pPr>
              <w:jc w:val="center"/>
            </w:pPr>
            <w:r>
              <w:rPr>
                <w:rFonts w:ascii="Arial" w:hAnsi="Arial"/>
                <w:sz w:val="24"/>
              </w:rPr>
              <w:t>2</w:t>
            </w:r>
          </w:p>
        </w:tc>
        <w:tc>
          <w:tcPr>
            <w:tcW w:type="dxa" w:w="941"/>
            <w:vAlign w:val="center"/>
          </w:tcPr>
          <w:p>
            <w:pPr>
              <w:jc w:val="center"/>
            </w:pPr>
            <w:r>
              <w:rPr>
                <w:rFonts w:ascii="Arial" w:hAnsi="Arial"/>
                <w:sz w:val="24"/>
              </w:rPr>
              <w:t>0.272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43</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2</w:t>
            </w:r>
          </w:p>
        </w:tc>
        <w:tc>
          <w:tcPr>
            <w:tcW w:type="dxa" w:w="941"/>
            <w:vAlign w:val="center"/>
          </w:tcPr>
          <w:p>
            <w:pPr>
              <w:jc w:val="center"/>
            </w:pPr>
            <w:r>
              <w:rPr>
                <w:rFonts w:ascii="Arial" w:hAnsi="Arial"/>
                <w:sz w:val="24"/>
              </w:rPr>
              <w:t>0.632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44</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1255</w:t>
            </w:r>
          </w:p>
        </w:tc>
        <w:tc>
          <w:tcPr>
            <w:tcW w:type="dxa" w:w="1162"/>
            <w:vAlign w:val="center"/>
          </w:tcPr>
          <w:p>
            <w:pPr>
              <w:jc w:val="center"/>
            </w:pPr>
            <w:r>
              <w:rPr>
                <w:rFonts w:ascii="Arial" w:hAnsi="Arial"/>
                <w:sz w:val="24"/>
              </w:rPr>
              <w:t>1.87</w:t>
            </w:r>
          </w:p>
        </w:tc>
        <w:tc>
          <w:tcPr>
            <w:tcW w:type="dxa" w:w="941"/>
            <w:vAlign w:val="center"/>
          </w:tcPr>
          <w:p>
            <w:pPr>
              <w:jc w:val="center"/>
            </w:pPr>
            <w:r>
              <w:rPr>
                <w:rFonts w:ascii="Arial" w:hAnsi="Arial"/>
                <w:sz w:val="24"/>
              </w:rPr>
              <w:t>0.263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45</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1260</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0.246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46</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1206</w:t>
            </w:r>
          </w:p>
        </w:tc>
        <w:tc>
          <w:tcPr>
            <w:tcW w:type="dxa" w:w="1162"/>
            <w:vAlign w:val="center"/>
          </w:tcPr>
          <w:p>
            <w:pPr>
              <w:jc w:val="center"/>
            </w:pPr>
            <w:r>
              <w:rPr>
                <w:rFonts w:ascii="Arial" w:hAnsi="Arial"/>
                <w:sz w:val="24"/>
              </w:rPr>
              <w:t>1.975</w:t>
            </w:r>
          </w:p>
        </w:tc>
        <w:tc>
          <w:tcPr>
            <w:tcW w:type="dxa" w:w="941"/>
            <w:vAlign w:val="center"/>
          </w:tcPr>
          <w:p>
            <w:pPr>
              <w:jc w:val="center"/>
            </w:pPr>
            <w:r>
              <w:rPr>
                <w:rFonts w:ascii="Arial" w:hAnsi="Arial"/>
                <w:sz w:val="24"/>
              </w:rPr>
              <w:t>0.769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47</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1255</w:t>
            </w:r>
          </w:p>
        </w:tc>
        <w:tc>
          <w:tcPr>
            <w:tcW w:type="dxa" w:w="1162"/>
            <w:vAlign w:val="center"/>
          </w:tcPr>
          <w:p>
            <w:pPr>
              <w:jc w:val="center"/>
            </w:pPr>
            <w:r>
              <w:rPr>
                <w:rFonts w:ascii="Arial" w:hAnsi="Arial"/>
                <w:sz w:val="24"/>
              </w:rPr>
              <w:t>1.87</w:t>
            </w:r>
          </w:p>
        </w:tc>
        <w:tc>
          <w:tcPr>
            <w:tcW w:type="dxa" w:w="941"/>
            <w:vAlign w:val="center"/>
          </w:tcPr>
          <w:p>
            <w:pPr>
              <w:jc w:val="center"/>
            </w:pPr>
            <w:r>
              <w:rPr>
                <w:rFonts w:ascii="Arial" w:hAnsi="Arial"/>
                <w:sz w:val="24"/>
              </w:rPr>
              <w:t>0.212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48</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1255</w:t>
            </w:r>
          </w:p>
        </w:tc>
        <w:tc>
          <w:tcPr>
            <w:tcW w:type="dxa" w:w="1162"/>
            <w:vAlign w:val="center"/>
          </w:tcPr>
          <w:p>
            <w:pPr>
              <w:jc w:val="center"/>
            </w:pPr>
            <w:r>
              <w:rPr>
                <w:rFonts w:ascii="Arial" w:hAnsi="Arial"/>
                <w:sz w:val="24"/>
              </w:rPr>
              <w:t>0.333</w:t>
            </w:r>
          </w:p>
        </w:tc>
        <w:tc>
          <w:tcPr>
            <w:tcW w:type="dxa" w:w="941"/>
            <w:vAlign w:val="center"/>
          </w:tcPr>
          <w:p>
            <w:pPr>
              <w:jc w:val="center"/>
            </w:pPr>
            <w:r>
              <w:rPr>
                <w:rFonts w:ascii="Arial" w:hAnsi="Arial"/>
                <w:sz w:val="24"/>
              </w:rPr>
              <w:t>0.173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49</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1254</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0.182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50</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0.467</w:t>
            </w:r>
          </w:p>
        </w:tc>
        <w:tc>
          <w:tcPr>
            <w:tcW w:type="dxa" w:w="941"/>
            <w:vAlign w:val="center"/>
          </w:tcPr>
          <w:p>
            <w:pPr>
              <w:jc w:val="center"/>
            </w:pPr>
            <w:r>
              <w:rPr>
                <w:rFonts w:ascii="Arial" w:hAnsi="Arial"/>
                <w:sz w:val="24"/>
              </w:rPr>
              <w:t>0.257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51</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0.259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52</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0.335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53</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1.08</w:t>
            </w:r>
          </w:p>
        </w:tc>
        <w:tc>
          <w:tcPr>
            <w:tcW w:type="dxa" w:w="941"/>
            <w:vAlign w:val="center"/>
          </w:tcPr>
          <w:p>
            <w:pPr>
              <w:jc w:val="center"/>
            </w:pPr>
            <w:r>
              <w:rPr>
                <w:rFonts w:ascii="Arial" w:hAnsi="Arial"/>
                <w:sz w:val="24"/>
              </w:rPr>
              <w:t>0.358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54</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0.201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55</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1271</w:t>
            </w:r>
          </w:p>
        </w:tc>
        <w:tc>
          <w:tcPr>
            <w:tcW w:type="dxa" w:w="1162"/>
            <w:vAlign w:val="center"/>
          </w:tcPr>
          <w:p>
            <w:pPr>
              <w:jc w:val="center"/>
            </w:pPr>
            <w:r>
              <w:rPr>
                <w:rFonts w:ascii="Arial" w:hAnsi="Arial"/>
                <w:sz w:val="24"/>
              </w:rPr>
              <w:t>1.08</w:t>
            </w:r>
          </w:p>
        </w:tc>
        <w:tc>
          <w:tcPr>
            <w:tcW w:type="dxa" w:w="941"/>
            <w:vAlign w:val="center"/>
          </w:tcPr>
          <w:p>
            <w:pPr>
              <w:jc w:val="center"/>
            </w:pPr>
            <w:r>
              <w:rPr>
                <w:rFonts w:ascii="Arial" w:hAnsi="Arial"/>
                <w:sz w:val="24"/>
              </w:rPr>
              <w:t>0.244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56</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0.244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57</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1.08</w:t>
            </w:r>
          </w:p>
        </w:tc>
        <w:tc>
          <w:tcPr>
            <w:tcW w:type="dxa" w:w="941"/>
            <w:vAlign w:val="center"/>
          </w:tcPr>
          <w:p>
            <w:pPr>
              <w:jc w:val="center"/>
            </w:pPr>
            <w:r>
              <w:rPr>
                <w:rFonts w:ascii="Arial" w:hAnsi="Arial"/>
                <w:sz w:val="24"/>
              </w:rPr>
              <w:t>0.283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58</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1260</w:t>
            </w:r>
          </w:p>
        </w:tc>
        <w:tc>
          <w:tcPr>
            <w:tcW w:type="dxa" w:w="1162"/>
            <w:vAlign w:val="center"/>
          </w:tcPr>
          <w:p>
            <w:pPr>
              <w:jc w:val="center"/>
            </w:pPr>
            <w:r>
              <w:rPr>
                <w:rFonts w:ascii="Arial" w:hAnsi="Arial"/>
                <w:sz w:val="24"/>
              </w:rPr>
              <w:t>0.8</w:t>
            </w:r>
          </w:p>
        </w:tc>
        <w:tc>
          <w:tcPr>
            <w:tcW w:type="dxa" w:w="941"/>
            <w:vAlign w:val="center"/>
          </w:tcPr>
          <w:p>
            <w:pPr>
              <w:jc w:val="center"/>
            </w:pPr>
            <w:r>
              <w:rPr>
                <w:rFonts w:ascii="Arial" w:hAnsi="Arial"/>
                <w:sz w:val="24"/>
              </w:rPr>
              <w:t>0.11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59</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1280</w:t>
            </w:r>
          </w:p>
        </w:tc>
        <w:tc>
          <w:tcPr>
            <w:tcW w:type="dxa" w:w="1162"/>
            <w:vAlign w:val="center"/>
          </w:tcPr>
          <w:p>
            <w:pPr>
              <w:jc w:val="center"/>
            </w:pPr>
            <w:r>
              <w:rPr>
                <w:rFonts w:ascii="Arial" w:hAnsi="Arial"/>
                <w:sz w:val="24"/>
              </w:rPr>
              <w:t>0.8</w:t>
            </w:r>
          </w:p>
        </w:tc>
        <w:tc>
          <w:tcPr>
            <w:tcW w:type="dxa" w:w="941"/>
            <w:vAlign w:val="center"/>
          </w:tcPr>
          <w:p>
            <w:pPr>
              <w:jc w:val="center"/>
            </w:pPr>
            <w:r>
              <w:rPr>
                <w:rFonts w:ascii="Arial" w:hAnsi="Arial"/>
                <w:sz w:val="24"/>
              </w:rPr>
              <w:t>0.207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60</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1255</w:t>
            </w:r>
          </w:p>
        </w:tc>
        <w:tc>
          <w:tcPr>
            <w:tcW w:type="dxa" w:w="1162"/>
            <w:vAlign w:val="center"/>
          </w:tcPr>
          <w:p>
            <w:pPr>
              <w:jc w:val="center"/>
            </w:pPr>
            <w:r>
              <w:rPr>
                <w:rFonts w:ascii="Arial" w:hAnsi="Arial"/>
                <w:sz w:val="24"/>
              </w:rPr>
              <w:t>0.8</w:t>
            </w:r>
          </w:p>
        </w:tc>
        <w:tc>
          <w:tcPr>
            <w:tcW w:type="dxa" w:w="941"/>
            <w:vAlign w:val="center"/>
          </w:tcPr>
          <w:p>
            <w:pPr>
              <w:jc w:val="center"/>
            </w:pPr>
            <w:r>
              <w:rPr>
                <w:rFonts w:ascii="Arial" w:hAnsi="Arial"/>
                <w:sz w:val="24"/>
              </w:rPr>
              <w:t>0.375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61</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1252</w:t>
            </w:r>
          </w:p>
        </w:tc>
        <w:tc>
          <w:tcPr>
            <w:tcW w:type="dxa" w:w="1162"/>
            <w:vAlign w:val="center"/>
          </w:tcPr>
          <w:p>
            <w:pPr>
              <w:jc w:val="center"/>
            </w:pPr>
            <w:r>
              <w:rPr>
                <w:rFonts w:ascii="Arial" w:hAnsi="Arial"/>
                <w:sz w:val="24"/>
              </w:rPr>
              <w:t>0.8</w:t>
            </w:r>
          </w:p>
        </w:tc>
        <w:tc>
          <w:tcPr>
            <w:tcW w:type="dxa" w:w="941"/>
            <w:vAlign w:val="center"/>
          </w:tcPr>
          <w:p>
            <w:pPr>
              <w:jc w:val="center"/>
            </w:pPr>
            <w:r>
              <w:rPr>
                <w:rFonts w:ascii="Arial" w:hAnsi="Arial"/>
                <w:sz w:val="24"/>
              </w:rPr>
              <w:t>0.233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62</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1211</w:t>
            </w:r>
          </w:p>
        </w:tc>
        <w:tc>
          <w:tcPr>
            <w:tcW w:type="dxa" w:w="1162"/>
            <w:vAlign w:val="center"/>
          </w:tcPr>
          <w:p>
            <w:pPr>
              <w:jc w:val="center"/>
            </w:pPr>
            <w:r>
              <w:rPr>
                <w:rFonts w:ascii="Arial" w:hAnsi="Arial"/>
                <w:sz w:val="24"/>
              </w:rPr>
              <w:t>0.8</w:t>
            </w:r>
          </w:p>
        </w:tc>
        <w:tc>
          <w:tcPr>
            <w:tcW w:type="dxa" w:w="941"/>
            <w:vAlign w:val="center"/>
          </w:tcPr>
          <w:p>
            <w:pPr>
              <w:jc w:val="center"/>
            </w:pPr>
            <w:r>
              <w:rPr>
                <w:rFonts w:ascii="Arial" w:hAnsi="Arial"/>
                <w:sz w:val="24"/>
              </w:rPr>
              <w:t>0.207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63</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0.8</w:t>
            </w:r>
          </w:p>
        </w:tc>
        <w:tc>
          <w:tcPr>
            <w:tcW w:type="dxa" w:w="941"/>
            <w:vAlign w:val="center"/>
          </w:tcPr>
          <w:p>
            <w:pPr>
              <w:jc w:val="center"/>
            </w:pPr>
            <w:r>
              <w:rPr>
                <w:rFonts w:ascii="Arial" w:hAnsi="Arial"/>
                <w:sz w:val="24"/>
              </w:rPr>
              <w:t>0.263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64</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1252</w:t>
            </w:r>
          </w:p>
        </w:tc>
        <w:tc>
          <w:tcPr>
            <w:tcW w:type="dxa" w:w="1162"/>
            <w:vAlign w:val="center"/>
          </w:tcPr>
          <w:p>
            <w:pPr>
              <w:jc w:val="center"/>
            </w:pPr>
            <w:r>
              <w:rPr>
                <w:rFonts w:ascii="Arial" w:hAnsi="Arial"/>
                <w:sz w:val="24"/>
              </w:rPr>
              <w:t>0.8</w:t>
            </w:r>
          </w:p>
        </w:tc>
        <w:tc>
          <w:tcPr>
            <w:tcW w:type="dxa" w:w="941"/>
            <w:vAlign w:val="center"/>
          </w:tcPr>
          <w:p>
            <w:pPr>
              <w:jc w:val="center"/>
            </w:pPr>
            <w:r>
              <w:rPr>
                <w:rFonts w:ascii="Arial" w:hAnsi="Arial"/>
                <w:sz w:val="24"/>
              </w:rPr>
              <w:t>0.401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65</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1255</w:t>
            </w:r>
          </w:p>
        </w:tc>
        <w:tc>
          <w:tcPr>
            <w:tcW w:type="dxa" w:w="1162"/>
            <w:vAlign w:val="center"/>
          </w:tcPr>
          <w:p>
            <w:pPr>
              <w:jc w:val="center"/>
            </w:pPr>
            <w:r>
              <w:rPr>
                <w:rFonts w:ascii="Arial" w:hAnsi="Arial"/>
                <w:sz w:val="24"/>
              </w:rPr>
              <w:t>0.8</w:t>
            </w:r>
          </w:p>
        </w:tc>
        <w:tc>
          <w:tcPr>
            <w:tcW w:type="dxa" w:w="941"/>
            <w:vAlign w:val="center"/>
          </w:tcPr>
          <w:p>
            <w:pPr>
              <w:jc w:val="center"/>
            </w:pPr>
            <w:r>
              <w:rPr>
                <w:rFonts w:ascii="Arial" w:hAnsi="Arial"/>
                <w:sz w:val="24"/>
              </w:rPr>
              <w:t>0.2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66</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1248</w:t>
            </w:r>
          </w:p>
        </w:tc>
        <w:tc>
          <w:tcPr>
            <w:tcW w:type="dxa" w:w="1162"/>
            <w:vAlign w:val="center"/>
          </w:tcPr>
          <w:p>
            <w:pPr>
              <w:jc w:val="center"/>
            </w:pPr>
            <w:r>
              <w:rPr>
                <w:rFonts w:ascii="Arial" w:hAnsi="Arial"/>
                <w:sz w:val="24"/>
              </w:rPr>
              <w:t>0.8</w:t>
            </w:r>
          </w:p>
        </w:tc>
        <w:tc>
          <w:tcPr>
            <w:tcW w:type="dxa" w:w="941"/>
            <w:vAlign w:val="center"/>
          </w:tcPr>
          <w:p>
            <w:pPr>
              <w:jc w:val="center"/>
            </w:pPr>
            <w:r>
              <w:rPr>
                <w:rFonts w:ascii="Arial" w:hAnsi="Arial"/>
                <w:sz w:val="24"/>
              </w:rPr>
              <w:t>0.294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67</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1255</w:t>
            </w:r>
          </w:p>
        </w:tc>
        <w:tc>
          <w:tcPr>
            <w:tcW w:type="dxa" w:w="1162"/>
            <w:vAlign w:val="center"/>
          </w:tcPr>
          <w:p>
            <w:pPr>
              <w:jc w:val="center"/>
            </w:pPr>
            <w:r>
              <w:rPr>
                <w:rFonts w:ascii="Arial" w:hAnsi="Arial"/>
                <w:sz w:val="24"/>
              </w:rPr>
              <w:t>0.8</w:t>
            </w:r>
          </w:p>
        </w:tc>
        <w:tc>
          <w:tcPr>
            <w:tcW w:type="dxa" w:w="941"/>
            <w:vAlign w:val="center"/>
          </w:tcPr>
          <w:p>
            <w:pPr>
              <w:jc w:val="center"/>
            </w:pPr>
            <w:r>
              <w:rPr>
                <w:rFonts w:ascii="Arial" w:hAnsi="Arial"/>
                <w:sz w:val="24"/>
              </w:rPr>
              <w:t>0.216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68</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1244</w:t>
            </w:r>
          </w:p>
        </w:tc>
        <w:tc>
          <w:tcPr>
            <w:tcW w:type="dxa" w:w="1162"/>
            <w:vAlign w:val="center"/>
          </w:tcPr>
          <w:p>
            <w:pPr>
              <w:jc w:val="center"/>
            </w:pPr>
            <w:r>
              <w:rPr>
                <w:rFonts w:ascii="Arial" w:hAnsi="Arial"/>
                <w:sz w:val="24"/>
              </w:rPr>
              <w:t>2.1</w:t>
            </w:r>
          </w:p>
        </w:tc>
        <w:tc>
          <w:tcPr>
            <w:tcW w:type="dxa" w:w="941"/>
            <w:vAlign w:val="center"/>
          </w:tcPr>
          <w:p>
            <w:pPr>
              <w:jc w:val="center"/>
            </w:pPr>
            <w:r>
              <w:rPr>
                <w:rFonts w:ascii="Arial" w:hAnsi="Arial"/>
                <w:sz w:val="24"/>
              </w:rPr>
              <w:t>0.361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69</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0.307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70</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0.48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71</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2</w:t>
            </w:r>
          </w:p>
        </w:tc>
        <w:tc>
          <w:tcPr>
            <w:tcW w:type="dxa" w:w="941"/>
            <w:vAlign w:val="center"/>
          </w:tcPr>
          <w:p>
            <w:pPr>
              <w:jc w:val="center"/>
            </w:pPr>
            <w:r>
              <w:rPr>
                <w:rFonts w:ascii="Arial" w:hAnsi="Arial"/>
                <w:sz w:val="24"/>
              </w:rPr>
              <w:t>0.101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72</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1244</w:t>
            </w:r>
          </w:p>
        </w:tc>
        <w:tc>
          <w:tcPr>
            <w:tcW w:type="dxa" w:w="1162"/>
            <w:vAlign w:val="center"/>
          </w:tcPr>
          <w:p>
            <w:pPr>
              <w:jc w:val="center"/>
            </w:pPr>
            <w:r>
              <w:rPr>
                <w:rFonts w:ascii="Arial" w:hAnsi="Arial"/>
                <w:sz w:val="24"/>
              </w:rPr>
              <w:t>2.4</w:t>
            </w:r>
          </w:p>
        </w:tc>
        <w:tc>
          <w:tcPr>
            <w:tcW w:type="dxa" w:w="941"/>
            <w:vAlign w:val="center"/>
          </w:tcPr>
          <w:p>
            <w:pPr>
              <w:jc w:val="center"/>
            </w:pPr>
            <w:r>
              <w:rPr>
                <w:rFonts w:ascii="Arial" w:hAnsi="Arial"/>
                <w:sz w:val="24"/>
              </w:rPr>
              <w:t>0.377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73</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3.5</w:t>
            </w:r>
          </w:p>
        </w:tc>
        <w:tc>
          <w:tcPr>
            <w:tcW w:type="dxa" w:w="941"/>
            <w:vAlign w:val="center"/>
          </w:tcPr>
          <w:p>
            <w:pPr>
              <w:jc w:val="center"/>
            </w:pPr>
            <w:r>
              <w:rPr>
                <w:rFonts w:ascii="Arial" w:hAnsi="Arial"/>
                <w:sz w:val="24"/>
              </w:rPr>
              <w:t>0.768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74</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0.623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75</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1245</w:t>
            </w:r>
          </w:p>
        </w:tc>
        <w:tc>
          <w:tcPr>
            <w:tcW w:type="dxa" w:w="1162"/>
            <w:vAlign w:val="center"/>
          </w:tcPr>
          <w:p>
            <w:pPr>
              <w:jc w:val="center"/>
            </w:pPr>
            <w:r>
              <w:rPr>
                <w:rFonts w:ascii="Arial" w:hAnsi="Arial"/>
                <w:sz w:val="24"/>
              </w:rPr>
              <w:t>0.5</w:t>
            </w:r>
          </w:p>
        </w:tc>
        <w:tc>
          <w:tcPr>
            <w:tcW w:type="dxa" w:w="941"/>
            <w:vAlign w:val="center"/>
          </w:tcPr>
          <w:p>
            <w:pPr>
              <w:jc w:val="center"/>
            </w:pPr>
            <w:r>
              <w:rPr>
                <w:rFonts w:ascii="Arial" w:hAnsi="Arial"/>
                <w:sz w:val="24"/>
              </w:rPr>
              <w:t>0.114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76</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1240</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0.262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77</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1270</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0.242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78</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1256</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0.219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79</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0.8</w:t>
            </w:r>
          </w:p>
        </w:tc>
        <w:tc>
          <w:tcPr>
            <w:tcW w:type="dxa" w:w="941"/>
            <w:vAlign w:val="center"/>
          </w:tcPr>
          <w:p>
            <w:pPr>
              <w:jc w:val="center"/>
            </w:pPr>
            <w:r>
              <w:rPr>
                <w:rFonts w:ascii="Arial" w:hAnsi="Arial"/>
                <w:sz w:val="24"/>
              </w:rPr>
              <w:t>0.245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80</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1245</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81</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1244</w:t>
            </w:r>
          </w:p>
        </w:tc>
        <w:tc>
          <w:tcPr>
            <w:tcW w:type="dxa" w:w="1162"/>
            <w:vAlign w:val="center"/>
          </w:tcPr>
          <w:p>
            <w:pPr>
              <w:jc w:val="center"/>
            </w:pPr>
            <w:r>
              <w:rPr>
                <w:rFonts w:ascii="Arial" w:hAnsi="Arial"/>
                <w:sz w:val="24"/>
              </w:rPr>
              <w:t>0.3</w:t>
            </w:r>
          </w:p>
        </w:tc>
        <w:tc>
          <w:tcPr>
            <w:tcW w:type="dxa" w:w="941"/>
            <w:vAlign w:val="center"/>
          </w:tcPr>
          <w:p>
            <w:pPr>
              <w:jc w:val="center"/>
            </w:pPr>
            <w:r>
              <w:rPr>
                <w:rFonts w:ascii="Arial" w:hAnsi="Arial"/>
                <w:sz w:val="24"/>
              </w:rPr>
              <w:t>0.262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82</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1260</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83</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0.3</w:t>
            </w:r>
          </w:p>
        </w:tc>
        <w:tc>
          <w:tcPr>
            <w:tcW w:type="dxa" w:w="941"/>
            <w:vAlign w:val="center"/>
          </w:tcPr>
          <w:p>
            <w:pPr>
              <w:jc w:val="center"/>
            </w:pPr>
            <w:r>
              <w:rPr>
                <w:rFonts w:ascii="Arial" w:hAnsi="Arial"/>
                <w:sz w:val="24"/>
              </w:rPr>
              <w:t>0.241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84</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2.75</w:t>
            </w:r>
          </w:p>
        </w:tc>
        <w:tc>
          <w:tcPr>
            <w:tcW w:type="dxa" w:w="941"/>
            <w:vAlign w:val="center"/>
          </w:tcPr>
          <w:p>
            <w:pPr>
              <w:jc w:val="center"/>
            </w:pPr>
            <w:r>
              <w:rPr>
                <w:rFonts w:ascii="Arial" w:hAnsi="Arial"/>
                <w:sz w:val="24"/>
              </w:rPr>
              <w:t>0.6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85</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1255</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0.105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86</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1203</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0.108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87</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1264</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0.158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88</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1256</w:t>
            </w:r>
          </w:p>
        </w:tc>
        <w:tc>
          <w:tcPr>
            <w:tcW w:type="dxa" w:w="1162"/>
            <w:vAlign w:val="center"/>
          </w:tcPr>
          <w:p>
            <w:pPr>
              <w:jc w:val="center"/>
            </w:pPr>
            <w:r>
              <w:rPr>
                <w:rFonts w:ascii="Arial" w:hAnsi="Arial"/>
                <w:sz w:val="24"/>
              </w:rPr>
              <w:t>1.871</w:t>
            </w:r>
          </w:p>
        </w:tc>
        <w:tc>
          <w:tcPr>
            <w:tcW w:type="dxa" w:w="941"/>
            <w:vAlign w:val="center"/>
          </w:tcPr>
          <w:p>
            <w:pPr>
              <w:jc w:val="center"/>
            </w:pPr>
            <w:r>
              <w:rPr>
                <w:rFonts w:ascii="Arial" w:hAnsi="Arial"/>
                <w:sz w:val="24"/>
              </w:rPr>
              <w:t>0.214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89</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1256</w:t>
            </w:r>
          </w:p>
        </w:tc>
        <w:tc>
          <w:tcPr>
            <w:tcW w:type="dxa" w:w="1162"/>
            <w:vAlign w:val="center"/>
          </w:tcPr>
          <w:p>
            <w:pPr>
              <w:jc w:val="center"/>
            </w:pPr>
            <w:r>
              <w:rPr>
                <w:rFonts w:ascii="Arial" w:hAnsi="Arial"/>
                <w:sz w:val="24"/>
              </w:rPr>
              <w:t>1.87</w:t>
            </w:r>
          </w:p>
        </w:tc>
        <w:tc>
          <w:tcPr>
            <w:tcW w:type="dxa" w:w="941"/>
            <w:vAlign w:val="center"/>
          </w:tcPr>
          <w:p>
            <w:pPr>
              <w:jc w:val="center"/>
            </w:pPr>
            <w:r>
              <w:rPr>
                <w:rFonts w:ascii="Arial" w:hAnsi="Arial"/>
                <w:sz w:val="24"/>
              </w:rPr>
              <w:t>0.167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90</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1210</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0.181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95</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102</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1210</w:t>
            </w:r>
          </w:p>
        </w:tc>
        <w:tc>
          <w:tcPr>
            <w:tcW w:type="dxa" w:w="1162"/>
            <w:vAlign w:val="center"/>
          </w:tcPr>
          <w:p>
            <w:pPr>
              <w:jc w:val="center"/>
            </w:pPr>
            <w:r>
              <w:rPr>
                <w:rFonts w:ascii="Arial" w:hAnsi="Arial"/>
                <w:sz w:val="24"/>
              </w:rPr>
              <w:t>0.075</w:t>
            </w:r>
          </w:p>
        </w:tc>
        <w:tc>
          <w:tcPr>
            <w:tcW w:type="dxa" w:w="941"/>
            <w:vAlign w:val="center"/>
          </w:tcPr>
          <w:p>
            <w:pPr>
              <w:jc w:val="center"/>
            </w:pPr>
            <w:r>
              <w:rPr>
                <w:rFonts w:ascii="Arial" w:hAnsi="Arial"/>
                <w:sz w:val="24"/>
              </w:rPr>
              <w:t>0.065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103</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1270</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0.083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104</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0.082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105</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1211</w:t>
            </w:r>
          </w:p>
        </w:tc>
        <w:tc>
          <w:tcPr>
            <w:tcW w:type="dxa" w:w="1162"/>
            <w:vAlign w:val="center"/>
          </w:tcPr>
          <w:p>
            <w:pPr>
              <w:jc w:val="center"/>
            </w:pPr>
            <w:r>
              <w:rPr>
                <w:rFonts w:ascii="Arial" w:hAnsi="Arial"/>
                <w:sz w:val="24"/>
              </w:rPr>
              <w:t>0.075</w:t>
            </w:r>
          </w:p>
        </w:tc>
        <w:tc>
          <w:tcPr>
            <w:tcW w:type="dxa" w:w="941"/>
            <w:vAlign w:val="center"/>
          </w:tcPr>
          <w:p>
            <w:pPr>
              <w:jc w:val="center"/>
            </w:pPr>
            <w:r>
              <w:rPr>
                <w:rFonts w:ascii="Arial" w:hAnsi="Arial"/>
                <w:sz w:val="24"/>
              </w:rPr>
              <w:t>0.065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106</w:t>
            </w:r>
          </w:p>
        </w:tc>
        <w:tc>
          <w:tcPr>
            <w:tcW w:type="dxa" w:w="1298"/>
            <w:vAlign w:val="center"/>
          </w:tcPr>
          <w:p>
            <w:pPr>
              <w:jc w:val="center"/>
            </w:pPr>
            <w:r>
              <w:rPr>
                <w:rFonts w:ascii="Arial" w:hAnsi="Arial"/>
                <w:sz w:val="24"/>
              </w:rPr>
              <w:t>WT5X13 Tee</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1298</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0.025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107</w:t>
            </w:r>
          </w:p>
        </w:tc>
        <w:tc>
          <w:tcPr>
            <w:tcW w:type="dxa" w:w="1298"/>
            <w:vAlign w:val="center"/>
          </w:tcPr>
          <w:p>
            <w:pPr>
              <w:jc w:val="center"/>
            </w:pPr>
            <w:r>
              <w:rPr>
                <w:rFonts w:ascii="Arial" w:hAnsi="Arial"/>
                <w:sz w:val="24"/>
              </w:rPr>
              <w:t>WT5X13 Tee</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1297</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0.022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108</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0.46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109</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0.5</w:t>
            </w:r>
          </w:p>
        </w:tc>
        <w:tc>
          <w:tcPr>
            <w:tcW w:type="dxa" w:w="941"/>
            <w:vAlign w:val="center"/>
          </w:tcPr>
          <w:p>
            <w:pPr>
              <w:jc w:val="center"/>
            </w:pPr>
            <w:r>
              <w:rPr>
                <w:rFonts w:ascii="Arial" w:hAnsi="Arial"/>
                <w:sz w:val="24"/>
              </w:rPr>
              <w:t>0.265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110</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1257</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0.529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111</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1256</w:t>
            </w:r>
          </w:p>
        </w:tc>
        <w:tc>
          <w:tcPr>
            <w:tcW w:type="dxa" w:w="1162"/>
            <w:vAlign w:val="center"/>
          </w:tcPr>
          <w:p>
            <w:pPr>
              <w:jc w:val="center"/>
            </w:pPr>
            <w:r>
              <w:rPr>
                <w:rFonts w:ascii="Arial" w:hAnsi="Arial"/>
                <w:sz w:val="24"/>
              </w:rPr>
              <w:t>0.5</w:t>
            </w:r>
          </w:p>
        </w:tc>
        <w:tc>
          <w:tcPr>
            <w:tcW w:type="dxa" w:w="941"/>
            <w:vAlign w:val="center"/>
          </w:tcPr>
          <w:p>
            <w:pPr>
              <w:jc w:val="center"/>
            </w:pPr>
            <w:r>
              <w:rPr>
                <w:rFonts w:ascii="Arial" w:hAnsi="Arial"/>
                <w:sz w:val="24"/>
              </w:rPr>
              <w:t>0.285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112</w:t>
            </w:r>
          </w:p>
        </w:tc>
        <w:tc>
          <w:tcPr>
            <w:tcW w:type="dxa" w:w="1298"/>
            <w:vAlign w:val="center"/>
          </w:tcPr>
          <w:p>
            <w:pPr>
              <w:jc w:val="center"/>
            </w:pPr>
            <w:r>
              <w:rPr>
                <w:rFonts w:ascii="Arial" w:hAnsi="Arial"/>
                <w:sz w:val="24"/>
              </w:rPr>
              <w:t>W10X39</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1257</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0.433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113</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1270</w:t>
            </w:r>
          </w:p>
        </w:tc>
        <w:tc>
          <w:tcPr>
            <w:tcW w:type="dxa" w:w="1162"/>
            <w:vAlign w:val="center"/>
          </w:tcPr>
          <w:p>
            <w:pPr>
              <w:jc w:val="center"/>
            </w:pPr>
            <w:r>
              <w:rPr>
                <w:rFonts w:ascii="Arial" w:hAnsi="Arial"/>
                <w:sz w:val="24"/>
              </w:rPr>
              <w:t>1.6</w:t>
            </w:r>
          </w:p>
        </w:tc>
        <w:tc>
          <w:tcPr>
            <w:tcW w:type="dxa" w:w="941"/>
            <w:vAlign w:val="center"/>
          </w:tcPr>
          <w:p>
            <w:pPr>
              <w:jc w:val="center"/>
            </w:pPr>
            <w:r>
              <w:rPr>
                <w:rFonts w:ascii="Arial" w:hAnsi="Arial"/>
                <w:sz w:val="24"/>
              </w:rPr>
              <w:t>0.195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114</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1261</w:t>
            </w:r>
          </w:p>
        </w:tc>
        <w:tc>
          <w:tcPr>
            <w:tcW w:type="dxa" w:w="1162"/>
            <w:vAlign w:val="center"/>
          </w:tcPr>
          <w:p>
            <w:pPr>
              <w:jc w:val="center"/>
            </w:pPr>
            <w:r>
              <w:rPr>
                <w:rFonts w:ascii="Arial" w:hAnsi="Arial"/>
                <w:sz w:val="24"/>
              </w:rPr>
              <w:t>2.95</w:t>
            </w:r>
          </w:p>
        </w:tc>
        <w:tc>
          <w:tcPr>
            <w:tcW w:type="dxa" w:w="941"/>
            <w:vAlign w:val="center"/>
          </w:tcPr>
          <w:p>
            <w:pPr>
              <w:jc w:val="center"/>
            </w:pPr>
            <w:r>
              <w:rPr>
                <w:rFonts w:ascii="Arial" w:hAnsi="Arial"/>
                <w:sz w:val="24"/>
              </w:rPr>
              <w:t>0.159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115</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2.95</w:t>
            </w:r>
          </w:p>
        </w:tc>
        <w:tc>
          <w:tcPr>
            <w:tcW w:type="dxa" w:w="941"/>
            <w:vAlign w:val="center"/>
          </w:tcPr>
          <w:p>
            <w:pPr>
              <w:jc w:val="center"/>
            </w:pPr>
            <w:r>
              <w:rPr>
                <w:rFonts w:ascii="Arial" w:hAnsi="Arial"/>
                <w:sz w:val="24"/>
              </w:rPr>
              <w:t>0.157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116</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1.6</w:t>
            </w:r>
          </w:p>
        </w:tc>
        <w:tc>
          <w:tcPr>
            <w:tcW w:type="dxa" w:w="941"/>
            <w:vAlign w:val="center"/>
          </w:tcPr>
          <w:p>
            <w:pPr>
              <w:jc w:val="center"/>
            </w:pPr>
            <w:r>
              <w:rPr>
                <w:rFonts w:ascii="Arial" w:hAnsi="Arial"/>
                <w:sz w:val="24"/>
              </w:rPr>
              <w:t>0.216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118</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1222</w:t>
            </w:r>
          </w:p>
        </w:tc>
        <w:tc>
          <w:tcPr>
            <w:tcW w:type="dxa" w:w="1162"/>
            <w:vAlign w:val="center"/>
          </w:tcPr>
          <w:p>
            <w:pPr>
              <w:jc w:val="center"/>
            </w:pPr>
            <w:r>
              <w:rPr>
                <w:rFonts w:ascii="Arial" w:hAnsi="Arial"/>
                <w:sz w:val="24"/>
              </w:rPr>
              <w:t>1.325</w:t>
            </w:r>
          </w:p>
        </w:tc>
        <w:tc>
          <w:tcPr>
            <w:tcW w:type="dxa" w:w="941"/>
            <w:vAlign w:val="center"/>
          </w:tcPr>
          <w:p>
            <w:pPr>
              <w:jc w:val="center"/>
            </w:pPr>
            <w:r>
              <w:rPr>
                <w:rFonts w:ascii="Arial" w:hAnsi="Arial"/>
                <w:sz w:val="24"/>
              </w:rPr>
              <w:t>0.119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119</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1222</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0.322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120</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1241</w:t>
            </w:r>
          </w:p>
        </w:tc>
        <w:tc>
          <w:tcPr>
            <w:tcW w:type="dxa" w:w="1162"/>
            <w:vAlign w:val="center"/>
          </w:tcPr>
          <w:p>
            <w:pPr>
              <w:jc w:val="center"/>
            </w:pPr>
            <w:r>
              <w:rPr>
                <w:rFonts w:ascii="Arial" w:hAnsi="Arial"/>
                <w:sz w:val="24"/>
              </w:rPr>
              <w:t>1.325</w:t>
            </w:r>
          </w:p>
        </w:tc>
        <w:tc>
          <w:tcPr>
            <w:tcW w:type="dxa" w:w="941"/>
            <w:vAlign w:val="center"/>
          </w:tcPr>
          <w:p>
            <w:pPr>
              <w:jc w:val="center"/>
            </w:pPr>
            <w:r>
              <w:rPr>
                <w:rFonts w:ascii="Arial" w:hAnsi="Arial"/>
                <w:sz w:val="24"/>
              </w:rPr>
              <w:t>0.121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121</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1.325</w:t>
            </w:r>
          </w:p>
        </w:tc>
        <w:tc>
          <w:tcPr>
            <w:tcW w:type="dxa" w:w="941"/>
            <w:vAlign w:val="center"/>
          </w:tcPr>
          <w:p>
            <w:pPr>
              <w:jc w:val="center"/>
            </w:pPr>
            <w:r>
              <w:rPr>
                <w:rFonts w:ascii="Arial" w:hAnsi="Arial"/>
                <w:sz w:val="24"/>
              </w:rPr>
              <w:t>0.138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122</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1241</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0.428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123</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1245</w:t>
            </w:r>
          </w:p>
        </w:tc>
        <w:tc>
          <w:tcPr>
            <w:tcW w:type="dxa" w:w="1162"/>
            <w:vAlign w:val="center"/>
          </w:tcPr>
          <w:p>
            <w:pPr>
              <w:jc w:val="center"/>
            </w:pPr>
            <w:r>
              <w:rPr>
                <w:rFonts w:ascii="Arial" w:hAnsi="Arial"/>
                <w:sz w:val="24"/>
              </w:rPr>
              <w:t>1.325</w:t>
            </w:r>
          </w:p>
        </w:tc>
        <w:tc>
          <w:tcPr>
            <w:tcW w:type="dxa" w:w="941"/>
            <w:vAlign w:val="center"/>
          </w:tcPr>
          <w:p>
            <w:pPr>
              <w:jc w:val="center"/>
            </w:pPr>
            <w:r>
              <w:rPr>
                <w:rFonts w:ascii="Arial" w:hAnsi="Arial"/>
                <w:sz w:val="24"/>
              </w:rPr>
              <w:t>0.163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124</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1.325</w:t>
            </w:r>
          </w:p>
        </w:tc>
        <w:tc>
          <w:tcPr>
            <w:tcW w:type="dxa" w:w="941"/>
            <w:vAlign w:val="center"/>
          </w:tcPr>
          <w:p>
            <w:pPr>
              <w:jc w:val="center"/>
            </w:pPr>
            <w:r>
              <w:rPr>
                <w:rFonts w:ascii="Arial" w:hAnsi="Arial"/>
                <w:sz w:val="24"/>
              </w:rPr>
              <w:t>0.181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125</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1261</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0.365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126</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0.088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127</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1270</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0.087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128</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1261</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0.223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130</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1223</w:t>
            </w:r>
          </w:p>
        </w:tc>
        <w:tc>
          <w:tcPr>
            <w:tcW w:type="dxa" w:w="1162"/>
            <w:vAlign w:val="center"/>
          </w:tcPr>
          <w:p>
            <w:pPr>
              <w:jc w:val="center"/>
            </w:pPr>
            <w:r>
              <w:rPr>
                <w:rFonts w:ascii="Arial" w:hAnsi="Arial"/>
                <w:sz w:val="24"/>
              </w:rPr>
              <w:t>1.325</w:t>
            </w:r>
          </w:p>
        </w:tc>
        <w:tc>
          <w:tcPr>
            <w:tcW w:type="dxa" w:w="941"/>
            <w:vAlign w:val="center"/>
          </w:tcPr>
          <w:p>
            <w:pPr>
              <w:jc w:val="center"/>
            </w:pPr>
            <w:r>
              <w:rPr>
                <w:rFonts w:ascii="Arial" w:hAnsi="Arial"/>
                <w:sz w:val="24"/>
              </w:rPr>
              <w:t>0.116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132</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1.325</w:t>
            </w:r>
          </w:p>
        </w:tc>
        <w:tc>
          <w:tcPr>
            <w:tcW w:type="dxa" w:w="941"/>
            <w:vAlign w:val="center"/>
          </w:tcPr>
          <w:p>
            <w:pPr>
              <w:jc w:val="center"/>
            </w:pPr>
            <w:r>
              <w:rPr>
                <w:rFonts w:ascii="Arial" w:hAnsi="Arial"/>
                <w:sz w:val="24"/>
              </w:rPr>
              <w:t>0.225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133</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1257</w:t>
            </w:r>
          </w:p>
        </w:tc>
        <w:tc>
          <w:tcPr>
            <w:tcW w:type="dxa" w:w="1162"/>
            <w:vAlign w:val="center"/>
          </w:tcPr>
          <w:p>
            <w:pPr>
              <w:jc w:val="center"/>
            </w:pPr>
            <w:r>
              <w:rPr>
                <w:rFonts w:ascii="Arial" w:hAnsi="Arial"/>
                <w:sz w:val="24"/>
              </w:rPr>
              <w:t>1.325</w:t>
            </w:r>
          </w:p>
        </w:tc>
        <w:tc>
          <w:tcPr>
            <w:tcW w:type="dxa" w:w="941"/>
            <w:vAlign w:val="center"/>
          </w:tcPr>
          <w:p>
            <w:pPr>
              <w:jc w:val="center"/>
            </w:pPr>
            <w:r>
              <w:rPr>
                <w:rFonts w:ascii="Arial" w:hAnsi="Arial"/>
                <w:sz w:val="24"/>
              </w:rPr>
              <w:t>0.231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134</w:t>
            </w:r>
          </w:p>
        </w:tc>
        <w:tc>
          <w:tcPr>
            <w:tcW w:type="dxa" w:w="1298"/>
            <w:vAlign w:val="center"/>
          </w:tcPr>
          <w:p>
            <w:pPr>
              <w:jc w:val="center"/>
            </w:pPr>
            <w:r>
              <w:rPr>
                <w:rFonts w:ascii="Arial" w:hAnsi="Arial"/>
                <w:sz w:val="24"/>
              </w:rPr>
              <w:t>W10X39</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1257</w:t>
            </w:r>
          </w:p>
        </w:tc>
        <w:tc>
          <w:tcPr>
            <w:tcW w:type="dxa" w:w="1162"/>
            <w:vAlign w:val="center"/>
          </w:tcPr>
          <w:p>
            <w:pPr>
              <w:jc w:val="center"/>
            </w:pPr>
            <w:r>
              <w:rPr>
                <w:rFonts w:ascii="Arial" w:hAnsi="Arial"/>
                <w:sz w:val="24"/>
              </w:rPr>
              <w:t>3.751</w:t>
            </w:r>
          </w:p>
        </w:tc>
        <w:tc>
          <w:tcPr>
            <w:tcW w:type="dxa" w:w="941"/>
            <w:vAlign w:val="center"/>
          </w:tcPr>
          <w:p>
            <w:pPr>
              <w:jc w:val="center"/>
            </w:pPr>
            <w:r>
              <w:rPr>
                <w:rFonts w:ascii="Arial" w:hAnsi="Arial"/>
                <w:sz w:val="24"/>
              </w:rPr>
              <w:t>0.628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135</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1261</w:t>
            </w:r>
          </w:p>
        </w:tc>
        <w:tc>
          <w:tcPr>
            <w:tcW w:type="dxa" w:w="1162"/>
            <w:vAlign w:val="center"/>
          </w:tcPr>
          <w:p>
            <w:pPr>
              <w:jc w:val="center"/>
            </w:pPr>
            <w:r>
              <w:rPr>
                <w:rFonts w:ascii="Arial" w:hAnsi="Arial"/>
                <w:sz w:val="24"/>
              </w:rPr>
              <w:t>0.975</w:t>
            </w:r>
          </w:p>
        </w:tc>
        <w:tc>
          <w:tcPr>
            <w:tcW w:type="dxa" w:w="941"/>
            <w:vAlign w:val="center"/>
          </w:tcPr>
          <w:p>
            <w:pPr>
              <w:jc w:val="center"/>
            </w:pPr>
            <w:r>
              <w:rPr>
                <w:rFonts w:ascii="Arial" w:hAnsi="Arial"/>
                <w:sz w:val="24"/>
              </w:rPr>
              <w:t>0.184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136</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1261</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0.067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137</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0.975</w:t>
            </w:r>
          </w:p>
        </w:tc>
        <w:tc>
          <w:tcPr>
            <w:tcW w:type="dxa" w:w="941"/>
            <w:vAlign w:val="center"/>
          </w:tcPr>
          <w:p>
            <w:pPr>
              <w:jc w:val="center"/>
            </w:pPr>
            <w:r>
              <w:rPr>
                <w:rFonts w:ascii="Arial" w:hAnsi="Arial"/>
                <w:sz w:val="24"/>
              </w:rPr>
              <w:t>0.187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138</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1260</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0.089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142</w:t>
            </w:r>
          </w:p>
        </w:tc>
        <w:tc>
          <w:tcPr>
            <w:tcW w:type="dxa" w:w="1298"/>
            <w:vAlign w:val="center"/>
          </w:tcPr>
          <w:p>
            <w:pPr>
              <w:jc w:val="center"/>
            </w:pPr>
            <w:r>
              <w:rPr>
                <w:rFonts w:ascii="Arial" w:hAnsi="Arial"/>
                <w:sz w:val="24"/>
              </w:rPr>
              <w:t>W10X39</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1257</w:t>
            </w:r>
          </w:p>
        </w:tc>
        <w:tc>
          <w:tcPr>
            <w:tcW w:type="dxa" w:w="1162"/>
            <w:vAlign w:val="center"/>
          </w:tcPr>
          <w:p>
            <w:pPr>
              <w:jc w:val="center"/>
            </w:pPr>
            <w:r>
              <w:rPr>
                <w:rFonts w:ascii="Arial" w:hAnsi="Arial"/>
                <w:sz w:val="24"/>
              </w:rPr>
              <w:t>3.751</w:t>
            </w:r>
          </w:p>
        </w:tc>
        <w:tc>
          <w:tcPr>
            <w:tcW w:type="dxa" w:w="941"/>
            <w:vAlign w:val="center"/>
          </w:tcPr>
          <w:p>
            <w:pPr>
              <w:jc w:val="center"/>
            </w:pPr>
            <w:r>
              <w:rPr>
                <w:rFonts w:ascii="Arial" w:hAnsi="Arial"/>
                <w:sz w:val="24"/>
              </w:rPr>
              <w:t>0.438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143</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0.001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144</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1252</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0.001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145</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1255</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0.001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146</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1254</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0.001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151</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0.084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152</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0.064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157</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0.221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158</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1260</w:t>
            </w:r>
          </w:p>
        </w:tc>
        <w:tc>
          <w:tcPr>
            <w:tcW w:type="dxa" w:w="1162"/>
            <w:vAlign w:val="center"/>
          </w:tcPr>
          <w:p>
            <w:pPr>
              <w:jc w:val="center"/>
            </w:pPr>
            <w:r>
              <w:rPr>
                <w:rFonts w:ascii="Arial" w:hAnsi="Arial"/>
                <w:sz w:val="24"/>
              </w:rPr>
              <w:t>1.35</w:t>
            </w:r>
          </w:p>
        </w:tc>
        <w:tc>
          <w:tcPr>
            <w:tcW w:type="dxa" w:w="941"/>
            <w:vAlign w:val="center"/>
          </w:tcPr>
          <w:p>
            <w:pPr>
              <w:jc w:val="center"/>
            </w:pPr>
            <w:r>
              <w:rPr>
                <w:rFonts w:ascii="Arial" w:hAnsi="Arial"/>
                <w:sz w:val="24"/>
              </w:rPr>
              <w:t>0.184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159</w:t>
            </w:r>
          </w:p>
        </w:tc>
        <w:tc>
          <w:tcPr>
            <w:tcW w:type="dxa" w:w="1298"/>
            <w:vAlign w:val="center"/>
          </w:tcPr>
          <w:p>
            <w:pPr>
              <w:jc w:val="center"/>
            </w:pPr>
            <w:r>
              <w:rPr>
                <w:rFonts w:ascii="Arial" w:hAnsi="Arial"/>
                <w:sz w:val="24"/>
              </w:rPr>
              <w:t>WT5X13 Tee</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1264</w:t>
            </w:r>
          </w:p>
        </w:tc>
        <w:tc>
          <w:tcPr>
            <w:tcW w:type="dxa" w:w="1162"/>
            <w:vAlign w:val="center"/>
          </w:tcPr>
          <w:p>
            <w:pPr>
              <w:jc w:val="center"/>
            </w:pPr>
            <w:r>
              <w:rPr>
                <w:rFonts w:ascii="Arial" w:hAnsi="Arial"/>
                <w:sz w:val="24"/>
              </w:rPr>
              <w:t>2.295</w:t>
            </w:r>
          </w:p>
        </w:tc>
        <w:tc>
          <w:tcPr>
            <w:tcW w:type="dxa" w:w="941"/>
            <w:vAlign w:val="center"/>
          </w:tcPr>
          <w:p>
            <w:pPr>
              <w:jc w:val="center"/>
            </w:pPr>
            <w:r>
              <w:rPr>
                <w:rFonts w:ascii="Arial" w:hAnsi="Arial"/>
                <w:sz w:val="24"/>
              </w:rPr>
              <w:t>0.101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160</w:t>
            </w:r>
          </w:p>
        </w:tc>
        <w:tc>
          <w:tcPr>
            <w:tcW w:type="dxa" w:w="1298"/>
            <w:vAlign w:val="center"/>
          </w:tcPr>
          <w:p>
            <w:pPr>
              <w:jc w:val="center"/>
            </w:pPr>
            <w:r>
              <w:rPr>
                <w:rFonts w:ascii="Arial" w:hAnsi="Arial"/>
                <w:sz w:val="24"/>
              </w:rPr>
              <w:t>WT5X13 Tee</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1267</w:t>
            </w:r>
          </w:p>
        </w:tc>
        <w:tc>
          <w:tcPr>
            <w:tcW w:type="dxa" w:w="1162"/>
            <w:vAlign w:val="center"/>
          </w:tcPr>
          <w:p>
            <w:pPr>
              <w:jc w:val="center"/>
            </w:pPr>
            <w:r>
              <w:rPr>
                <w:rFonts w:ascii="Arial" w:hAnsi="Arial"/>
                <w:sz w:val="24"/>
              </w:rPr>
              <w:t>2.295</w:t>
            </w:r>
          </w:p>
        </w:tc>
        <w:tc>
          <w:tcPr>
            <w:tcW w:type="dxa" w:w="941"/>
            <w:vAlign w:val="center"/>
          </w:tcPr>
          <w:p>
            <w:pPr>
              <w:jc w:val="center"/>
            </w:pPr>
            <w:r>
              <w:rPr>
                <w:rFonts w:ascii="Arial" w:hAnsi="Arial"/>
                <w:sz w:val="24"/>
              </w:rPr>
              <w:t>0.116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161</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1263</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0.203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162</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1260</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0.198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163</w:t>
            </w:r>
          </w:p>
        </w:tc>
        <w:tc>
          <w:tcPr>
            <w:tcW w:type="dxa" w:w="1298"/>
            <w:vAlign w:val="center"/>
          </w:tcPr>
          <w:p>
            <w:pPr>
              <w:jc w:val="center"/>
            </w:pPr>
            <w:r>
              <w:rPr>
                <w:rFonts w:ascii="Arial" w:hAnsi="Arial"/>
                <w:sz w:val="24"/>
              </w:rPr>
              <w:t>WT5X13 Tee</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1254</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0.192</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164</w:t>
            </w:r>
          </w:p>
        </w:tc>
        <w:tc>
          <w:tcPr>
            <w:tcW w:type="dxa" w:w="1298"/>
            <w:vAlign w:val="center"/>
          </w:tcPr>
          <w:p>
            <w:pPr>
              <w:jc w:val="center"/>
            </w:pPr>
            <w:r>
              <w:rPr>
                <w:rFonts w:ascii="Arial" w:hAnsi="Arial"/>
                <w:sz w:val="24"/>
              </w:rPr>
              <w:t>WT5X13 Tee</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1271</w:t>
            </w:r>
          </w:p>
        </w:tc>
        <w:tc>
          <w:tcPr>
            <w:tcW w:type="dxa" w:w="1162"/>
            <w:vAlign w:val="center"/>
          </w:tcPr>
          <w:p>
            <w:pPr>
              <w:jc w:val="center"/>
            </w:pPr>
            <w:r>
              <w:rPr>
                <w:rFonts w:ascii="Arial" w:hAnsi="Arial"/>
                <w:sz w:val="24"/>
              </w:rPr>
              <w:t>3.469</w:t>
            </w:r>
          </w:p>
        </w:tc>
        <w:tc>
          <w:tcPr>
            <w:tcW w:type="dxa" w:w="941"/>
            <w:vAlign w:val="center"/>
          </w:tcPr>
          <w:p>
            <w:pPr>
              <w:jc w:val="center"/>
            </w:pPr>
            <w:r>
              <w:rPr>
                <w:rFonts w:ascii="Arial" w:hAnsi="Arial"/>
                <w:sz w:val="24"/>
              </w:rPr>
              <w:t>0.364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165</w:t>
            </w:r>
          </w:p>
        </w:tc>
        <w:tc>
          <w:tcPr>
            <w:tcW w:type="dxa" w:w="1298"/>
            <w:vAlign w:val="center"/>
          </w:tcPr>
          <w:p>
            <w:pPr>
              <w:jc w:val="center"/>
            </w:pPr>
            <w:r>
              <w:rPr>
                <w:rFonts w:ascii="Arial" w:hAnsi="Arial"/>
                <w:sz w:val="24"/>
              </w:rPr>
              <w:t>WT5X13 Tee</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0.324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166</w:t>
            </w:r>
          </w:p>
        </w:tc>
        <w:tc>
          <w:tcPr>
            <w:tcW w:type="dxa" w:w="1298"/>
            <w:vAlign w:val="center"/>
          </w:tcPr>
          <w:p>
            <w:pPr>
              <w:jc w:val="center"/>
            </w:pPr>
            <w:r>
              <w:rPr>
                <w:rFonts w:ascii="Arial" w:hAnsi="Arial"/>
                <w:sz w:val="24"/>
              </w:rPr>
              <w:t>WT5X13 Tee</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1285</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0.163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167</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1261</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0.171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168</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0.164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169</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0.348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170</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0.336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171</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1246</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0.466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172</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1257</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0.489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173</w:t>
            </w:r>
          </w:p>
        </w:tc>
        <w:tc>
          <w:tcPr>
            <w:tcW w:type="dxa" w:w="1298"/>
            <w:vAlign w:val="center"/>
          </w:tcPr>
          <w:p>
            <w:pPr>
              <w:jc w:val="center"/>
            </w:pPr>
            <w:r>
              <w:rPr>
                <w:rFonts w:ascii="Arial" w:hAnsi="Arial"/>
                <w:sz w:val="24"/>
              </w:rPr>
              <w:t>WT5X13 Tee</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1254</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0.461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174</w:t>
            </w:r>
          </w:p>
        </w:tc>
        <w:tc>
          <w:tcPr>
            <w:tcW w:type="dxa" w:w="1298"/>
            <w:vAlign w:val="center"/>
          </w:tcPr>
          <w:p>
            <w:pPr>
              <w:jc w:val="center"/>
            </w:pPr>
            <w:r>
              <w:rPr>
                <w:rFonts w:ascii="Arial" w:hAnsi="Arial"/>
                <w:sz w:val="24"/>
              </w:rPr>
              <w:t>WT5X13 Tee</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0.489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175</w:t>
            </w:r>
          </w:p>
        </w:tc>
        <w:tc>
          <w:tcPr>
            <w:tcW w:type="dxa" w:w="1298"/>
            <w:vAlign w:val="center"/>
          </w:tcPr>
          <w:p>
            <w:pPr>
              <w:jc w:val="center"/>
            </w:pPr>
            <w:r>
              <w:rPr>
                <w:rFonts w:ascii="Arial" w:hAnsi="Arial"/>
                <w:sz w:val="24"/>
              </w:rPr>
              <w:t>WT5X13 Tee</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1270</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0.44</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176</w:t>
            </w:r>
          </w:p>
        </w:tc>
        <w:tc>
          <w:tcPr>
            <w:tcW w:type="dxa" w:w="1298"/>
            <w:vAlign w:val="center"/>
          </w:tcPr>
          <w:p>
            <w:pPr>
              <w:jc w:val="center"/>
            </w:pPr>
            <w:r>
              <w:rPr>
                <w:rFonts w:ascii="Arial" w:hAnsi="Arial"/>
                <w:sz w:val="24"/>
              </w:rPr>
              <w:t>WT5X13 Tee</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0.427</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177</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0.046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178</w:t>
            </w:r>
          </w:p>
        </w:tc>
        <w:tc>
          <w:tcPr>
            <w:tcW w:type="dxa" w:w="1298"/>
            <w:vAlign w:val="center"/>
          </w:tcPr>
          <w:p>
            <w:pPr>
              <w:jc w:val="center"/>
            </w:pPr>
            <w:r>
              <w:rPr>
                <w:rFonts w:ascii="Arial" w:hAnsi="Arial"/>
                <w:sz w:val="24"/>
              </w:rPr>
              <w:t>W12X65</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1268</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0.035</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179</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1223</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0.149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180</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1223</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0.161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181</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1223</w:t>
            </w:r>
          </w:p>
        </w:tc>
        <w:tc>
          <w:tcPr>
            <w:tcW w:type="dxa" w:w="1162"/>
            <w:vAlign w:val="center"/>
          </w:tcPr>
          <w:p>
            <w:pPr>
              <w:jc w:val="center"/>
            </w:pPr>
            <w:r>
              <w:rPr>
                <w:rFonts w:ascii="Arial" w:hAnsi="Arial"/>
                <w:sz w:val="24"/>
              </w:rPr>
              <w:t>0.615</w:t>
            </w:r>
          </w:p>
        </w:tc>
        <w:tc>
          <w:tcPr>
            <w:tcW w:type="dxa" w:w="941"/>
            <w:vAlign w:val="center"/>
          </w:tcPr>
          <w:p>
            <w:pPr>
              <w:jc w:val="center"/>
            </w:pPr>
            <w:r>
              <w:rPr>
                <w:rFonts w:ascii="Arial" w:hAnsi="Arial"/>
                <w:sz w:val="24"/>
              </w:rPr>
              <w:t>0.428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182</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1223</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0.451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183</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3.125</w:t>
            </w:r>
          </w:p>
        </w:tc>
        <w:tc>
          <w:tcPr>
            <w:tcW w:type="dxa" w:w="941"/>
            <w:vAlign w:val="center"/>
          </w:tcPr>
          <w:p>
            <w:pPr>
              <w:jc w:val="center"/>
            </w:pPr>
            <w:r>
              <w:rPr>
                <w:rFonts w:ascii="Arial" w:hAnsi="Arial"/>
                <w:sz w:val="24"/>
              </w:rPr>
              <w:t>0.059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185</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0.331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186</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1254</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0.18</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187</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0.281</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188</w:t>
            </w:r>
          </w:p>
        </w:tc>
        <w:tc>
          <w:tcPr>
            <w:tcW w:type="dxa" w:w="1298"/>
            <w:vAlign w:val="center"/>
          </w:tcPr>
          <w:p>
            <w:pPr>
              <w:jc w:val="center"/>
            </w:pPr>
            <w:r>
              <w:rPr>
                <w:rFonts w:ascii="Arial" w:hAnsi="Arial"/>
                <w:sz w:val="24"/>
              </w:rPr>
              <w:t>W8X18</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1262</w:t>
            </w:r>
          </w:p>
        </w:tc>
        <w:tc>
          <w:tcPr>
            <w:tcW w:type="dxa" w:w="1162"/>
            <w:vAlign w:val="center"/>
          </w:tcPr>
          <w:p>
            <w:pPr>
              <w:jc w:val="center"/>
            </w:pPr>
            <w:r>
              <w:rPr>
                <w:rFonts w:ascii="Arial" w:hAnsi="Arial"/>
                <w:sz w:val="24"/>
              </w:rPr>
              <w:t>3.438</w:t>
            </w:r>
          </w:p>
        </w:tc>
        <w:tc>
          <w:tcPr>
            <w:tcW w:type="dxa" w:w="941"/>
            <w:vAlign w:val="center"/>
          </w:tcPr>
          <w:p>
            <w:pPr>
              <w:jc w:val="center"/>
            </w:pPr>
            <w:r>
              <w:rPr>
                <w:rFonts w:ascii="Arial" w:hAnsi="Arial"/>
                <w:sz w:val="24"/>
              </w:rPr>
              <w:t>0.116</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189</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1255</w:t>
            </w:r>
          </w:p>
        </w:tc>
        <w:tc>
          <w:tcPr>
            <w:tcW w:type="dxa" w:w="1162"/>
            <w:vAlign w:val="center"/>
          </w:tcPr>
          <w:p>
            <w:pPr>
              <w:jc w:val="center"/>
            </w:pPr>
            <w:r>
              <w:rPr>
                <w:rFonts w:ascii="Arial" w:hAnsi="Arial"/>
                <w:sz w:val="24"/>
              </w:rPr>
              <w:t>1</w:t>
            </w:r>
          </w:p>
        </w:tc>
        <w:tc>
          <w:tcPr>
            <w:tcW w:type="dxa" w:w="941"/>
            <w:vAlign w:val="center"/>
          </w:tcPr>
          <w:p>
            <w:pPr>
              <w:jc w:val="center"/>
            </w:pPr>
            <w:r>
              <w:rPr>
                <w:rFonts w:ascii="Arial" w:hAnsi="Arial"/>
                <w:sz w:val="24"/>
              </w:rPr>
              <w:t>0.083</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190</w:t>
            </w:r>
          </w:p>
        </w:tc>
        <w:tc>
          <w:tcPr>
            <w:tcW w:type="dxa" w:w="1298"/>
            <w:vAlign w:val="center"/>
          </w:tcPr>
          <w:p>
            <w:pPr>
              <w:jc w:val="center"/>
            </w:pPr>
            <w:r>
              <w:rPr>
                <w:rFonts w:ascii="Arial" w:hAnsi="Arial"/>
                <w:sz w:val="24"/>
              </w:rPr>
              <w:t>W10X54</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1265</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0.139</w:t>
            </w:r>
          </w:p>
        </w:tc>
        <w:tc>
          <w:tcPr>
            <w:tcW w:type="dxa" w:w="1298"/>
            <w:shd w:fill="C6EFCE"/>
            <w:vAlign w:val="center"/>
          </w:tcPr>
          <w:p>
            <w:pPr>
              <w:jc w:val="center"/>
            </w:pPr>
            <w:r>
              <w:rPr>
                <w:rFonts w:ascii="Arial" w:hAnsi="Arial"/>
                <w:b w:val="0"/>
                <w:sz w:val="24"/>
              </w:rPr>
              <w:t>PASS</w:t>
            </w:r>
          </w:p>
        </w:tc>
      </w:tr>
      <w:tr>
        <w:trPr>
          <w:trHeight w:val="329"/>
        </w:trPr>
        <w:tc>
          <w:tcPr>
            <w:tcW w:type="dxa" w:w="1372"/>
            <w:vAlign w:val="center"/>
          </w:tcPr>
          <w:p>
            <w:pPr>
              <w:jc w:val="center"/>
            </w:pPr>
            <w:r>
              <w:rPr>
                <w:rFonts w:ascii="Arial" w:hAnsi="Arial"/>
                <w:sz w:val="24"/>
              </w:rPr>
              <w:t>191</w:t>
            </w:r>
          </w:p>
        </w:tc>
        <w:tc>
          <w:tcPr>
            <w:tcW w:type="dxa" w:w="1298"/>
            <w:vAlign w:val="center"/>
          </w:tcPr>
          <w:p>
            <w:pPr>
              <w:jc w:val="center"/>
            </w:pPr>
            <w:r>
              <w:rPr>
                <w:rFonts w:ascii="Arial" w:hAnsi="Arial"/>
                <w:sz w:val="24"/>
              </w:rPr>
              <w:t>W10X26</w:t>
            </w:r>
          </w:p>
        </w:tc>
        <w:tc>
          <w:tcPr>
            <w:tcW w:type="dxa" w:w="1298"/>
            <w:vAlign w:val="center"/>
          </w:tcPr>
          <w:p>
            <w:pPr>
              <w:jc w:val="center"/>
            </w:pPr>
            <w:r>
              <w:rPr>
                <w:rFonts w:ascii="Arial" w:hAnsi="Arial"/>
                <w:sz w:val="24"/>
              </w:rPr>
              <w:t>360-16 L</w:t>
            </w:r>
          </w:p>
        </w:tc>
        <w:tc>
          <w:tcPr>
            <w:tcW w:type="dxa" w:w="1429"/>
            <w:vAlign w:val="center"/>
          </w:tcPr>
          <w:p>
            <w:pPr>
              <w:jc w:val="center"/>
            </w:pPr>
            <w:r>
              <w:rPr>
                <w:rFonts w:ascii="Arial" w:hAnsi="Arial"/>
                <w:sz w:val="24"/>
              </w:rPr>
              <w:t>1269</w:t>
            </w:r>
          </w:p>
        </w:tc>
        <w:tc>
          <w:tcPr>
            <w:tcW w:type="dxa" w:w="1162"/>
            <w:vAlign w:val="center"/>
          </w:tcPr>
          <w:p>
            <w:pPr>
              <w:jc w:val="center"/>
            </w:pPr>
            <w:r>
              <w:rPr>
                <w:rFonts w:ascii="Arial" w:hAnsi="Arial"/>
                <w:sz w:val="24"/>
              </w:rPr>
              <w:t>0</w:t>
            </w:r>
          </w:p>
        </w:tc>
        <w:tc>
          <w:tcPr>
            <w:tcW w:type="dxa" w:w="941"/>
            <w:vAlign w:val="center"/>
          </w:tcPr>
          <w:p>
            <w:pPr>
              <w:jc w:val="center"/>
            </w:pPr>
            <w:r>
              <w:rPr>
                <w:rFonts w:ascii="Arial" w:hAnsi="Arial"/>
                <w:sz w:val="24"/>
              </w:rPr>
              <w:t>0.035</w:t>
            </w:r>
          </w:p>
        </w:tc>
        <w:tc>
          <w:tcPr>
            <w:tcW w:type="dxa" w:w="1298"/>
            <w:shd w:fill="C6EFCE"/>
            <w:vAlign w:val="center"/>
          </w:tcPr>
          <w:p>
            <w:pPr>
              <w:jc w:val="center"/>
            </w:pPr>
            <w:r>
              <w:rPr>
                <w:rFonts w:ascii="Arial" w:hAnsi="Arial"/>
                <w:b w:val="0"/>
                <w:sz w:val="24"/>
              </w:rPr>
              <w:t>PASS</w:t>
            </w:r>
          </w:p>
        </w:tc>
      </w:tr>
    </w:tbl>
    <w:p/>
    <w:p/>
    <w:p/>
    <w:p>
      <w:pPr>
        <w:jc w:val="left"/>
      </w:pPr>
      <w:r>
        <w:rPr>
          <w:rFonts w:ascii="Arial" w:hAnsi="Arial"/>
          <w:b/>
          <w:sz w:val="24"/>
        </w:rPr>
        <w:t>Structure Bill of Quantities</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06"/>
        <w:gridCol w:w="2606"/>
        <w:gridCol w:w="2606"/>
        <w:gridCol w:w="2606"/>
      </w:tblGrid>
      <w:tr>
        <w:tc>
          <w:tcPr>
            <w:tcW w:type="dxa" w:w="1661"/>
            <w:shd w:fill="D9D9D9"/>
          </w:tcPr>
          <w:p>
            <w:pPr>
              <w:jc w:val="center"/>
            </w:pPr>
            <w:r>
              <w:rPr>
                <w:rFonts w:ascii="Arial" w:hAnsi="Arial"/>
                <w:b/>
                <w:sz w:val="24"/>
              </w:rPr>
              <w:t>Type</w:t>
            </w:r>
          </w:p>
        </w:tc>
        <w:tc>
          <w:tcPr>
            <w:tcW w:type="dxa" w:w="1140"/>
            <w:shd w:fill="D9D9D9"/>
          </w:tcPr>
          <w:p>
            <w:pPr>
              <w:jc w:val="center"/>
            </w:pPr>
            <w:r>
              <w:rPr>
                <w:rFonts w:ascii="Arial" w:hAnsi="Arial"/>
                <w:b/>
                <w:sz w:val="24"/>
              </w:rPr>
              <w:t>Profile</w:t>
            </w:r>
          </w:p>
        </w:tc>
        <w:tc>
          <w:tcPr>
            <w:tcW w:type="dxa" w:w="2262"/>
            <w:shd w:fill="D9D9D9"/>
          </w:tcPr>
          <w:p>
            <w:pPr>
              <w:jc w:val="center"/>
            </w:pPr>
            <w:r>
              <w:rPr>
                <w:rFonts w:ascii="Arial" w:hAnsi="Arial"/>
                <w:b/>
                <w:sz w:val="24"/>
              </w:rPr>
              <w:t>Length (m)</w:t>
            </w:r>
          </w:p>
        </w:tc>
        <w:tc>
          <w:tcPr>
            <w:tcW w:type="dxa" w:w="1899"/>
            <w:shd w:fill="D9D9D9"/>
          </w:tcPr>
          <w:p>
            <w:pPr>
              <w:jc w:val="center"/>
            </w:pPr>
            <w:r>
              <w:rPr>
                <w:rFonts w:ascii="Arial" w:hAnsi="Arial"/>
                <w:b/>
                <w:sz w:val="24"/>
              </w:rPr>
              <w:t>Weight (kN)</w:t>
            </w:r>
          </w:p>
        </w:tc>
      </w:tr>
      <w:tr>
        <w:tc>
          <w:tcPr>
            <w:tcW w:type="dxa" w:w="1661"/>
          </w:tcPr>
          <w:p>
            <w:pPr>
              <w:jc w:val="center"/>
            </w:pPr>
            <w:r>
              <w:rPr>
                <w:rFonts w:ascii="Arial" w:hAnsi="Arial"/>
                <w:sz w:val="24"/>
              </w:rPr>
              <w:t>ST</w:t>
            </w:r>
          </w:p>
        </w:tc>
        <w:tc>
          <w:tcPr>
            <w:tcW w:type="dxa" w:w="1140"/>
          </w:tcPr>
          <w:p>
            <w:pPr>
              <w:jc w:val="center"/>
            </w:pPr>
            <w:r>
              <w:rPr>
                <w:rFonts w:ascii="Arial" w:hAnsi="Arial"/>
                <w:sz w:val="24"/>
              </w:rPr>
              <w:t>W10X54</w:t>
            </w:r>
          </w:p>
        </w:tc>
        <w:tc>
          <w:tcPr>
            <w:tcW w:type="dxa" w:w="2262"/>
          </w:tcPr>
          <w:p>
            <w:pPr>
              <w:jc w:val="center"/>
            </w:pPr>
            <w:r>
              <w:rPr>
                <w:rFonts w:ascii="Arial" w:hAnsi="Arial"/>
                <w:sz w:val="24"/>
              </w:rPr>
              <w:t>38.15</w:t>
            </w:r>
          </w:p>
        </w:tc>
        <w:tc>
          <w:tcPr>
            <w:tcW w:type="dxa" w:w="1899"/>
          </w:tcPr>
          <w:p>
            <w:pPr>
              <w:jc w:val="center"/>
            </w:pPr>
            <w:r>
              <w:rPr>
                <w:rFonts w:ascii="Arial" w:hAnsi="Arial"/>
                <w:sz w:val="24"/>
              </w:rPr>
              <w:t>29.874</w:t>
            </w:r>
          </w:p>
        </w:tc>
      </w:tr>
      <w:tr>
        <w:tc>
          <w:tcPr>
            <w:tcW w:type="dxa" w:w="1661"/>
          </w:tcPr>
          <w:p>
            <w:pPr>
              <w:jc w:val="center"/>
            </w:pPr>
            <w:r>
              <w:rPr>
                <w:rFonts w:ascii="Arial" w:hAnsi="Arial"/>
                <w:sz w:val="24"/>
              </w:rPr>
              <w:t>ST</w:t>
            </w:r>
          </w:p>
        </w:tc>
        <w:tc>
          <w:tcPr>
            <w:tcW w:type="dxa" w:w="1140"/>
          </w:tcPr>
          <w:p>
            <w:pPr>
              <w:jc w:val="center"/>
            </w:pPr>
            <w:r>
              <w:rPr>
                <w:rFonts w:ascii="Arial" w:hAnsi="Arial"/>
                <w:sz w:val="24"/>
              </w:rPr>
              <w:t>W10X26</w:t>
            </w:r>
          </w:p>
        </w:tc>
        <w:tc>
          <w:tcPr>
            <w:tcW w:type="dxa" w:w="2262"/>
          </w:tcPr>
          <w:p>
            <w:pPr>
              <w:jc w:val="center"/>
            </w:pPr>
            <w:r>
              <w:rPr>
                <w:rFonts w:ascii="Arial" w:hAnsi="Arial"/>
                <w:sz w:val="24"/>
              </w:rPr>
              <w:t>134.06</w:t>
            </w:r>
          </w:p>
        </w:tc>
        <w:tc>
          <w:tcPr>
            <w:tcW w:type="dxa" w:w="1899"/>
          </w:tcPr>
          <w:p>
            <w:pPr>
              <w:jc w:val="center"/>
            </w:pPr>
            <w:r>
              <w:rPr>
                <w:rFonts w:ascii="Arial" w:hAnsi="Arial"/>
                <w:sz w:val="24"/>
              </w:rPr>
              <w:t>50.56</w:t>
            </w:r>
          </w:p>
        </w:tc>
      </w:tr>
      <w:tr>
        <w:tc>
          <w:tcPr>
            <w:tcW w:type="dxa" w:w="1661"/>
          </w:tcPr>
          <w:p>
            <w:pPr>
              <w:jc w:val="center"/>
            </w:pPr>
            <w:r>
              <w:rPr>
                <w:rFonts w:ascii="Arial" w:hAnsi="Arial"/>
                <w:sz w:val="24"/>
              </w:rPr>
              <w:t>ST</w:t>
            </w:r>
          </w:p>
        </w:tc>
        <w:tc>
          <w:tcPr>
            <w:tcW w:type="dxa" w:w="1140"/>
          </w:tcPr>
          <w:p>
            <w:pPr>
              <w:jc w:val="center"/>
            </w:pPr>
            <w:r>
              <w:rPr>
                <w:rFonts w:ascii="Arial" w:hAnsi="Arial"/>
                <w:sz w:val="24"/>
              </w:rPr>
              <w:t>W8X18</w:t>
            </w:r>
          </w:p>
        </w:tc>
        <w:tc>
          <w:tcPr>
            <w:tcW w:type="dxa" w:w="2262"/>
          </w:tcPr>
          <w:p>
            <w:pPr>
              <w:jc w:val="center"/>
            </w:pPr>
            <w:r>
              <w:rPr>
                <w:rFonts w:ascii="Arial" w:hAnsi="Arial"/>
                <w:sz w:val="24"/>
              </w:rPr>
              <w:t>45.52</w:t>
            </w:r>
          </w:p>
        </w:tc>
        <w:tc>
          <w:tcPr>
            <w:tcW w:type="dxa" w:w="1899"/>
          </w:tcPr>
          <w:p>
            <w:pPr>
              <w:jc w:val="center"/>
            </w:pPr>
            <w:r>
              <w:rPr>
                <w:rFonts w:ascii="Arial" w:hAnsi="Arial"/>
                <w:sz w:val="24"/>
              </w:rPr>
              <w:t>11.867</w:t>
            </w:r>
          </w:p>
        </w:tc>
      </w:tr>
      <w:tr>
        <w:tc>
          <w:tcPr>
            <w:tcW w:type="dxa" w:w="1661"/>
          </w:tcPr>
          <w:p>
            <w:pPr>
              <w:jc w:val="center"/>
            </w:pPr>
            <w:r>
              <w:rPr>
                <w:rFonts w:ascii="Arial" w:hAnsi="Arial"/>
                <w:sz w:val="24"/>
              </w:rPr>
              <w:t>T</w:t>
            </w:r>
          </w:p>
        </w:tc>
        <w:tc>
          <w:tcPr>
            <w:tcW w:type="dxa" w:w="1140"/>
          </w:tcPr>
          <w:p>
            <w:pPr>
              <w:jc w:val="center"/>
            </w:pPr>
            <w:r>
              <w:rPr>
                <w:rFonts w:ascii="Arial" w:hAnsi="Arial"/>
                <w:sz w:val="24"/>
              </w:rPr>
              <w:t>W10X26</w:t>
            </w:r>
          </w:p>
        </w:tc>
        <w:tc>
          <w:tcPr>
            <w:tcW w:type="dxa" w:w="2262"/>
          </w:tcPr>
          <w:p>
            <w:pPr>
              <w:jc w:val="center"/>
            </w:pPr>
            <w:r>
              <w:rPr>
                <w:rFonts w:ascii="Arial" w:hAnsi="Arial"/>
                <w:sz w:val="24"/>
              </w:rPr>
              <w:t>35.73</w:t>
            </w:r>
          </w:p>
        </w:tc>
        <w:tc>
          <w:tcPr>
            <w:tcW w:type="dxa" w:w="1899"/>
          </w:tcPr>
          <w:p>
            <w:pPr>
              <w:jc w:val="center"/>
            </w:pPr>
            <w:r>
              <w:rPr>
                <w:rFonts w:ascii="Arial" w:hAnsi="Arial"/>
                <w:sz w:val="24"/>
              </w:rPr>
              <w:t>6.738</w:t>
            </w:r>
          </w:p>
        </w:tc>
      </w:tr>
      <w:tr>
        <w:tc>
          <w:tcPr>
            <w:tcW w:type="dxa" w:w="1661"/>
          </w:tcPr>
          <w:p>
            <w:pPr>
              <w:jc w:val="center"/>
            </w:pPr>
            <w:r>
              <w:rPr>
                <w:rFonts w:ascii="Arial" w:hAnsi="Arial"/>
                <w:sz w:val="24"/>
              </w:rPr>
              <w:t>ST</w:t>
            </w:r>
          </w:p>
        </w:tc>
        <w:tc>
          <w:tcPr>
            <w:tcW w:type="dxa" w:w="1140"/>
          </w:tcPr>
          <w:p>
            <w:pPr>
              <w:jc w:val="center"/>
            </w:pPr>
            <w:r>
              <w:rPr>
                <w:rFonts w:ascii="Arial" w:hAnsi="Arial"/>
                <w:sz w:val="24"/>
              </w:rPr>
              <w:t>W12X65</w:t>
            </w:r>
          </w:p>
        </w:tc>
        <w:tc>
          <w:tcPr>
            <w:tcW w:type="dxa" w:w="2262"/>
          </w:tcPr>
          <w:p>
            <w:pPr>
              <w:jc w:val="center"/>
            </w:pPr>
            <w:r>
              <w:rPr>
                <w:rFonts w:ascii="Arial" w:hAnsi="Arial"/>
                <w:sz w:val="24"/>
              </w:rPr>
              <w:t>15.15</w:t>
            </w:r>
          </w:p>
        </w:tc>
        <w:tc>
          <w:tcPr>
            <w:tcW w:type="dxa" w:w="1899"/>
          </w:tcPr>
          <w:p>
            <w:pPr>
              <w:jc w:val="center"/>
            </w:pPr>
            <w:r>
              <w:rPr>
                <w:rFonts w:ascii="Arial" w:hAnsi="Arial"/>
                <w:sz w:val="24"/>
              </w:rPr>
              <w:t>14.337</w:t>
            </w:r>
          </w:p>
        </w:tc>
      </w:tr>
      <w:tr>
        <w:tc>
          <w:tcPr>
            <w:tcW w:type="dxa" w:w="1661"/>
          </w:tcPr>
          <w:p>
            <w:pPr>
              <w:jc w:val="center"/>
            </w:pPr>
            <w:r>
              <w:rPr>
                <w:rFonts w:ascii="Arial" w:hAnsi="Arial"/>
                <w:sz w:val="24"/>
              </w:rPr>
              <w:t>ST</w:t>
            </w:r>
          </w:p>
        </w:tc>
        <w:tc>
          <w:tcPr>
            <w:tcW w:type="dxa" w:w="1140"/>
          </w:tcPr>
          <w:p>
            <w:pPr>
              <w:jc w:val="center"/>
            </w:pPr>
            <w:r>
              <w:rPr>
                <w:rFonts w:ascii="Arial" w:hAnsi="Arial"/>
                <w:sz w:val="24"/>
              </w:rPr>
              <w:t>W10X39</w:t>
            </w:r>
          </w:p>
        </w:tc>
        <w:tc>
          <w:tcPr>
            <w:tcW w:type="dxa" w:w="2262"/>
          </w:tcPr>
          <w:p>
            <w:pPr>
              <w:jc w:val="center"/>
            </w:pPr>
            <w:r>
              <w:rPr>
                <w:rFonts w:ascii="Arial" w:hAnsi="Arial"/>
                <w:sz w:val="24"/>
              </w:rPr>
              <w:t>11.25</w:t>
            </w:r>
          </w:p>
        </w:tc>
        <w:tc>
          <w:tcPr>
            <w:tcW w:type="dxa" w:w="1899"/>
          </w:tcPr>
          <w:p>
            <w:pPr>
              <w:jc w:val="center"/>
            </w:pPr>
            <w:r>
              <w:rPr>
                <w:rFonts w:ascii="Arial" w:hAnsi="Arial"/>
                <w:sz w:val="24"/>
              </w:rPr>
              <w:t>6.414</w:t>
            </w:r>
          </w:p>
        </w:tc>
      </w:tr>
    </w:tbl>
    <w:p/>
    <w:p/>
    <w:p>
      <w:pPr>
        <w:jc w:val="left"/>
      </w:pPr>
      <w:r>
        <w:rPr>
          <w:rFonts w:ascii="Arial" w:hAnsi="Arial"/>
          <w:b/>
          <w:sz w:val="24"/>
        </w:rPr>
        <w:t>Reactions at the base of the structure</w:t>
      </w:r>
    </w:p>
    <w:p/>
    <w:p>
      <w:pPr>
        <w:jc w:val="left"/>
      </w:pPr>
      <w:r>
        <w:rPr>
          <w:rFonts w:ascii="Arial" w:hAnsi="Arial"/>
          <w:sz w:val="24"/>
        </w:rPr>
        <w:t>For the design of the structure's foundations, the reactions for the service and ultimate load cases are obtained (200 and 1200).</w:t>
      </w:r>
    </w:p>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58"/>
        <w:gridCol w:w="1158"/>
        <w:gridCol w:w="1158"/>
        <w:gridCol w:w="1158"/>
        <w:gridCol w:w="1158"/>
        <w:gridCol w:w="1158"/>
        <w:gridCol w:w="1158"/>
        <w:gridCol w:w="1158"/>
        <w:gridCol w:w="1158"/>
      </w:tblGrid>
      <w:tr>
        <w:trPr>
          <w:trHeight w:val="907" w:hRule="exact"/>
        </w:trPr>
        <w:tc>
          <w:tcPr>
            <w:tcW w:type="dxa" w:w="901"/>
            <w:shd w:fill="D9D9D9"/>
            <w:vAlign w:val="center"/>
          </w:tcPr>
          <w:p>
            <w:pPr>
              <w:jc w:val="center"/>
            </w:pPr>
            <w:r>
              <w:rPr>
                <w:rFonts w:ascii="Arial" w:hAnsi="Arial"/>
                <w:b/>
                <w:sz w:val="24"/>
                <w:sz w:val="22"/>
                <w:szCs w:val="22"/>
              </w:rPr>
              <w:t>Node</w:t>
            </w:r>
          </w:p>
        </w:tc>
        <w:tc>
          <w:tcPr>
            <w:tcW w:type="dxa" w:w="1020"/>
            <w:shd w:fill="D9D9D9"/>
            <w:vAlign w:val="center"/>
          </w:tcPr>
          <w:p>
            <w:pPr>
              <w:jc w:val="center"/>
            </w:pPr>
            <w:r>
              <w:rPr>
                <w:rFonts w:ascii="Arial" w:hAnsi="Arial"/>
                <w:b/>
                <w:sz w:val="24"/>
                <w:sz w:val="22"/>
                <w:szCs w:val="22"/>
              </w:rPr>
              <w:t>Load Case</w:t>
            </w:r>
          </w:p>
        </w:tc>
        <w:tc>
          <w:tcPr>
            <w:tcW w:type="dxa" w:w="1100"/>
            <w:shd w:fill="D9D9D9"/>
            <w:vAlign w:val="center"/>
          </w:tcPr>
          <w:p>
            <w:pPr>
              <w:jc w:val="center"/>
            </w:pPr>
            <w:r>
              <w:rPr>
                <w:rFonts w:ascii="Arial" w:hAnsi="Arial"/>
                <w:b/>
                <w:sz w:val="24"/>
                <w:sz w:val="22"/>
                <w:szCs w:val="22"/>
              </w:rPr>
              <w:t>FX (kN)</w:t>
            </w:r>
          </w:p>
        </w:tc>
        <w:tc>
          <w:tcPr>
            <w:tcW w:type="dxa" w:w="1060"/>
            <w:shd w:fill="D9D9D9"/>
            <w:vAlign w:val="center"/>
          </w:tcPr>
          <w:p>
            <w:pPr>
              <w:jc w:val="center"/>
            </w:pPr>
            <w:r>
              <w:rPr>
                <w:rFonts w:ascii="Arial" w:hAnsi="Arial"/>
                <w:b/>
                <w:sz w:val="24"/>
                <w:sz w:val="22"/>
                <w:szCs w:val="22"/>
              </w:rPr>
              <w:t>FY (kN)</w:t>
            </w:r>
          </w:p>
        </w:tc>
        <w:tc>
          <w:tcPr>
            <w:tcW w:type="dxa" w:w="1123"/>
            <w:shd w:fill="D9D9D9"/>
            <w:vAlign w:val="center"/>
          </w:tcPr>
          <w:p>
            <w:pPr>
              <w:jc w:val="center"/>
            </w:pPr>
            <w:r>
              <w:rPr>
                <w:rFonts w:ascii="Arial" w:hAnsi="Arial"/>
                <w:b/>
                <w:sz w:val="24"/>
                <w:sz w:val="22"/>
                <w:szCs w:val="22"/>
              </w:rPr>
              <w:t>FZ (kN)</w:t>
            </w:r>
          </w:p>
        </w:tc>
        <w:tc>
          <w:tcPr>
            <w:tcW w:type="dxa" w:w="1185"/>
            <w:shd w:fill="D9D9D9"/>
            <w:vAlign w:val="center"/>
          </w:tcPr>
          <w:p>
            <w:pPr>
              <w:jc w:val="center"/>
            </w:pPr>
            <w:r>
              <w:rPr>
                <w:rFonts w:ascii="Arial" w:hAnsi="Arial"/>
                <w:b/>
                <w:sz w:val="24"/>
                <w:sz w:val="22"/>
                <w:szCs w:val="22"/>
              </w:rPr>
              <w:t xml:space="preserve">MX </w:t>
              <w:br/>
              <w:t>(kN-m)</w:t>
            </w:r>
          </w:p>
        </w:tc>
        <w:tc>
          <w:tcPr>
            <w:tcW w:type="dxa" w:w="1054"/>
            <w:shd w:fill="D9D9D9"/>
            <w:vAlign w:val="center"/>
          </w:tcPr>
          <w:p>
            <w:pPr>
              <w:jc w:val="center"/>
            </w:pPr>
            <w:r>
              <w:rPr>
                <w:rFonts w:ascii="Arial" w:hAnsi="Arial"/>
                <w:b/>
                <w:sz w:val="24"/>
                <w:sz w:val="22"/>
                <w:szCs w:val="22"/>
              </w:rPr>
              <w:t xml:space="preserve">MY </w:t>
              <w:br/>
              <w:t>(kN-m)</w:t>
            </w:r>
          </w:p>
        </w:tc>
        <w:tc>
          <w:tcPr>
            <w:tcW w:type="dxa" w:w="1123"/>
            <w:shd w:fill="D9D9D9"/>
            <w:vAlign w:val="center"/>
          </w:tcPr>
          <w:p>
            <w:pPr>
              <w:jc w:val="center"/>
            </w:pPr>
            <w:r>
              <w:rPr>
                <w:rFonts w:ascii="Arial" w:hAnsi="Arial"/>
                <w:b/>
                <w:sz w:val="24"/>
                <w:sz w:val="22"/>
                <w:szCs w:val="22"/>
              </w:rPr>
              <w:t xml:space="preserve">MZ </w:t>
              <w:br/>
              <w:t>(kN-m)</w:t>
            </w:r>
          </w:p>
        </w:tc>
        <w:tc>
          <w:tcPr>
            <w:tcW w:type="dxa" w:w="1400"/>
            <w:shd w:fill="D9D9D9"/>
            <w:vAlign w:val="center"/>
          </w:tcPr>
          <w:p>
            <w:pPr>
              <w:jc w:val="center"/>
            </w:pPr>
            <w:r>
              <w:rPr>
                <w:rFonts w:ascii="Arial" w:hAnsi="Arial"/>
                <w:b/>
                <w:sz w:val="24"/>
                <w:sz w:val="22"/>
                <w:szCs w:val="22"/>
              </w:rPr>
              <w:t>Critical Component</w:t>
            </w:r>
          </w:p>
        </w:tc>
      </w:tr>
      <w:tr>
        <w:trPr>
          <w:trHeight w:val="329" w:hRule="exact"/>
        </w:trPr>
        <w:tc>
          <w:tcPr>
            <w:tcW w:type="dxa" w:w="901"/>
            <w:vAlign w:val="center"/>
          </w:tcPr>
          <w:p>
            <w:pPr>
              <w:jc w:val="center"/>
            </w:pPr>
            <w:r>
              <w:rPr>
                <w:rFonts w:ascii="Arial" w:hAnsi="Arial"/>
                <w:sz w:val="24"/>
              </w:rPr>
              <w:t>1</w:t>
            </w:r>
          </w:p>
        </w:tc>
        <w:tc>
          <w:tcPr>
            <w:tcW w:type="dxa" w:w="1020"/>
            <w:vAlign w:val="center"/>
          </w:tcPr>
          <w:p>
            <w:pPr>
              <w:jc w:val="center"/>
            </w:pPr>
            <w:r>
              <w:rPr>
                <w:rFonts w:ascii="Arial" w:hAnsi="Arial"/>
                <w:sz w:val="24"/>
              </w:rPr>
              <w:t>1</w:t>
            </w:r>
          </w:p>
        </w:tc>
        <w:tc>
          <w:tcPr>
            <w:tcW w:type="dxa" w:w="1100"/>
            <w:vAlign w:val="center"/>
          </w:tcPr>
          <w:p>
            <w:pPr>
              <w:jc w:val="center"/>
            </w:pPr>
            <w:r>
              <w:rPr>
                <w:rFonts w:ascii="Arial" w:hAnsi="Arial"/>
                <w:sz w:val="24"/>
              </w:rPr>
              <w:t>0.07</w:t>
            </w:r>
          </w:p>
        </w:tc>
        <w:tc>
          <w:tcPr>
            <w:tcW w:type="dxa" w:w="1060"/>
            <w:vAlign w:val="center"/>
          </w:tcPr>
          <w:p>
            <w:pPr>
              <w:jc w:val="center"/>
            </w:pPr>
            <w:r>
              <w:rPr>
                <w:rFonts w:ascii="Arial" w:hAnsi="Arial"/>
                <w:sz w:val="24"/>
              </w:rPr>
              <w:t>11.4</w:t>
            </w:r>
          </w:p>
        </w:tc>
        <w:tc>
          <w:tcPr>
            <w:tcW w:type="dxa" w:w="1123"/>
            <w:vAlign w:val="center"/>
          </w:tcPr>
          <w:p>
            <w:pPr>
              <w:jc w:val="center"/>
            </w:pPr>
            <w:r>
              <w:rPr>
                <w:rFonts w:ascii="Arial" w:hAnsi="Arial"/>
                <w:sz w:val="24"/>
              </w:rPr>
              <w:t>-0.56</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-0.07</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1</w:t>
            </w:r>
          </w:p>
        </w:tc>
        <w:tc>
          <w:tcPr>
            <w:tcW w:type="dxa" w:w="1020"/>
            <w:vAlign w:val="center"/>
          </w:tcPr>
          <w:p>
            <w:pPr>
              <w:jc w:val="center"/>
            </w:pPr>
            <w:r>
              <w:rPr>
                <w:rFonts w:ascii="Arial" w:hAnsi="Arial"/>
                <w:sz w:val="24"/>
              </w:rPr>
              <w:t>2</w:t>
            </w:r>
          </w:p>
        </w:tc>
        <w:tc>
          <w:tcPr>
            <w:tcW w:type="dxa" w:w="1100"/>
            <w:vAlign w:val="center"/>
          </w:tcPr>
          <w:p>
            <w:pPr>
              <w:jc w:val="center"/>
            </w:pPr>
            <w:r>
              <w:rPr>
                <w:rFonts w:ascii="Arial" w:hAnsi="Arial"/>
                <w:sz w:val="24"/>
              </w:rPr>
              <w:t>1.42</w:t>
            </w:r>
          </w:p>
        </w:tc>
        <w:tc>
          <w:tcPr>
            <w:tcW w:type="dxa" w:w="1060"/>
            <w:vAlign w:val="center"/>
          </w:tcPr>
          <w:p>
            <w:pPr>
              <w:jc w:val="center"/>
            </w:pPr>
            <w:r>
              <w:rPr>
                <w:rFonts w:ascii="Arial" w:hAnsi="Arial"/>
                <w:sz w:val="24"/>
              </w:rPr>
              <w:t>46.11</w:t>
            </w:r>
          </w:p>
        </w:tc>
        <w:tc>
          <w:tcPr>
            <w:tcW w:type="dxa" w:w="1123"/>
            <w:vAlign w:val="center"/>
          </w:tcPr>
          <w:p>
            <w:pPr>
              <w:jc w:val="center"/>
            </w:pPr>
            <w:r>
              <w:rPr>
                <w:rFonts w:ascii="Arial" w:hAnsi="Arial"/>
                <w:sz w:val="24"/>
              </w:rPr>
              <w:t>-1.37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-1.43</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1</w:t>
            </w:r>
          </w:p>
        </w:tc>
        <w:tc>
          <w:tcPr>
            <w:tcW w:type="dxa" w:w="1020"/>
            <w:vAlign w:val="center"/>
          </w:tcPr>
          <w:p>
            <w:pPr>
              <w:jc w:val="center"/>
            </w:pPr>
            <w:r>
              <w:rPr>
                <w:rFonts w:ascii="Arial" w:hAnsi="Arial"/>
                <w:sz w:val="24"/>
              </w:rPr>
              <w:t>4</w:t>
            </w:r>
          </w:p>
        </w:tc>
        <w:tc>
          <w:tcPr>
            <w:tcW w:type="dxa" w:w="1100"/>
            <w:vAlign w:val="center"/>
          </w:tcPr>
          <w:p>
            <w:pPr>
              <w:jc w:val="center"/>
            </w:pPr>
            <w:r>
              <w:rPr>
                <w:rFonts w:ascii="Arial" w:hAnsi="Arial"/>
                <w:sz w:val="24"/>
              </w:rPr>
              <w:t>0</w:t>
            </w:r>
          </w:p>
        </w:tc>
        <w:tc>
          <w:tcPr>
            <w:tcW w:type="dxa" w:w="1060"/>
            <w:vAlign w:val="center"/>
          </w:tcPr>
          <w:p>
            <w:pPr>
              <w:jc w:val="center"/>
            </w:pPr>
            <w:r>
              <w:rPr>
                <w:rFonts w:ascii="Arial" w:hAnsi="Arial"/>
                <w:sz w:val="24"/>
              </w:rPr>
              <w:t>-0.01</w:t>
            </w:r>
          </w:p>
        </w:tc>
        <w:tc>
          <w:tcPr>
            <w:tcW w:type="dxa" w:w="1123"/>
            <w:vAlign w:val="center"/>
          </w:tcPr>
          <w:p>
            <w:pPr>
              <w:jc w:val="center"/>
            </w:pPr>
            <w:r>
              <w:rPr>
                <w:rFonts w:ascii="Arial" w:hAnsi="Arial"/>
                <w:sz w:val="24"/>
              </w:rPr>
              <w:t>0.01</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1</w:t>
            </w:r>
          </w:p>
        </w:tc>
        <w:tc>
          <w:tcPr>
            <w:tcW w:type="dxa" w:w="1020"/>
            <w:vAlign w:val="center"/>
          </w:tcPr>
          <w:p>
            <w:pPr>
              <w:jc w:val="center"/>
            </w:pPr>
            <w:r>
              <w:rPr>
                <w:rFonts w:ascii="Arial" w:hAnsi="Arial"/>
                <w:sz w:val="24"/>
              </w:rPr>
              <w:t>5</w:t>
            </w:r>
          </w:p>
        </w:tc>
        <w:tc>
          <w:tcPr>
            <w:tcW w:type="dxa" w:w="1100"/>
            <w:vAlign w:val="center"/>
          </w:tcPr>
          <w:p>
            <w:pPr>
              <w:jc w:val="center"/>
            </w:pPr>
            <w:r>
              <w:rPr>
                <w:rFonts w:ascii="Arial" w:hAnsi="Arial"/>
                <w:sz w:val="24"/>
              </w:rPr>
              <w:t>-1.63</w:t>
            </w:r>
          </w:p>
        </w:tc>
        <w:tc>
          <w:tcPr>
            <w:tcW w:type="dxa" w:w="1060"/>
            <w:vAlign w:val="center"/>
          </w:tcPr>
          <w:p>
            <w:pPr>
              <w:jc w:val="center"/>
            </w:pPr>
            <w:r>
              <w:rPr>
                <w:rFonts w:ascii="Arial" w:hAnsi="Arial"/>
                <w:sz w:val="24"/>
              </w:rPr>
              <w:t>0.15</w:t>
            </w:r>
          </w:p>
        </w:tc>
        <w:tc>
          <w:tcPr>
            <w:tcW w:type="dxa" w:w="1123"/>
            <w:vAlign w:val="center"/>
          </w:tcPr>
          <w:p>
            <w:pPr>
              <w:jc w:val="center"/>
            </w:pPr>
            <w:r>
              <w:rPr>
                <w:rFonts w:ascii="Arial" w:hAnsi="Arial"/>
                <w:sz w:val="24"/>
              </w:rPr>
              <w:t>-0.09</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1.47</w:t>
            </w:r>
          </w:p>
        </w:tc>
        <w:tc>
          <w:tcPr>
            <w:tcW w:type="dxa" w:w="1400"/>
            <w:vAlign w:val="center"/>
          </w:tcPr>
          <w:p>
            <w:pPr>
              <w:jc w:val="center"/>
            </w:pPr>
            <w:r>
              <w:rPr>
                <w:rFonts w:ascii="Arial" w:hAnsi="Arial"/>
                <w:sz w:val="24"/>
              </w:rPr>
              <w:t>FX</w:t>
            </w:r>
          </w:p>
        </w:tc>
      </w:tr>
      <w:tr>
        <w:trPr>
          <w:trHeight w:val="329" w:hRule="exact"/>
        </w:trPr>
        <w:tc>
          <w:tcPr>
            <w:tcW w:type="dxa" w:w="901"/>
            <w:vAlign w:val="center"/>
          </w:tcPr>
          <w:p>
            <w:pPr>
              <w:jc w:val="center"/>
            </w:pPr>
            <w:r>
              <w:rPr>
                <w:rFonts w:ascii="Arial" w:hAnsi="Arial"/>
                <w:sz w:val="24"/>
              </w:rPr>
              <w:t>1</w:t>
            </w:r>
          </w:p>
        </w:tc>
        <w:tc>
          <w:tcPr>
            <w:tcW w:type="dxa" w:w="1020"/>
            <w:vAlign w:val="center"/>
          </w:tcPr>
          <w:p>
            <w:pPr>
              <w:jc w:val="center"/>
            </w:pPr>
            <w:r>
              <w:rPr>
                <w:rFonts w:ascii="Arial" w:hAnsi="Arial"/>
                <w:sz w:val="24"/>
              </w:rPr>
              <w:t>7</w:t>
            </w:r>
          </w:p>
        </w:tc>
        <w:tc>
          <w:tcPr>
            <w:tcW w:type="dxa" w:w="1100"/>
            <w:vAlign w:val="center"/>
          </w:tcPr>
          <w:p>
            <w:pPr>
              <w:jc w:val="center"/>
            </w:pPr>
            <w:r>
              <w:rPr>
                <w:rFonts w:ascii="Arial" w:hAnsi="Arial"/>
                <w:sz w:val="24"/>
              </w:rPr>
              <w:t>-0.64</w:t>
            </w:r>
          </w:p>
        </w:tc>
        <w:tc>
          <w:tcPr>
            <w:tcW w:type="dxa" w:w="1060"/>
            <w:vAlign w:val="center"/>
          </w:tcPr>
          <w:p>
            <w:pPr>
              <w:jc w:val="center"/>
            </w:pPr>
            <w:r>
              <w:rPr>
                <w:rFonts w:ascii="Arial" w:hAnsi="Arial"/>
                <w:sz w:val="24"/>
              </w:rPr>
              <w:t>11</w:t>
            </w:r>
          </w:p>
        </w:tc>
        <w:tc>
          <w:tcPr>
            <w:tcW w:type="dxa" w:w="1123"/>
            <w:vAlign w:val="center"/>
          </w:tcPr>
          <w:p>
            <w:pPr>
              <w:jc w:val="center"/>
            </w:pPr>
            <w:r>
              <w:rPr>
                <w:rFonts w:ascii="Arial" w:hAnsi="Arial"/>
                <w:sz w:val="24"/>
              </w:rPr>
              <w:t>-5.3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0.01</w:t>
            </w:r>
          </w:p>
        </w:tc>
        <w:tc>
          <w:tcPr>
            <w:tcW w:type="dxa" w:w="1123"/>
            <w:vAlign w:val="center"/>
          </w:tcPr>
          <w:p>
            <w:pPr>
              <w:jc w:val="center"/>
            </w:pPr>
            <w:r>
              <w:rPr>
                <w:rFonts w:ascii="Arial" w:hAnsi="Arial"/>
                <w:sz w:val="24"/>
              </w:rPr>
              <w:t>1.31</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1</w:t>
            </w:r>
          </w:p>
        </w:tc>
        <w:tc>
          <w:tcPr>
            <w:tcW w:type="dxa" w:w="1020"/>
            <w:vAlign w:val="center"/>
          </w:tcPr>
          <w:p>
            <w:pPr>
              <w:jc w:val="center"/>
            </w:pPr>
            <w:r>
              <w:rPr>
                <w:rFonts w:ascii="Arial" w:hAnsi="Arial"/>
                <w:sz w:val="24"/>
              </w:rPr>
              <w:t>8</w:t>
            </w:r>
          </w:p>
        </w:tc>
        <w:tc>
          <w:tcPr>
            <w:tcW w:type="dxa" w:w="1100"/>
            <w:vAlign w:val="center"/>
          </w:tcPr>
          <w:p>
            <w:pPr>
              <w:jc w:val="center"/>
            </w:pPr>
            <w:r>
              <w:rPr>
                <w:rFonts w:ascii="Arial" w:hAnsi="Arial"/>
                <w:sz w:val="24"/>
              </w:rPr>
              <w:t>-23.58</w:t>
            </w:r>
          </w:p>
        </w:tc>
        <w:tc>
          <w:tcPr>
            <w:tcW w:type="dxa" w:w="1060"/>
            <w:vAlign w:val="center"/>
          </w:tcPr>
          <w:p>
            <w:pPr>
              <w:jc w:val="center"/>
            </w:pPr>
            <w:r>
              <w:rPr>
                <w:rFonts w:ascii="Arial" w:hAnsi="Arial"/>
                <w:sz w:val="24"/>
              </w:rPr>
              <w:t>-20.75</w:t>
            </w:r>
          </w:p>
        </w:tc>
        <w:tc>
          <w:tcPr>
            <w:tcW w:type="dxa" w:w="1123"/>
            <w:vAlign w:val="center"/>
          </w:tcPr>
          <w:p>
            <w:pPr>
              <w:jc w:val="center"/>
            </w:pPr>
            <w:r>
              <w:rPr>
                <w:rFonts w:ascii="Arial" w:hAnsi="Arial"/>
                <w:sz w:val="24"/>
              </w:rPr>
              <w:t>-3.92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46.88</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1</w:t>
            </w:r>
          </w:p>
        </w:tc>
        <w:tc>
          <w:tcPr>
            <w:tcW w:type="dxa" w:w="1020"/>
            <w:vAlign w:val="center"/>
          </w:tcPr>
          <w:p>
            <w:pPr>
              <w:jc w:val="center"/>
            </w:pPr>
            <w:r>
              <w:rPr>
                <w:rFonts w:ascii="Arial" w:hAnsi="Arial"/>
                <w:sz w:val="24"/>
              </w:rPr>
              <w:t>9</w:t>
            </w:r>
          </w:p>
        </w:tc>
        <w:tc>
          <w:tcPr>
            <w:tcW w:type="dxa" w:w="1100"/>
            <w:vAlign w:val="center"/>
          </w:tcPr>
          <w:p>
            <w:pPr>
              <w:jc w:val="center"/>
            </w:pPr>
            <w:r>
              <w:rPr>
                <w:rFonts w:ascii="Arial" w:hAnsi="Arial"/>
                <w:sz w:val="24"/>
              </w:rPr>
              <w:t>23.58</w:t>
            </w:r>
          </w:p>
        </w:tc>
        <w:tc>
          <w:tcPr>
            <w:tcW w:type="dxa" w:w="1060"/>
            <w:vAlign w:val="center"/>
          </w:tcPr>
          <w:p>
            <w:pPr>
              <w:jc w:val="center"/>
            </w:pPr>
            <w:r>
              <w:rPr>
                <w:rFonts w:ascii="Arial" w:hAnsi="Arial"/>
                <w:sz w:val="24"/>
              </w:rPr>
              <w:t>21.4</w:t>
            </w:r>
          </w:p>
        </w:tc>
        <w:tc>
          <w:tcPr>
            <w:tcW w:type="dxa" w:w="1123"/>
            <w:vAlign w:val="center"/>
          </w:tcPr>
          <w:p>
            <w:pPr>
              <w:jc w:val="center"/>
            </w:pPr>
            <w:r>
              <w:rPr>
                <w:rFonts w:ascii="Arial" w:hAnsi="Arial"/>
                <w:sz w:val="24"/>
              </w:rPr>
              <w:t>3.53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-46.88</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1</w:t>
            </w:r>
          </w:p>
        </w:tc>
        <w:tc>
          <w:tcPr>
            <w:tcW w:type="dxa" w:w="1020"/>
            <w:vAlign w:val="center"/>
          </w:tcPr>
          <w:p>
            <w:pPr>
              <w:jc w:val="center"/>
            </w:pPr>
            <w:r>
              <w:rPr>
                <w:rFonts w:ascii="Arial" w:hAnsi="Arial"/>
                <w:sz w:val="24"/>
              </w:rPr>
              <w:t>10</w:t>
            </w:r>
          </w:p>
        </w:tc>
        <w:tc>
          <w:tcPr>
            <w:tcW w:type="dxa" w:w="1100"/>
            <w:vAlign w:val="center"/>
          </w:tcPr>
          <w:p>
            <w:pPr>
              <w:jc w:val="center"/>
            </w:pPr>
            <w:r>
              <w:rPr>
                <w:rFonts w:ascii="Arial" w:hAnsi="Arial"/>
                <w:sz w:val="24"/>
              </w:rPr>
              <w:t>0</w:t>
            </w:r>
          </w:p>
        </w:tc>
        <w:tc>
          <w:tcPr>
            <w:tcW w:type="dxa" w:w="1060"/>
            <w:vAlign w:val="center"/>
          </w:tcPr>
          <w:p>
            <w:pPr>
              <w:jc w:val="center"/>
            </w:pPr>
            <w:r>
              <w:rPr>
                <w:rFonts w:ascii="Arial" w:hAnsi="Arial"/>
                <w:sz w:val="24"/>
              </w:rPr>
              <w:t>47.27</w:t>
            </w:r>
          </w:p>
        </w:tc>
        <w:tc>
          <w:tcPr>
            <w:tcW w:type="dxa" w:w="1123"/>
            <w:vAlign w:val="center"/>
          </w:tcPr>
          <w:p>
            <w:pPr>
              <w:jc w:val="center"/>
            </w:pPr>
            <w:r>
              <w:rPr>
                <w:rFonts w:ascii="Arial" w:hAnsi="Arial"/>
                <w:sz w:val="24"/>
              </w:rPr>
              <w:t>-27.84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1</w:t>
            </w:r>
          </w:p>
        </w:tc>
        <w:tc>
          <w:tcPr>
            <w:tcW w:type="dxa" w:w="1020"/>
            <w:vAlign w:val="center"/>
          </w:tcPr>
          <w:p>
            <w:pPr>
              <w:jc w:val="center"/>
            </w:pPr>
            <w:r>
              <w:rPr>
                <w:rFonts w:ascii="Arial" w:hAnsi="Arial"/>
                <w:sz w:val="24"/>
              </w:rPr>
              <w:t>11</w:t>
            </w:r>
          </w:p>
        </w:tc>
        <w:tc>
          <w:tcPr>
            <w:tcW w:type="dxa" w:w="1100"/>
            <w:vAlign w:val="center"/>
          </w:tcPr>
          <w:p>
            <w:pPr>
              <w:jc w:val="center"/>
            </w:pPr>
            <w:r>
              <w:rPr>
                <w:rFonts w:ascii="Arial" w:hAnsi="Arial"/>
                <w:sz w:val="24"/>
              </w:rPr>
              <w:t>0</w:t>
            </w:r>
          </w:p>
        </w:tc>
        <w:tc>
          <w:tcPr>
            <w:tcW w:type="dxa" w:w="1060"/>
            <w:vAlign w:val="center"/>
          </w:tcPr>
          <w:p>
            <w:pPr>
              <w:jc w:val="center"/>
            </w:pPr>
            <w:r>
              <w:rPr>
                <w:rFonts w:ascii="Arial" w:hAnsi="Arial"/>
                <w:sz w:val="24"/>
              </w:rPr>
              <w:t>-47.27</w:t>
            </w:r>
          </w:p>
        </w:tc>
        <w:tc>
          <w:tcPr>
            <w:tcW w:type="dxa" w:w="1123"/>
            <w:vAlign w:val="center"/>
          </w:tcPr>
          <w:p>
            <w:pPr>
              <w:jc w:val="center"/>
            </w:pPr>
            <w:r>
              <w:rPr>
                <w:rFonts w:ascii="Arial" w:hAnsi="Arial"/>
                <w:sz w:val="24"/>
              </w:rPr>
              <w:t>27.84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1</w:t>
            </w:r>
          </w:p>
        </w:tc>
        <w:tc>
          <w:tcPr>
            <w:tcW w:type="dxa" w:w="1020"/>
            <w:vAlign w:val="center"/>
          </w:tcPr>
          <w:p>
            <w:pPr>
              <w:jc w:val="center"/>
            </w:pPr>
            <w:r>
              <w:rPr>
                <w:rFonts w:ascii="Arial" w:hAnsi="Arial"/>
                <w:sz w:val="24"/>
              </w:rPr>
              <w:t>12</w:t>
            </w:r>
          </w:p>
        </w:tc>
        <w:tc>
          <w:tcPr>
            <w:tcW w:type="dxa" w:w="1100"/>
            <w:vAlign w:val="center"/>
          </w:tcPr>
          <w:p>
            <w:pPr>
              <w:jc w:val="center"/>
            </w:pPr>
            <w:r>
              <w:rPr>
                <w:rFonts w:ascii="Arial" w:hAnsi="Arial"/>
                <w:sz w:val="24"/>
              </w:rPr>
              <w:t>-13.94</w:t>
            </w:r>
          </w:p>
        </w:tc>
        <w:tc>
          <w:tcPr>
            <w:tcW w:type="dxa" w:w="1060"/>
            <w:vAlign w:val="center"/>
          </w:tcPr>
          <w:p>
            <w:pPr>
              <w:jc w:val="center"/>
            </w:pPr>
            <w:r>
              <w:rPr>
                <w:rFonts w:ascii="Arial" w:hAnsi="Arial"/>
                <w:sz w:val="24"/>
              </w:rPr>
              <w:t>-18.12</w:t>
            </w:r>
          </w:p>
        </w:tc>
        <w:tc>
          <w:tcPr>
            <w:tcW w:type="dxa" w:w="1123"/>
            <w:vAlign w:val="center"/>
          </w:tcPr>
          <w:p>
            <w:pPr>
              <w:jc w:val="center"/>
            </w:pPr>
            <w:r>
              <w:rPr>
                <w:rFonts w:ascii="Arial" w:hAnsi="Arial"/>
                <w:sz w:val="24"/>
              </w:rPr>
              <w:t>-2.87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29.04</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1</w:t>
            </w:r>
          </w:p>
        </w:tc>
        <w:tc>
          <w:tcPr>
            <w:tcW w:type="dxa" w:w="1020"/>
            <w:vAlign w:val="center"/>
          </w:tcPr>
          <w:p>
            <w:pPr>
              <w:jc w:val="center"/>
            </w:pPr>
            <w:r>
              <w:rPr>
                <w:rFonts w:ascii="Arial" w:hAnsi="Arial"/>
                <w:sz w:val="24"/>
              </w:rPr>
              <w:t>13</w:t>
            </w:r>
          </w:p>
        </w:tc>
        <w:tc>
          <w:tcPr>
            <w:tcW w:type="dxa" w:w="1100"/>
            <w:vAlign w:val="center"/>
          </w:tcPr>
          <w:p>
            <w:pPr>
              <w:jc w:val="center"/>
            </w:pPr>
            <w:r>
              <w:rPr>
                <w:rFonts w:ascii="Arial" w:hAnsi="Arial"/>
                <w:sz w:val="24"/>
              </w:rPr>
              <w:t>0.06</w:t>
            </w:r>
          </w:p>
        </w:tc>
        <w:tc>
          <w:tcPr>
            <w:tcW w:type="dxa" w:w="1060"/>
            <w:vAlign w:val="center"/>
          </w:tcPr>
          <w:p>
            <w:pPr>
              <w:jc w:val="center"/>
            </w:pPr>
            <w:r>
              <w:rPr>
                <w:rFonts w:ascii="Arial" w:hAnsi="Arial"/>
                <w:sz w:val="24"/>
              </w:rPr>
              <w:t>-101.42</w:t>
            </w:r>
          </w:p>
        </w:tc>
        <w:tc>
          <w:tcPr>
            <w:tcW w:type="dxa" w:w="1123"/>
            <w:vAlign w:val="center"/>
          </w:tcPr>
          <w:p>
            <w:pPr>
              <w:jc w:val="center"/>
            </w:pPr>
            <w:r>
              <w:rPr>
                <w:rFonts w:ascii="Arial" w:hAnsi="Arial"/>
                <w:sz w:val="24"/>
              </w:rPr>
              <w:t>61.36</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-0.1</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1</w:t>
            </w:r>
          </w:p>
        </w:tc>
        <w:tc>
          <w:tcPr>
            <w:tcW w:type="dxa" w:w="1020"/>
            <w:vAlign w:val="center"/>
          </w:tcPr>
          <w:p>
            <w:pPr>
              <w:jc w:val="center"/>
            </w:pPr>
            <w:r>
              <w:rPr>
                <w:rFonts w:ascii="Arial" w:hAnsi="Arial"/>
                <w:sz w:val="24"/>
              </w:rPr>
              <w:t>14</w:t>
            </w:r>
          </w:p>
        </w:tc>
        <w:tc>
          <w:tcPr>
            <w:tcW w:type="dxa" w:w="1100"/>
            <w:vAlign w:val="center"/>
          </w:tcPr>
          <w:p>
            <w:pPr>
              <w:jc w:val="center"/>
            </w:pPr>
            <w:r>
              <w:rPr>
                <w:rFonts w:ascii="Arial" w:hAnsi="Arial"/>
                <w:sz w:val="24"/>
              </w:rPr>
              <w:t>-0.45</w:t>
            </w:r>
          </w:p>
        </w:tc>
        <w:tc>
          <w:tcPr>
            <w:tcW w:type="dxa" w:w="1060"/>
            <w:vAlign w:val="center"/>
          </w:tcPr>
          <w:p>
            <w:pPr>
              <w:jc w:val="center"/>
            </w:pPr>
            <w:r>
              <w:rPr>
                <w:rFonts w:ascii="Arial" w:hAnsi="Arial"/>
                <w:sz w:val="24"/>
              </w:rPr>
              <w:t>-17.86</w:t>
            </w:r>
          </w:p>
        </w:tc>
        <w:tc>
          <w:tcPr>
            <w:tcW w:type="dxa" w:w="1123"/>
            <w:vAlign w:val="center"/>
          </w:tcPr>
          <w:p>
            <w:pPr>
              <w:jc w:val="center"/>
            </w:pPr>
            <w:r>
              <w:rPr>
                <w:rFonts w:ascii="Arial" w:hAnsi="Arial"/>
                <w:sz w:val="24"/>
              </w:rPr>
              <w:t>0.95</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0.45</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2</w:t>
            </w:r>
          </w:p>
        </w:tc>
        <w:tc>
          <w:tcPr>
            <w:tcW w:type="dxa" w:w="1020"/>
            <w:vAlign w:val="center"/>
          </w:tcPr>
          <w:p>
            <w:pPr>
              <w:jc w:val="center"/>
            </w:pPr>
            <w:r>
              <w:rPr>
                <w:rFonts w:ascii="Arial" w:hAnsi="Arial"/>
                <w:sz w:val="24"/>
              </w:rPr>
              <w:t>1</w:t>
            </w:r>
          </w:p>
        </w:tc>
        <w:tc>
          <w:tcPr>
            <w:tcW w:type="dxa" w:w="1100"/>
            <w:vAlign w:val="center"/>
          </w:tcPr>
          <w:p>
            <w:pPr>
              <w:jc w:val="center"/>
            </w:pPr>
            <w:r>
              <w:rPr>
                <w:rFonts w:ascii="Arial" w:hAnsi="Arial"/>
                <w:sz w:val="24"/>
              </w:rPr>
              <w:t>-0.07</w:t>
            </w:r>
          </w:p>
        </w:tc>
        <w:tc>
          <w:tcPr>
            <w:tcW w:type="dxa" w:w="1060"/>
            <w:vAlign w:val="center"/>
          </w:tcPr>
          <w:p>
            <w:pPr>
              <w:jc w:val="center"/>
            </w:pPr>
            <w:r>
              <w:rPr>
                <w:rFonts w:ascii="Arial" w:hAnsi="Arial"/>
                <w:sz w:val="24"/>
              </w:rPr>
              <w:t>12.02</w:t>
            </w:r>
          </w:p>
        </w:tc>
        <w:tc>
          <w:tcPr>
            <w:tcW w:type="dxa" w:w="1123"/>
            <w:vAlign w:val="center"/>
          </w:tcPr>
          <w:p>
            <w:pPr>
              <w:jc w:val="center"/>
            </w:pPr>
            <w:r>
              <w:rPr>
                <w:rFonts w:ascii="Arial" w:hAnsi="Arial"/>
                <w:sz w:val="24"/>
              </w:rPr>
              <w:t>-1.38</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0.07</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2</w:t>
            </w:r>
          </w:p>
        </w:tc>
        <w:tc>
          <w:tcPr>
            <w:tcW w:type="dxa" w:w="1020"/>
            <w:vAlign w:val="center"/>
          </w:tcPr>
          <w:p>
            <w:pPr>
              <w:jc w:val="center"/>
            </w:pPr>
            <w:r>
              <w:rPr>
                <w:rFonts w:ascii="Arial" w:hAnsi="Arial"/>
                <w:sz w:val="24"/>
              </w:rPr>
              <w:t>2</w:t>
            </w:r>
          </w:p>
        </w:tc>
        <w:tc>
          <w:tcPr>
            <w:tcW w:type="dxa" w:w="1100"/>
            <w:vAlign w:val="center"/>
          </w:tcPr>
          <w:p>
            <w:pPr>
              <w:jc w:val="center"/>
            </w:pPr>
            <w:r>
              <w:rPr>
                <w:rFonts w:ascii="Arial" w:hAnsi="Arial"/>
                <w:sz w:val="24"/>
              </w:rPr>
              <w:t>-1.42</w:t>
            </w:r>
          </w:p>
        </w:tc>
        <w:tc>
          <w:tcPr>
            <w:tcW w:type="dxa" w:w="1060"/>
            <w:vAlign w:val="center"/>
          </w:tcPr>
          <w:p>
            <w:pPr>
              <w:jc w:val="center"/>
            </w:pPr>
            <w:r>
              <w:rPr>
                <w:rFonts w:ascii="Arial" w:hAnsi="Arial"/>
                <w:sz w:val="24"/>
              </w:rPr>
              <w:t>45</w:t>
            </w:r>
          </w:p>
        </w:tc>
        <w:tc>
          <w:tcPr>
            <w:tcW w:type="dxa" w:w="1123"/>
            <w:vAlign w:val="center"/>
          </w:tcPr>
          <w:p>
            <w:pPr>
              <w:jc w:val="center"/>
            </w:pPr>
            <w:r>
              <w:rPr>
                <w:rFonts w:ascii="Arial" w:hAnsi="Arial"/>
                <w:sz w:val="24"/>
              </w:rPr>
              <w:t>-1.73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1.47</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2</w:t>
            </w:r>
          </w:p>
        </w:tc>
        <w:tc>
          <w:tcPr>
            <w:tcW w:type="dxa" w:w="1020"/>
            <w:vAlign w:val="center"/>
          </w:tcPr>
          <w:p>
            <w:pPr>
              <w:jc w:val="center"/>
            </w:pPr>
            <w:r>
              <w:rPr>
                <w:rFonts w:ascii="Arial" w:hAnsi="Arial"/>
                <w:sz w:val="24"/>
              </w:rPr>
              <w:t>4</w:t>
            </w:r>
          </w:p>
        </w:tc>
        <w:tc>
          <w:tcPr>
            <w:tcW w:type="dxa" w:w="1100"/>
            <w:vAlign w:val="center"/>
          </w:tcPr>
          <w:p>
            <w:pPr>
              <w:jc w:val="center"/>
            </w:pPr>
            <w:r>
              <w:rPr>
                <w:rFonts w:ascii="Arial" w:hAnsi="Arial"/>
                <w:sz w:val="24"/>
              </w:rPr>
              <w:t>0</w:t>
            </w:r>
          </w:p>
        </w:tc>
        <w:tc>
          <w:tcPr>
            <w:tcW w:type="dxa" w:w="1060"/>
            <w:vAlign w:val="center"/>
          </w:tcPr>
          <w:p>
            <w:pPr>
              <w:jc w:val="center"/>
            </w:pPr>
            <w:r>
              <w:rPr>
                <w:rFonts w:ascii="Arial" w:hAnsi="Arial"/>
                <w:sz w:val="24"/>
              </w:rPr>
              <w:t>0.05</w:t>
            </w:r>
          </w:p>
        </w:tc>
        <w:tc>
          <w:tcPr>
            <w:tcW w:type="dxa" w:w="1123"/>
            <w:vAlign w:val="center"/>
          </w:tcPr>
          <w:p>
            <w:pPr>
              <w:jc w:val="center"/>
            </w:pPr>
            <w:r>
              <w:rPr>
                <w:rFonts w:ascii="Arial" w:hAnsi="Arial"/>
                <w:sz w:val="24"/>
              </w:rPr>
              <w:t>-0.02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2</w:t>
            </w:r>
          </w:p>
        </w:tc>
        <w:tc>
          <w:tcPr>
            <w:tcW w:type="dxa" w:w="1020"/>
            <w:vAlign w:val="center"/>
          </w:tcPr>
          <w:p>
            <w:pPr>
              <w:jc w:val="center"/>
            </w:pPr>
            <w:r>
              <w:rPr>
                <w:rFonts w:ascii="Arial" w:hAnsi="Arial"/>
                <w:sz w:val="24"/>
              </w:rPr>
              <w:t>5</w:t>
            </w:r>
          </w:p>
        </w:tc>
        <w:tc>
          <w:tcPr>
            <w:tcW w:type="dxa" w:w="1100"/>
            <w:vAlign w:val="center"/>
          </w:tcPr>
          <w:p>
            <w:pPr>
              <w:jc w:val="center"/>
            </w:pPr>
            <w:r>
              <w:rPr>
                <w:rFonts w:ascii="Arial" w:hAnsi="Arial"/>
                <w:sz w:val="24"/>
              </w:rPr>
              <w:t>1.63</w:t>
            </w:r>
          </w:p>
        </w:tc>
        <w:tc>
          <w:tcPr>
            <w:tcW w:type="dxa" w:w="1060"/>
            <w:vAlign w:val="center"/>
          </w:tcPr>
          <w:p>
            <w:pPr>
              <w:jc w:val="center"/>
            </w:pPr>
            <w:r>
              <w:rPr>
                <w:rFonts w:ascii="Arial" w:hAnsi="Arial"/>
                <w:sz w:val="24"/>
              </w:rPr>
              <w:t>-0.03</w:t>
            </w:r>
          </w:p>
        </w:tc>
        <w:tc>
          <w:tcPr>
            <w:tcW w:type="dxa" w:w="1123"/>
            <w:vAlign w:val="center"/>
          </w:tcPr>
          <w:p>
            <w:pPr>
              <w:jc w:val="center"/>
            </w:pPr>
            <w:r>
              <w:rPr>
                <w:rFonts w:ascii="Arial" w:hAnsi="Arial"/>
                <w:sz w:val="24"/>
              </w:rPr>
              <w:t>0.74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-1.47</w:t>
            </w:r>
          </w:p>
        </w:tc>
        <w:tc>
          <w:tcPr>
            <w:tcW w:type="dxa" w:w="1400"/>
            <w:vAlign w:val="center"/>
          </w:tcPr>
          <w:p>
            <w:pPr>
              <w:jc w:val="center"/>
            </w:pPr>
            <w:r>
              <w:rPr>
                <w:rFonts w:ascii="Arial" w:hAnsi="Arial"/>
                <w:sz w:val="24"/>
              </w:rPr>
              <w:t>FX</w:t>
            </w:r>
          </w:p>
        </w:tc>
      </w:tr>
      <w:tr>
        <w:trPr>
          <w:trHeight w:val="329" w:hRule="exact"/>
        </w:trPr>
        <w:tc>
          <w:tcPr>
            <w:tcW w:type="dxa" w:w="901"/>
            <w:vAlign w:val="center"/>
          </w:tcPr>
          <w:p>
            <w:pPr>
              <w:jc w:val="center"/>
            </w:pPr>
            <w:r>
              <w:rPr>
                <w:rFonts w:ascii="Arial" w:hAnsi="Arial"/>
                <w:sz w:val="24"/>
              </w:rPr>
              <w:t>2</w:t>
            </w:r>
          </w:p>
        </w:tc>
        <w:tc>
          <w:tcPr>
            <w:tcW w:type="dxa" w:w="1020"/>
            <w:vAlign w:val="center"/>
          </w:tcPr>
          <w:p>
            <w:pPr>
              <w:jc w:val="center"/>
            </w:pPr>
            <w:r>
              <w:rPr>
                <w:rFonts w:ascii="Arial" w:hAnsi="Arial"/>
                <w:sz w:val="24"/>
              </w:rPr>
              <w:t>7</w:t>
            </w:r>
          </w:p>
        </w:tc>
        <w:tc>
          <w:tcPr>
            <w:tcW w:type="dxa" w:w="1100"/>
            <w:vAlign w:val="center"/>
          </w:tcPr>
          <w:p>
            <w:pPr>
              <w:jc w:val="center"/>
            </w:pPr>
            <w:r>
              <w:rPr>
                <w:rFonts w:ascii="Arial" w:hAnsi="Arial"/>
                <w:sz w:val="24"/>
              </w:rPr>
              <w:t>-0.64</w:t>
            </w:r>
          </w:p>
        </w:tc>
        <w:tc>
          <w:tcPr>
            <w:tcW w:type="dxa" w:w="1060"/>
            <w:vAlign w:val="center"/>
          </w:tcPr>
          <w:p>
            <w:pPr>
              <w:jc w:val="center"/>
            </w:pPr>
            <w:r>
              <w:rPr>
                <w:rFonts w:ascii="Arial" w:hAnsi="Arial"/>
                <w:sz w:val="24"/>
              </w:rPr>
              <w:t>7.65</w:t>
            </w:r>
          </w:p>
        </w:tc>
        <w:tc>
          <w:tcPr>
            <w:tcW w:type="dxa" w:w="1123"/>
            <w:vAlign w:val="center"/>
          </w:tcPr>
          <w:p>
            <w:pPr>
              <w:jc w:val="center"/>
            </w:pPr>
            <w:r>
              <w:rPr>
                <w:rFonts w:ascii="Arial" w:hAnsi="Arial"/>
                <w:sz w:val="24"/>
              </w:rPr>
              <w:t>-3.04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-0.01</w:t>
            </w:r>
          </w:p>
        </w:tc>
        <w:tc>
          <w:tcPr>
            <w:tcW w:type="dxa" w:w="1123"/>
            <w:vAlign w:val="center"/>
          </w:tcPr>
          <w:p>
            <w:pPr>
              <w:jc w:val="center"/>
            </w:pPr>
            <w:r>
              <w:rPr>
                <w:rFonts w:ascii="Arial" w:hAnsi="Arial"/>
                <w:sz w:val="24"/>
              </w:rPr>
              <w:t>1.31</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2</w:t>
            </w:r>
          </w:p>
        </w:tc>
        <w:tc>
          <w:tcPr>
            <w:tcW w:type="dxa" w:w="1020"/>
            <w:vAlign w:val="center"/>
          </w:tcPr>
          <w:p>
            <w:pPr>
              <w:jc w:val="center"/>
            </w:pPr>
            <w:r>
              <w:rPr>
                <w:rFonts w:ascii="Arial" w:hAnsi="Arial"/>
                <w:sz w:val="24"/>
              </w:rPr>
              <w:t>8</w:t>
            </w:r>
          </w:p>
        </w:tc>
        <w:tc>
          <w:tcPr>
            <w:tcW w:type="dxa" w:w="1100"/>
            <w:vAlign w:val="center"/>
          </w:tcPr>
          <w:p>
            <w:pPr>
              <w:jc w:val="center"/>
            </w:pPr>
            <w:r>
              <w:rPr>
                <w:rFonts w:ascii="Arial" w:hAnsi="Arial"/>
                <w:sz w:val="24"/>
              </w:rPr>
              <w:t>-23.07</w:t>
            </w:r>
          </w:p>
        </w:tc>
        <w:tc>
          <w:tcPr>
            <w:tcW w:type="dxa" w:w="1060"/>
            <w:vAlign w:val="center"/>
          </w:tcPr>
          <w:p>
            <w:pPr>
              <w:jc w:val="center"/>
            </w:pPr>
            <w:r>
              <w:rPr>
                <w:rFonts w:ascii="Arial" w:hAnsi="Arial"/>
                <w:sz w:val="24"/>
              </w:rPr>
              <w:t>20.79</w:t>
            </w:r>
          </w:p>
        </w:tc>
        <w:tc>
          <w:tcPr>
            <w:tcW w:type="dxa" w:w="1123"/>
            <w:vAlign w:val="center"/>
          </w:tcPr>
          <w:p>
            <w:pPr>
              <w:jc w:val="center"/>
            </w:pPr>
            <w:r>
              <w:rPr>
                <w:rFonts w:ascii="Arial" w:hAnsi="Arial"/>
                <w:sz w:val="24"/>
              </w:rPr>
              <w:t>4.26</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46.44</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2</w:t>
            </w:r>
          </w:p>
        </w:tc>
        <w:tc>
          <w:tcPr>
            <w:tcW w:type="dxa" w:w="1020"/>
            <w:vAlign w:val="center"/>
          </w:tcPr>
          <w:p>
            <w:pPr>
              <w:jc w:val="center"/>
            </w:pPr>
            <w:r>
              <w:rPr>
                <w:rFonts w:ascii="Arial" w:hAnsi="Arial"/>
                <w:sz w:val="24"/>
              </w:rPr>
              <w:t>9</w:t>
            </w:r>
          </w:p>
        </w:tc>
        <w:tc>
          <w:tcPr>
            <w:tcW w:type="dxa" w:w="1100"/>
            <w:vAlign w:val="center"/>
          </w:tcPr>
          <w:p>
            <w:pPr>
              <w:jc w:val="center"/>
            </w:pPr>
            <w:r>
              <w:rPr>
                <w:rFonts w:ascii="Arial" w:hAnsi="Arial"/>
                <w:sz w:val="24"/>
              </w:rPr>
              <w:t>23.07</w:t>
            </w:r>
          </w:p>
        </w:tc>
        <w:tc>
          <w:tcPr>
            <w:tcW w:type="dxa" w:w="1060"/>
            <w:vAlign w:val="center"/>
          </w:tcPr>
          <w:p>
            <w:pPr>
              <w:jc w:val="center"/>
            </w:pPr>
            <w:r>
              <w:rPr>
                <w:rFonts w:ascii="Arial" w:hAnsi="Arial"/>
                <w:sz w:val="24"/>
              </w:rPr>
              <w:t>-21.44</w:t>
            </w:r>
          </w:p>
        </w:tc>
        <w:tc>
          <w:tcPr>
            <w:tcW w:type="dxa" w:w="1123"/>
            <w:vAlign w:val="center"/>
          </w:tcPr>
          <w:p>
            <w:pPr>
              <w:jc w:val="center"/>
            </w:pPr>
            <w:r>
              <w:rPr>
                <w:rFonts w:ascii="Arial" w:hAnsi="Arial"/>
                <w:sz w:val="24"/>
              </w:rPr>
              <w:t>-3.84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-46.44</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2</w:t>
            </w:r>
          </w:p>
        </w:tc>
        <w:tc>
          <w:tcPr>
            <w:tcW w:type="dxa" w:w="1020"/>
            <w:vAlign w:val="center"/>
          </w:tcPr>
          <w:p>
            <w:pPr>
              <w:jc w:val="center"/>
            </w:pPr>
            <w:r>
              <w:rPr>
                <w:rFonts w:ascii="Arial" w:hAnsi="Arial"/>
                <w:sz w:val="24"/>
              </w:rPr>
              <w:t>10</w:t>
            </w:r>
          </w:p>
        </w:tc>
        <w:tc>
          <w:tcPr>
            <w:tcW w:type="dxa" w:w="1100"/>
            <w:vAlign w:val="center"/>
          </w:tcPr>
          <w:p>
            <w:pPr>
              <w:jc w:val="center"/>
            </w:pPr>
            <w:r>
              <w:rPr>
                <w:rFonts w:ascii="Arial" w:hAnsi="Arial"/>
                <w:sz w:val="24"/>
              </w:rPr>
              <w:t>0</w:t>
            </w:r>
          </w:p>
        </w:tc>
        <w:tc>
          <w:tcPr>
            <w:tcW w:type="dxa" w:w="1060"/>
            <w:vAlign w:val="center"/>
          </w:tcPr>
          <w:p>
            <w:pPr>
              <w:jc w:val="center"/>
            </w:pPr>
            <w:r>
              <w:rPr>
                <w:rFonts w:ascii="Arial" w:hAnsi="Arial"/>
                <w:sz w:val="24"/>
              </w:rPr>
              <w:t>47.21</w:t>
            </w:r>
          </w:p>
        </w:tc>
        <w:tc>
          <w:tcPr>
            <w:tcW w:type="dxa" w:w="1123"/>
            <w:vAlign w:val="center"/>
          </w:tcPr>
          <w:p>
            <w:pPr>
              <w:jc w:val="center"/>
            </w:pPr>
            <w:r>
              <w:rPr>
                <w:rFonts w:ascii="Arial" w:hAnsi="Arial"/>
                <w:sz w:val="24"/>
              </w:rPr>
              <w:t>-30.23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2</w:t>
            </w:r>
          </w:p>
        </w:tc>
        <w:tc>
          <w:tcPr>
            <w:tcW w:type="dxa" w:w="1020"/>
            <w:vAlign w:val="center"/>
          </w:tcPr>
          <w:p>
            <w:pPr>
              <w:jc w:val="center"/>
            </w:pPr>
            <w:r>
              <w:rPr>
                <w:rFonts w:ascii="Arial" w:hAnsi="Arial"/>
                <w:sz w:val="24"/>
              </w:rPr>
              <w:t>11</w:t>
            </w:r>
          </w:p>
        </w:tc>
        <w:tc>
          <w:tcPr>
            <w:tcW w:type="dxa" w:w="1100"/>
            <w:vAlign w:val="center"/>
          </w:tcPr>
          <w:p>
            <w:pPr>
              <w:jc w:val="center"/>
            </w:pPr>
            <w:r>
              <w:rPr>
                <w:rFonts w:ascii="Arial" w:hAnsi="Arial"/>
                <w:sz w:val="24"/>
              </w:rPr>
              <w:t>0</w:t>
            </w:r>
          </w:p>
        </w:tc>
        <w:tc>
          <w:tcPr>
            <w:tcW w:type="dxa" w:w="1060"/>
            <w:vAlign w:val="center"/>
          </w:tcPr>
          <w:p>
            <w:pPr>
              <w:jc w:val="center"/>
            </w:pPr>
            <w:r>
              <w:rPr>
                <w:rFonts w:ascii="Arial" w:hAnsi="Arial"/>
                <w:sz w:val="24"/>
              </w:rPr>
              <w:t>-47.21</w:t>
            </w:r>
          </w:p>
        </w:tc>
        <w:tc>
          <w:tcPr>
            <w:tcW w:type="dxa" w:w="1123"/>
            <w:vAlign w:val="center"/>
          </w:tcPr>
          <w:p>
            <w:pPr>
              <w:jc w:val="center"/>
            </w:pPr>
            <w:r>
              <w:rPr>
                <w:rFonts w:ascii="Arial" w:hAnsi="Arial"/>
                <w:sz w:val="24"/>
              </w:rPr>
              <w:t>30.23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2</w:t>
            </w:r>
          </w:p>
        </w:tc>
        <w:tc>
          <w:tcPr>
            <w:tcW w:type="dxa" w:w="1020"/>
            <w:vAlign w:val="center"/>
          </w:tcPr>
          <w:p>
            <w:pPr>
              <w:jc w:val="center"/>
            </w:pPr>
            <w:r>
              <w:rPr>
                <w:rFonts w:ascii="Arial" w:hAnsi="Arial"/>
                <w:sz w:val="24"/>
              </w:rPr>
              <w:t>12</w:t>
            </w:r>
          </w:p>
        </w:tc>
        <w:tc>
          <w:tcPr>
            <w:tcW w:type="dxa" w:w="1100"/>
            <w:vAlign w:val="center"/>
          </w:tcPr>
          <w:p>
            <w:pPr>
              <w:jc w:val="center"/>
            </w:pPr>
            <w:r>
              <w:rPr>
                <w:rFonts w:ascii="Arial" w:hAnsi="Arial"/>
                <w:sz w:val="24"/>
              </w:rPr>
              <w:t>-13.82</w:t>
            </w:r>
          </w:p>
        </w:tc>
        <w:tc>
          <w:tcPr>
            <w:tcW w:type="dxa" w:w="1060"/>
            <w:vAlign w:val="center"/>
          </w:tcPr>
          <w:p>
            <w:pPr>
              <w:jc w:val="center"/>
            </w:pPr>
            <w:r>
              <w:rPr>
                <w:rFonts w:ascii="Arial" w:hAnsi="Arial"/>
                <w:sz w:val="24"/>
              </w:rPr>
              <w:t>18.32</w:t>
            </w:r>
          </w:p>
        </w:tc>
        <w:tc>
          <w:tcPr>
            <w:tcW w:type="dxa" w:w="1123"/>
            <w:vAlign w:val="center"/>
          </w:tcPr>
          <w:p>
            <w:pPr>
              <w:jc w:val="center"/>
            </w:pPr>
            <w:r>
              <w:rPr>
                <w:rFonts w:ascii="Arial" w:hAnsi="Arial"/>
                <w:sz w:val="24"/>
              </w:rPr>
              <w:t>4.1</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28.93</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2</w:t>
            </w:r>
          </w:p>
        </w:tc>
        <w:tc>
          <w:tcPr>
            <w:tcW w:type="dxa" w:w="1020"/>
            <w:vAlign w:val="center"/>
          </w:tcPr>
          <w:p>
            <w:pPr>
              <w:jc w:val="center"/>
            </w:pPr>
            <w:r>
              <w:rPr>
                <w:rFonts w:ascii="Arial" w:hAnsi="Arial"/>
                <w:sz w:val="24"/>
              </w:rPr>
              <w:t>13</w:t>
            </w:r>
          </w:p>
        </w:tc>
        <w:tc>
          <w:tcPr>
            <w:tcW w:type="dxa" w:w="1100"/>
            <w:vAlign w:val="center"/>
          </w:tcPr>
          <w:p>
            <w:pPr>
              <w:jc w:val="center"/>
            </w:pPr>
            <w:r>
              <w:rPr>
                <w:rFonts w:ascii="Arial" w:hAnsi="Arial"/>
                <w:sz w:val="24"/>
              </w:rPr>
              <w:t>0.06</w:t>
            </w:r>
          </w:p>
        </w:tc>
        <w:tc>
          <w:tcPr>
            <w:tcW w:type="dxa" w:w="1060"/>
            <w:vAlign w:val="center"/>
          </w:tcPr>
          <w:p>
            <w:pPr>
              <w:jc w:val="center"/>
            </w:pPr>
            <w:r>
              <w:rPr>
                <w:rFonts w:ascii="Arial" w:hAnsi="Arial"/>
                <w:sz w:val="24"/>
              </w:rPr>
              <w:t>91.81</w:t>
            </w:r>
          </w:p>
        </w:tc>
        <w:tc>
          <w:tcPr>
            <w:tcW w:type="dxa" w:w="1123"/>
            <w:vAlign w:val="center"/>
          </w:tcPr>
          <w:p>
            <w:pPr>
              <w:jc w:val="center"/>
            </w:pPr>
            <w:r>
              <w:rPr>
                <w:rFonts w:ascii="Arial" w:hAnsi="Arial"/>
                <w:sz w:val="24"/>
              </w:rPr>
              <w:t>-61.84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-0.1</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2</w:t>
            </w:r>
          </w:p>
        </w:tc>
        <w:tc>
          <w:tcPr>
            <w:tcW w:type="dxa" w:w="1020"/>
            <w:vAlign w:val="center"/>
          </w:tcPr>
          <w:p>
            <w:pPr>
              <w:jc w:val="center"/>
            </w:pPr>
            <w:r>
              <w:rPr>
                <w:rFonts w:ascii="Arial" w:hAnsi="Arial"/>
                <w:sz w:val="24"/>
              </w:rPr>
              <w:t>14</w:t>
            </w:r>
          </w:p>
        </w:tc>
        <w:tc>
          <w:tcPr>
            <w:tcW w:type="dxa" w:w="1100"/>
            <w:vAlign w:val="center"/>
          </w:tcPr>
          <w:p>
            <w:pPr>
              <w:jc w:val="center"/>
            </w:pPr>
            <w:r>
              <w:rPr>
                <w:rFonts w:ascii="Arial" w:hAnsi="Arial"/>
                <w:sz w:val="24"/>
              </w:rPr>
              <w:t>0.45</w:t>
            </w:r>
          </w:p>
        </w:tc>
        <w:tc>
          <w:tcPr>
            <w:tcW w:type="dxa" w:w="1060"/>
            <w:vAlign w:val="center"/>
          </w:tcPr>
          <w:p>
            <w:pPr>
              <w:jc w:val="center"/>
            </w:pPr>
            <w:r>
              <w:rPr>
                <w:rFonts w:ascii="Arial" w:hAnsi="Arial"/>
                <w:sz w:val="24"/>
              </w:rPr>
              <w:t>-16.47</w:t>
            </w:r>
          </w:p>
        </w:tc>
        <w:tc>
          <w:tcPr>
            <w:tcW w:type="dxa" w:w="1123"/>
            <w:vAlign w:val="center"/>
          </w:tcPr>
          <w:p>
            <w:pPr>
              <w:jc w:val="center"/>
            </w:pPr>
            <w:r>
              <w:rPr>
                <w:rFonts w:ascii="Arial" w:hAnsi="Arial"/>
                <w:sz w:val="24"/>
              </w:rPr>
              <w:t>0.53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-0.46</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3</w:t>
            </w:r>
          </w:p>
        </w:tc>
        <w:tc>
          <w:tcPr>
            <w:tcW w:type="dxa" w:w="1020"/>
            <w:vAlign w:val="center"/>
          </w:tcPr>
          <w:p>
            <w:pPr>
              <w:jc w:val="center"/>
            </w:pPr>
            <w:r>
              <w:rPr>
                <w:rFonts w:ascii="Arial" w:hAnsi="Arial"/>
                <w:sz w:val="24"/>
              </w:rPr>
              <w:t>1</w:t>
            </w:r>
          </w:p>
        </w:tc>
        <w:tc>
          <w:tcPr>
            <w:tcW w:type="dxa" w:w="1100"/>
            <w:vAlign w:val="center"/>
          </w:tcPr>
          <w:p>
            <w:pPr>
              <w:jc w:val="center"/>
            </w:pPr>
            <w:r>
              <w:rPr>
                <w:rFonts w:ascii="Arial" w:hAnsi="Arial"/>
                <w:sz w:val="24"/>
              </w:rPr>
              <w:t>0.09</w:t>
            </w:r>
          </w:p>
        </w:tc>
        <w:tc>
          <w:tcPr>
            <w:tcW w:type="dxa" w:w="1060"/>
            <w:vAlign w:val="center"/>
          </w:tcPr>
          <w:p>
            <w:pPr>
              <w:jc w:val="center"/>
            </w:pPr>
            <w:r>
              <w:rPr>
                <w:rFonts w:ascii="Arial" w:hAnsi="Arial"/>
                <w:sz w:val="24"/>
              </w:rPr>
              <w:t>10.22</w:t>
            </w:r>
          </w:p>
        </w:tc>
        <w:tc>
          <w:tcPr>
            <w:tcW w:type="dxa" w:w="1123"/>
            <w:vAlign w:val="center"/>
          </w:tcPr>
          <w:p>
            <w:pPr>
              <w:jc w:val="center"/>
            </w:pPr>
            <w:r>
              <w:rPr>
                <w:rFonts w:ascii="Arial" w:hAnsi="Arial"/>
                <w:sz w:val="24"/>
              </w:rPr>
              <w:t>-0.07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-0.1</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3</w:t>
            </w:r>
          </w:p>
        </w:tc>
        <w:tc>
          <w:tcPr>
            <w:tcW w:type="dxa" w:w="1020"/>
            <w:vAlign w:val="center"/>
          </w:tcPr>
          <w:p>
            <w:pPr>
              <w:jc w:val="center"/>
            </w:pPr>
            <w:r>
              <w:rPr>
                <w:rFonts w:ascii="Arial" w:hAnsi="Arial"/>
                <w:sz w:val="24"/>
              </w:rPr>
              <w:t>2</w:t>
            </w:r>
          </w:p>
        </w:tc>
        <w:tc>
          <w:tcPr>
            <w:tcW w:type="dxa" w:w="1100"/>
            <w:vAlign w:val="center"/>
          </w:tcPr>
          <w:p>
            <w:pPr>
              <w:jc w:val="center"/>
            </w:pPr>
            <w:r>
              <w:rPr>
                <w:rFonts w:ascii="Arial" w:hAnsi="Arial"/>
                <w:sz w:val="24"/>
              </w:rPr>
              <w:t>1.11</w:t>
            </w:r>
          </w:p>
        </w:tc>
        <w:tc>
          <w:tcPr>
            <w:tcW w:type="dxa" w:w="1060"/>
            <w:vAlign w:val="center"/>
          </w:tcPr>
          <w:p>
            <w:pPr>
              <w:jc w:val="center"/>
            </w:pPr>
            <w:r>
              <w:rPr>
                <w:rFonts w:ascii="Arial" w:hAnsi="Arial"/>
                <w:sz w:val="24"/>
              </w:rPr>
              <w:t>42.61</w:t>
            </w:r>
          </w:p>
        </w:tc>
        <w:tc>
          <w:tcPr>
            <w:tcW w:type="dxa" w:w="1123"/>
            <w:vAlign w:val="center"/>
          </w:tcPr>
          <w:p>
            <w:pPr>
              <w:jc w:val="center"/>
            </w:pPr>
            <w:r>
              <w:rPr>
                <w:rFonts w:ascii="Arial" w:hAnsi="Arial"/>
                <w:sz w:val="24"/>
              </w:rPr>
              <w:t>-0.17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-1.16</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3</w:t>
            </w:r>
          </w:p>
        </w:tc>
        <w:tc>
          <w:tcPr>
            <w:tcW w:type="dxa" w:w="1020"/>
            <w:vAlign w:val="center"/>
          </w:tcPr>
          <w:p>
            <w:pPr>
              <w:jc w:val="center"/>
            </w:pPr>
            <w:r>
              <w:rPr>
                <w:rFonts w:ascii="Arial" w:hAnsi="Arial"/>
                <w:sz w:val="24"/>
              </w:rPr>
              <w:t>4</w:t>
            </w:r>
          </w:p>
        </w:tc>
        <w:tc>
          <w:tcPr>
            <w:tcW w:type="dxa" w:w="1100"/>
            <w:vAlign w:val="center"/>
          </w:tcPr>
          <w:p>
            <w:pPr>
              <w:jc w:val="center"/>
            </w:pPr>
            <w:r>
              <w:rPr>
                <w:rFonts w:ascii="Arial" w:hAnsi="Arial"/>
                <w:sz w:val="24"/>
              </w:rPr>
              <w:t>-0.02</w:t>
            </w:r>
          </w:p>
        </w:tc>
        <w:tc>
          <w:tcPr>
            <w:tcW w:type="dxa" w:w="1060"/>
            <w:vAlign w:val="center"/>
          </w:tcPr>
          <w:p>
            <w:pPr>
              <w:jc w:val="center"/>
            </w:pPr>
            <w:r>
              <w:rPr>
                <w:rFonts w:ascii="Arial" w:hAnsi="Arial"/>
                <w:sz w:val="24"/>
              </w:rPr>
              <w:t>5.79</w:t>
            </w:r>
          </w:p>
        </w:tc>
        <w:tc>
          <w:tcPr>
            <w:tcW w:type="dxa" w:w="1123"/>
            <w:vAlign w:val="center"/>
          </w:tcPr>
          <w:p>
            <w:pPr>
              <w:jc w:val="center"/>
            </w:pPr>
            <w:r>
              <w:rPr>
                <w:rFonts w:ascii="Arial" w:hAnsi="Arial"/>
                <w:sz w:val="24"/>
              </w:rPr>
              <w:t>0</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0.04</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3</w:t>
            </w:r>
          </w:p>
        </w:tc>
        <w:tc>
          <w:tcPr>
            <w:tcW w:type="dxa" w:w="1020"/>
            <w:vAlign w:val="center"/>
          </w:tcPr>
          <w:p>
            <w:pPr>
              <w:jc w:val="center"/>
            </w:pPr>
            <w:r>
              <w:rPr>
                <w:rFonts w:ascii="Arial" w:hAnsi="Arial"/>
                <w:sz w:val="24"/>
              </w:rPr>
              <w:t>5</w:t>
            </w:r>
          </w:p>
        </w:tc>
        <w:tc>
          <w:tcPr>
            <w:tcW w:type="dxa" w:w="1100"/>
            <w:vAlign w:val="center"/>
          </w:tcPr>
          <w:p>
            <w:pPr>
              <w:jc w:val="center"/>
            </w:pPr>
            <w:r>
              <w:rPr>
                <w:rFonts w:ascii="Arial" w:hAnsi="Arial"/>
                <w:sz w:val="24"/>
              </w:rPr>
              <w:t>2.34</w:t>
            </w:r>
          </w:p>
        </w:tc>
        <w:tc>
          <w:tcPr>
            <w:tcW w:type="dxa" w:w="1060"/>
            <w:vAlign w:val="center"/>
          </w:tcPr>
          <w:p>
            <w:pPr>
              <w:jc w:val="center"/>
            </w:pPr>
            <w:r>
              <w:rPr>
                <w:rFonts w:ascii="Arial" w:hAnsi="Arial"/>
                <w:sz w:val="24"/>
              </w:rPr>
              <w:t>-0.07</w:t>
            </w:r>
          </w:p>
        </w:tc>
        <w:tc>
          <w:tcPr>
            <w:tcW w:type="dxa" w:w="1123"/>
            <w:vAlign w:val="center"/>
          </w:tcPr>
          <w:p>
            <w:pPr>
              <w:jc w:val="center"/>
            </w:pPr>
            <w:r>
              <w:rPr>
                <w:rFonts w:ascii="Arial" w:hAnsi="Arial"/>
                <w:sz w:val="24"/>
              </w:rPr>
              <w:t>-0.18</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-3.87</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3</w:t>
            </w:r>
          </w:p>
        </w:tc>
        <w:tc>
          <w:tcPr>
            <w:tcW w:type="dxa" w:w="1020"/>
            <w:vAlign w:val="center"/>
          </w:tcPr>
          <w:p>
            <w:pPr>
              <w:jc w:val="center"/>
            </w:pPr>
            <w:r>
              <w:rPr>
                <w:rFonts w:ascii="Arial" w:hAnsi="Arial"/>
                <w:sz w:val="24"/>
              </w:rPr>
              <w:t>7</w:t>
            </w:r>
          </w:p>
        </w:tc>
        <w:tc>
          <w:tcPr>
            <w:tcW w:type="dxa" w:w="1100"/>
            <w:vAlign w:val="center"/>
          </w:tcPr>
          <w:p>
            <w:pPr>
              <w:jc w:val="center"/>
            </w:pPr>
            <w:r>
              <w:rPr>
                <w:rFonts w:ascii="Arial" w:hAnsi="Arial"/>
                <w:sz w:val="24"/>
              </w:rPr>
              <w:t>0.05</w:t>
            </w:r>
          </w:p>
        </w:tc>
        <w:tc>
          <w:tcPr>
            <w:tcW w:type="dxa" w:w="1060"/>
            <w:vAlign w:val="center"/>
          </w:tcPr>
          <w:p>
            <w:pPr>
              <w:jc w:val="center"/>
            </w:pPr>
            <w:r>
              <w:rPr>
                <w:rFonts w:ascii="Arial" w:hAnsi="Arial"/>
                <w:sz w:val="24"/>
              </w:rPr>
              <w:t>0.23</w:t>
            </w:r>
          </w:p>
        </w:tc>
        <w:tc>
          <w:tcPr>
            <w:tcW w:type="dxa" w:w="1123"/>
            <w:vAlign w:val="center"/>
          </w:tcPr>
          <w:p>
            <w:pPr>
              <w:jc w:val="center"/>
            </w:pPr>
            <w:r>
              <w:rPr>
                <w:rFonts w:ascii="Arial" w:hAnsi="Arial"/>
                <w:sz w:val="24"/>
              </w:rPr>
              <w:t>-0.58</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-0.1</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3</w:t>
            </w:r>
          </w:p>
        </w:tc>
        <w:tc>
          <w:tcPr>
            <w:tcW w:type="dxa" w:w="1020"/>
            <w:vAlign w:val="center"/>
          </w:tcPr>
          <w:p>
            <w:pPr>
              <w:jc w:val="center"/>
            </w:pPr>
            <w:r>
              <w:rPr>
                <w:rFonts w:ascii="Arial" w:hAnsi="Arial"/>
                <w:sz w:val="24"/>
              </w:rPr>
              <w:t>8</w:t>
            </w:r>
          </w:p>
        </w:tc>
        <w:tc>
          <w:tcPr>
            <w:tcW w:type="dxa" w:w="1100"/>
            <w:vAlign w:val="center"/>
          </w:tcPr>
          <w:p>
            <w:pPr>
              <w:jc w:val="center"/>
            </w:pPr>
            <w:r>
              <w:rPr>
                <w:rFonts w:ascii="Arial" w:hAnsi="Arial"/>
                <w:sz w:val="24"/>
              </w:rPr>
              <w:t>-24.29</w:t>
            </w:r>
          </w:p>
        </w:tc>
        <w:tc>
          <w:tcPr>
            <w:tcW w:type="dxa" w:w="1060"/>
            <w:vAlign w:val="center"/>
          </w:tcPr>
          <w:p>
            <w:pPr>
              <w:jc w:val="center"/>
            </w:pPr>
            <w:r>
              <w:rPr>
                <w:rFonts w:ascii="Arial" w:hAnsi="Arial"/>
                <w:sz w:val="24"/>
              </w:rPr>
              <w:t>-25.81</w:t>
            </w:r>
          </w:p>
        </w:tc>
        <w:tc>
          <w:tcPr>
            <w:tcW w:type="dxa" w:w="1123"/>
            <w:vAlign w:val="center"/>
          </w:tcPr>
          <w:p>
            <w:pPr>
              <w:jc w:val="center"/>
            </w:pPr>
            <w:r>
              <w:rPr>
                <w:rFonts w:ascii="Arial" w:hAnsi="Arial"/>
                <w:sz w:val="24"/>
              </w:rPr>
              <w:t>-0.4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49.21</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3</w:t>
            </w:r>
          </w:p>
        </w:tc>
        <w:tc>
          <w:tcPr>
            <w:tcW w:type="dxa" w:w="1020"/>
            <w:vAlign w:val="center"/>
          </w:tcPr>
          <w:p>
            <w:pPr>
              <w:jc w:val="center"/>
            </w:pPr>
            <w:r>
              <w:rPr>
                <w:rFonts w:ascii="Arial" w:hAnsi="Arial"/>
                <w:sz w:val="24"/>
              </w:rPr>
              <w:t>9</w:t>
            </w:r>
          </w:p>
        </w:tc>
        <w:tc>
          <w:tcPr>
            <w:tcW w:type="dxa" w:w="1100"/>
            <w:vAlign w:val="center"/>
          </w:tcPr>
          <w:p>
            <w:pPr>
              <w:jc w:val="center"/>
            </w:pPr>
            <w:r>
              <w:rPr>
                <w:rFonts w:ascii="Arial" w:hAnsi="Arial"/>
                <w:sz w:val="24"/>
              </w:rPr>
              <w:t>21.76</w:t>
            </w:r>
          </w:p>
        </w:tc>
        <w:tc>
          <w:tcPr>
            <w:tcW w:type="dxa" w:w="1060"/>
            <w:vAlign w:val="center"/>
          </w:tcPr>
          <w:p>
            <w:pPr>
              <w:jc w:val="center"/>
            </w:pPr>
            <w:r>
              <w:rPr>
                <w:rFonts w:ascii="Arial" w:hAnsi="Arial"/>
                <w:sz w:val="24"/>
              </w:rPr>
              <w:t>22.68</w:t>
            </w:r>
          </w:p>
        </w:tc>
        <w:tc>
          <w:tcPr>
            <w:tcW w:type="dxa" w:w="1123"/>
            <w:vAlign w:val="center"/>
          </w:tcPr>
          <w:p>
            <w:pPr>
              <w:jc w:val="center"/>
            </w:pPr>
            <w:r>
              <w:rPr>
                <w:rFonts w:ascii="Arial" w:hAnsi="Arial"/>
                <w:sz w:val="24"/>
              </w:rPr>
              <w:t>0.36</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-43.66</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3</w:t>
            </w:r>
          </w:p>
        </w:tc>
        <w:tc>
          <w:tcPr>
            <w:tcW w:type="dxa" w:w="1020"/>
            <w:vAlign w:val="center"/>
          </w:tcPr>
          <w:p>
            <w:pPr>
              <w:jc w:val="center"/>
            </w:pPr>
            <w:r>
              <w:rPr>
                <w:rFonts w:ascii="Arial" w:hAnsi="Arial"/>
                <w:sz w:val="24"/>
              </w:rPr>
              <w:t>10</w:t>
            </w:r>
          </w:p>
        </w:tc>
        <w:tc>
          <w:tcPr>
            <w:tcW w:type="dxa" w:w="1100"/>
            <w:vAlign w:val="center"/>
          </w:tcPr>
          <w:p>
            <w:pPr>
              <w:jc w:val="center"/>
            </w:pPr>
            <w:r>
              <w:rPr>
                <w:rFonts w:ascii="Arial" w:hAnsi="Arial"/>
                <w:sz w:val="24"/>
              </w:rPr>
              <w:t>0.03</w:t>
            </w:r>
          </w:p>
        </w:tc>
        <w:tc>
          <w:tcPr>
            <w:tcW w:type="dxa" w:w="1060"/>
            <w:vAlign w:val="center"/>
          </w:tcPr>
          <w:p>
            <w:pPr>
              <w:jc w:val="center"/>
            </w:pPr>
            <w:r>
              <w:rPr>
                <w:rFonts w:ascii="Arial" w:hAnsi="Arial"/>
                <w:sz w:val="24"/>
              </w:rPr>
              <w:t>0.64</w:t>
            </w:r>
          </w:p>
        </w:tc>
        <w:tc>
          <w:tcPr>
            <w:tcW w:type="dxa" w:w="1123"/>
            <w:vAlign w:val="center"/>
          </w:tcPr>
          <w:p>
            <w:pPr>
              <w:jc w:val="center"/>
            </w:pPr>
            <w:r>
              <w:rPr>
                <w:rFonts w:ascii="Arial" w:hAnsi="Arial"/>
                <w:sz w:val="24"/>
              </w:rPr>
              <w:t>-3.76</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-0.07</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3</w:t>
            </w:r>
          </w:p>
        </w:tc>
        <w:tc>
          <w:tcPr>
            <w:tcW w:type="dxa" w:w="1020"/>
            <w:vAlign w:val="center"/>
          </w:tcPr>
          <w:p>
            <w:pPr>
              <w:jc w:val="center"/>
            </w:pPr>
            <w:r>
              <w:rPr>
                <w:rFonts w:ascii="Arial" w:hAnsi="Arial"/>
                <w:sz w:val="24"/>
              </w:rPr>
              <w:t>11</w:t>
            </w:r>
          </w:p>
        </w:tc>
        <w:tc>
          <w:tcPr>
            <w:tcW w:type="dxa" w:w="1100"/>
            <w:vAlign w:val="center"/>
          </w:tcPr>
          <w:p>
            <w:pPr>
              <w:jc w:val="center"/>
            </w:pPr>
            <w:r>
              <w:rPr>
                <w:rFonts w:ascii="Arial" w:hAnsi="Arial"/>
                <w:sz w:val="24"/>
              </w:rPr>
              <w:t>-0.03</w:t>
            </w:r>
          </w:p>
        </w:tc>
        <w:tc>
          <w:tcPr>
            <w:tcW w:type="dxa" w:w="1060"/>
            <w:vAlign w:val="center"/>
          </w:tcPr>
          <w:p>
            <w:pPr>
              <w:jc w:val="center"/>
            </w:pPr>
            <w:r>
              <w:rPr>
                <w:rFonts w:ascii="Arial" w:hAnsi="Arial"/>
                <w:sz w:val="24"/>
              </w:rPr>
              <w:t>-0.64</w:t>
            </w:r>
          </w:p>
        </w:tc>
        <w:tc>
          <w:tcPr>
            <w:tcW w:type="dxa" w:w="1123"/>
            <w:vAlign w:val="center"/>
          </w:tcPr>
          <w:p>
            <w:pPr>
              <w:jc w:val="center"/>
            </w:pPr>
            <w:r>
              <w:rPr>
                <w:rFonts w:ascii="Arial" w:hAnsi="Arial"/>
                <w:sz w:val="24"/>
              </w:rPr>
              <w:t>3.76</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0.07</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3</w:t>
            </w:r>
          </w:p>
        </w:tc>
        <w:tc>
          <w:tcPr>
            <w:tcW w:type="dxa" w:w="1020"/>
            <w:vAlign w:val="center"/>
          </w:tcPr>
          <w:p>
            <w:pPr>
              <w:jc w:val="center"/>
            </w:pPr>
            <w:r>
              <w:rPr>
                <w:rFonts w:ascii="Arial" w:hAnsi="Arial"/>
                <w:sz w:val="24"/>
              </w:rPr>
              <w:t>12</w:t>
            </w:r>
          </w:p>
        </w:tc>
        <w:tc>
          <w:tcPr>
            <w:tcW w:type="dxa" w:w="1100"/>
            <w:vAlign w:val="center"/>
          </w:tcPr>
          <w:p>
            <w:pPr>
              <w:jc w:val="center"/>
            </w:pPr>
            <w:r>
              <w:rPr>
                <w:rFonts w:ascii="Arial" w:hAnsi="Arial"/>
                <w:sz w:val="24"/>
              </w:rPr>
              <w:t>-24.51</w:t>
            </w:r>
          </w:p>
        </w:tc>
        <w:tc>
          <w:tcPr>
            <w:tcW w:type="dxa" w:w="1060"/>
            <w:vAlign w:val="center"/>
          </w:tcPr>
          <w:p>
            <w:pPr>
              <w:jc w:val="center"/>
            </w:pPr>
            <w:r>
              <w:rPr>
                <w:rFonts w:ascii="Arial" w:hAnsi="Arial"/>
                <w:sz w:val="24"/>
              </w:rPr>
              <w:t>24.87</w:t>
            </w:r>
          </w:p>
        </w:tc>
        <w:tc>
          <w:tcPr>
            <w:tcW w:type="dxa" w:w="1123"/>
            <w:vAlign w:val="center"/>
          </w:tcPr>
          <w:p>
            <w:pPr>
              <w:jc w:val="center"/>
            </w:pPr>
            <w:r>
              <w:rPr>
                <w:rFonts w:ascii="Arial" w:hAnsi="Arial"/>
                <w:sz w:val="24"/>
              </w:rPr>
              <w:t>0.3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51.05</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3</w:t>
            </w:r>
          </w:p>
        </w:tc>
        <w:tc>
          <w:tcPr>
            <w:tcW w:type="dxa" w:w="1020"/>
            <w:vAlign w:val="center"/>
          </w:tcPr>
          <w:p>
            <w:pPr>
              <w:jc w:val="center"/>
            </w:pPr>
            <w:r>
              <w:rPr>
                <w:rFonts w:ascii="Arial" w:hAnsi="Arial"/>
                <w:sz w:val="24"/>
              </w:rPr>
              <w:t>13</w:t>
            </w:r>
          </w:p>
        </w:tc>
        <w:tc>
          <w:tcPr>
            <w:tcW w:type="dxa" w:w="1100"/>
            <w:vAlign w:val="center"/>
          </w:tcPr>
          <w:p>
            <w:pPr>
              <w:jc w:val="center"/>
            </w:pPr>
            <w:r>
              <w:rPr>
                <w:rFonts w:ascii="Arial" w:hAnsi="Arial"/>
                <w:sz w:val="24"/>
              </w:rPr>
              <w:t>0.66</w:t>
            </w:r>
          </w:p>
        </w:tc>
        <w:tc>
          <w:tcPr>
            <w:tcW w:type="dxa" w:w="1060"/>
            <w:vAlign w:val="center"/>
          </w:tcPr>
          <w:p>
            <w:pPr>
              <w:jc w:val="center"/>
            </w:pPr>
            <w:r>
              <w:rPr>
                <w:rFonts w:ascii="Arial" w:hAnsi="Arial"/>
                <w:sz w:val="24"/>
              </w:rPr>
              <w:t>2.16</w:t>
            </w:r>
          </w:p>
        </w:tc>
        <w:tc>
          <w:tcPr>
            <w:tcW w:type="dxa" w:w="1123"/>
            <w:vAlign w:val="center"/>
          </w:tcPr>
          <w:p>
            <w:pPr>
              <w:jc w:val="center"/>
            </w:pPr>
            <w:r>
              <w:rPr>
                <w:rFonts w:ascii="Arial" w:hAnsi="Arial"/>
                <w:sz w:val="24"/>
              </w:rPr>
              <w:t>6.82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0.01</w:t>
            </w:r>
          </w:p>
        </w:tc>
        <w:tc>
          <w:tcPr>
            <w:tcW w:type="dxa" w:w="1123"/>
            <w:vAlign w:val="center"/>
          </w:tcPr>
          <w:p>
            <w:pPr>
              <w:jc w:val="center"/>
            </w:pPr>
            <w:r>
              <w:rPr>
                <w:rFonts w:ascii="Arial" w:hAnsi="Arial"/>
                <w:sz w:val="24"/>
              </w:rPr>
              <w:t>-1.33</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3</w:t>
            </w:r>
          </w:p>
        </w:tc>
        <w:tc>
          <w:tcPr>
            <w:tcW w:type="dxa" w:w="1020"/>
            <w:vAlign w:val="center"/>
          </w:tcPr>
          <w:p>
            <w:pPr>
              <w:jc w:val="center"/>
            </w:pPr>
            <w:r>
              <w:rPr>
                <w:rFonts w:ascii="Arial" w:hAnsi="Arial"/>
                <w:sz w:val="24"/>
              </w:rPr>
              <w:t>14</w:t>
            </w:r>
          </w:p>
        </w:tc>
        <w:tc>
          <w:tcPr>
            <w:tcW w:type="dxa" w:w="1100"/>
            <w:vAlign w:val="center"/>
          </w:tcPr>
          <w:p>
            <w:pPr>
              <w:jc w:val="center"/>
            </w:pPr>
            <w:r>
              <w:rPr>
                <w:rFonts w:ascii="Arial" w:hAnsi="Arial"/>
                <w:sz w:val="24"/>
              </w:rPr>
              <w:t>-5.54</w:t>
            </w:r>
          </w:p>
        </w:tc>
        <w:tc>
          <w:tcPr>
            <w:tcW w:type="dxa" w:w="1060"/>
            <w:vAlign w:val="center"/>
          </w:tcPr>
          <w:p>
            <w:pPr>
              <w:jc w:val="center"/>
            </w:pPr>
            <w:r>
              <w:rPr>
                <w:rFonts w:ascii="Arial" w:hAnsi="Arial"/>
                <w:sz w:val="24"/>
              </w:rPr>
              <w:t>-15.76</w:t>
            </w:r>
          </w:p>
        </w:tc>
        <w:tc>
          <w:tcPr>
            <w:tcW w:type="dxa" w:w="1123"/>
            <w:vAlign w:val="center"/>
          </w:tcPr>
          <w:p>
            <w:pPr>
              <w:jc w:val="center"/>
            </w:pPr>
            <w:r>
              <w:rPr>
                <w:rFonts w:ascii="Arial" w:hAnsi="Arial"/>
                <w:sz w:val="24"/>
              </w:rPr>
              <w:t>0.11</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11.37</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4</w:t>
            </w:r>
          </w:p>
        </w:tc>
        <w:tc>
          <w:tcPr>
            <w:tcW w:type="dxa" w:w="1020"/>
            <w:vAlign w:val="center"/>
          </w:tcPr>
          <w:p>
            <w:pPr>
              <w:jc w:val="center"/>
            </w:pPr>
            <w:r>
              <w:rPr>
                <w:rFonts w:ascii="Arial" w:hAnsi="Arial"/>
                <w:sz w:val="24"/>
              </w:rPr>
              <w:t>1</w:t>
            </w:r>
          </w:p>
        </w:tc>
        <w:tc>
          <w:tcPr>
            <w:tcW w:type="dxa" w:w="1100"/>
            <w:vAlign w:val="center"/>
          </w:tcPr>
          <w:p>
            <w:pPr>
              <w:jc w:val="center"/>
            </w:pPr>
            <w:r>
              <w:rPr>
                <w:rFonts w:ascii="Arial" w:hAnsi="Arial"/>
                <w:sz w:val="24"/>
              </w:rPr>
              <w:t>-0.04</w:t>
            </w:r>
          </w:p>
        </w:tc>
        <w:tc>
          <w:tcPr>
            <w:tcW w:type="dxa" w:w="1060"/>
            <w:vAlign w:val="center"/>
          </w:tcPr>
          <w:p>
            <w:pPr>
              <w:jc w:val="center"/>
            </w:pPr>
            <w:r>
              <w:rPr>
                <w:rFonts w:ascii="Arial" w:hAnsi="Arial"/>
                <w:sz w:val="24"/>
              </w:rPr>
              <w:t>10.48</w:t>
            </w:r>
          </w:p>
        </w:tc>
        <w:tc>
          <w:tcPr>
            <w:tcW w:type="dxa" w:w="1123"/>
            <w:vAlign w:val="center"/>
          </w:tcPr>
          <w:p>
            <w:pPr>
              <w:jc w:val="center"/>
            </w:pPr>
            <w:r>
              <w:rPr>
                <w:rFonts w:ascii="Arial" w:hAnsi="Arial"/>
                <w:sz w:val="24"/>
              </w:rPr>
              <w:t>-0.02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0.04</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4</w:t>
            </w:r>
          </w:p>
        </w:tc>
        <w:tc>
          <w:tcPr>
            <w:tcW w:type="dxa" w:w="1020"/>
            <w:vAlign w:val="center"/>
          </w:tcPr>
          <w:p>
            <w:pPr>
              <w:jc w:val="center"/>
            </w:pPr>
            <w:r>
              <w:rPr>
                <w:rFonts w:ascii="Arial" w:hAnsi="Arial"/>
                <w:sz w:val="24"/>
              </w:rPr>
              <w:t>2</w:t>
            </w:r>
          </w:p>
        </w:tc>
        <w:tc>
          <w:tcPr>
            <w:tcW w:type="dxa" w:w="1100"/>
            <w:vAlign w:val="center"/>
          </w:tcPr>
          <w:p>
            <w:pPr>
              <w:jc w:val="center"/>
            </w:pPr>
            <w:r>
              <w:rPr>
                <w:rFonts w:ascii="Arial" w:hAnsi="Arial"/>
                <w:sz w:val="24"/>
              </w:rPr>
              <w:t>-1.05</w:t>
            </w:r>
          </w:p>
        </w:tc>
        <w:tc>
          <w:tcPr>
            <w:tcW w:type="dxa" w:w="1060"/>
            <w:vAlign w:val="center"/>
          </w:tcPr>
          <w:p>
            <w:pPr>
              <w:jc w:val="center"/>
            </w:pPr>
            <w:r>
              <w:rPr>
                <w:rFonts w:ascii="Arial" w:hAnsi="Arial"/>
                <w:sz w:val="24"/>
              </w:rPr>
              <w:t>32.61</w:t>
            </w:r>
          </w:p>
        </w:tc>
        <w:tc>
          <w:tcPr>
            <w:tcW w:type="dxa" w:w="1123"/>
            <w:vAlign w:val="center"/>
          </w:tcPr>
          <w:p>
            <w:pPr>
              <w:jc w:val="center"/>
            </w:pPr>
            <w:r>
              <w:rPr>
                <w:rFonts w:ascii="Arial" w:hAnsi="Arial"/>
                <w:sz w:val="24"/>
              </w:rPr>
              <w:t>-0.03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1.12</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4</w:t>
            </w:r>
          </w:p>
        </w:tc>
        <w:tc>
          <w:tcPr>
            <w:tcW w:type="dxa" w:w="1020"/>
            <w:vAlign w:val="center"/>
          </w:tcPr>
          <w:p>
            <w:pPr>
              <w:jc w:val="center"/>
            </w:pPr>
            <w:r>
              <w:rPr>
                <w:rFonts w:ascii="Arial" w:hAnsi="Arial"/>
                <w:sz w:val="24"/>
              </w:rPr>
              <w:t>4</w:t>
            </w:r>
          </w:p>
        </w:tc>
        <w:tc>
          <w:tcPr>
            <w:tcW w:type="dxa" w:w="1100"/>
            <w:vAlign w:val="center"/>
          </w:tcPr>
          <w:p>
            <w:pPr>
              <w:jc w:val="center"/>
            </w:pPr>
            <w:r>
              <w:rPr>
                <w:rFonts w:ascii="Arial" w:hAnsi="Arial"/>
                <w:sz w:val="24"/>
              </w:rPr>
              <w:t>0.02</w:t>
            </w:r>
          </w:p>
        </w:tc>
        <w:tc>
          <w:tcPr>
            <w:tcW w:type="dxa" w:w="1060"/>
            <w:vAlign w:val="center"/>
          </w:tcPr>
          <w:p>
            <w:pPr>
              <w:jc w:val="center"/>
            </w:pPr>
            <w:r>
              <w:rPr>
                <w:rFonts w:ascii="Arial" w:hAnsi="Arial"/>
                <w:sz w:val="24"/>
              </w:rPr>
              <w:t>6.22</w:t>
            </w:r>
          </w:p>
        </w:tc>
        <w:tc>
          <w:tcPr>
            <w:tcW w:type="dxa" w:w="1123"/>
            <w:vAlign w:val="center"/>
          </w:tcPr>
          <w:p>
            <w:pPr>
              <w:jc w:val="center"/>
            </w:pPr>
            <w:r>
              <w:rPr>
                <w:rFonts w:ascii="Arial" w:hAnsi="Arial"/>
                <w:sz w:val="24"/>
              </w:rPr>
              <w:t>0</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0.03</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4</w:t>
            </w:r>
          </w:p>
        </w:tc>
        <w:tc>
          <w:tcPr>
            <w:tcW w:type="dxa" w:w="1020"/>
            <w:vAlign w:val="center"/>
          </w:tcPr>
          <w:p>
            <w:pPr>
              <w:jc w:val="center"/>
            </w:pPr>
            <w:r>
              <w:rPr>
                <w:rFonts w:ascii="Arial" w:hAnsi="Arial"/>
                <w:sz w:val="24"/>
              </w:rPr>
              <w:t>5</w:t>
            </w:r>
          </w:p>
        </w:tc>
        <w:tc>
          <w:tcPr>
            <w:tcW w:type="dxa" w:w="1100"/>
            <w:vAlign w:val="center"/>
          </w:tcPr>
          <w:p>
            <w:pPr>
              <w:jc w:val="center"/>
            </w:pPr>
            <w:r>
              <w:rPr>
                <w:rFonts w:ascii="Arial" w:hAnsi="Arial"/>
                <w:sz w:val="24"/>
              </w:rPr>
              <w:t>-2.36</w:t>
            </w:r>
          </w:p>
        </w:tc>
        <w:tc>
          <w:tcPr>
            <w:tcW w:type="dxa" w:w="1060"/>
            <w:vAlign w:val="center"/>
          </w:tcPr>
          <w:p>
            <w:pPr>
              <w:jc w:val="center"/>
            </w:pPr>
            <w:r>
              <w:rPr>
                <w:rFonts w:ascii="Arial" w:hAnsi="Arial"/>
                <w:sz w:val="24"/>
              </w:rPr>
              <w:t>0</w:t>
            </w:r>
          </w:p>
        </w:tc>
        <w:tc>
          <w:tcPr>
            <w:tcW w:type="dxa" w:w="1123"/>
            <w:vAlign w:val="center"/>
          </w:tcPr>
          <w:p>
            <w:pPr>
              <w:jc w:val="center"/>
            </w:pPr>
            <w:r>
              <w:rPr>
                <w:rFonts w:ascii="Arial" w:hAnsi="Arial"/>
                <w:sz w:val="24"/>
              </w:rPr>
              <w:t>-0.57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3.89</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4</w:t>
            </w:r>
          </w:p>
        </w:tc>
        <w:tc>
          <w:tcPr>
            <w:tcW w:type="dxa" w:w="1020"/>
            <w:vAlign w:val="center"/>
          </w:tcPr>
          <w:p>
            <w:pPr>
              <w:jc w:val="center"/>
            </w:pPr>
            <w:r>
              <w:rPr>
                <w:rFonts w:ascii="Arial" w:hAnsi="Arial"/>
                <w:sz w:val="24"/>
              </w:rPr>
              <w:t>7</w:t>
            </w:r>
          </w:p>
        </w:tc>
        <w:tc>
          <w:tcPr>
            <w:tcW w:type="dxa" w:w="1100"/>
            <w:vAlign w:val="center"/>
          </w:tcPr>
          <w:p>
            <w:pPr>
              <w:jc w:val="center"/>
            </w:pPr>
            <w:r>
              <w:rPr>
                <w:rFonts w:ascii="Arial" w:hAnsi="Arial"/>
                <w:sz w:val="24"/>
              </w:rPr>
              <w:t>0.04</w:t>
            </w:r>
          </w:p>
        </w:tc>
        <w:tc>
          <w:tcPr>
            <w:tcW w:type="dxa" w:w="1060"/>
            <w:vAlign w:val="center"/>
          </w:tcPr>
          <w:p>
            <w:pPr>
              <w:jc w:val="center"/>
            </w:pPr>
            <w:r>
              <w:rPr>
                <w:rFonts w:ascii="Arial" w:hAnsi="Arial"/>
                <w:sz w:val="24"/>
              </w:rPr>
              <w:t>0.03</w:t>
            </w:r>
          </w:p>
        </w:tc>
        <w:tc>
          <w:tcPr>
            <w:tcW w:type="dxa" w:w="1123"/>
            <w:vAlign w:val="center"/>
          </w:tcPr>
          <w:p>
            <w:pPr>
              <w:jc w:val="center"/>
            </w:pPr>
            <w:r>
              <w:rPr>
                <w:rFonts w:ascii="Arial" w:hAnsi="Arial"/>
                <w:sz w:val="24"/>
              </w:rPr>
              <w:t>-0.08</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-0.09</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4</w:t>
            </w:r>
          </w:p>
        </w:tc>
        <w:tc>
          <w:tcPr>
            <w:tcW w:type="dxa" w:w="1020"/>
            <w:vAlign w:val="center"/>
          </w:tcPr>
          <w:p>
            <w:pPr>
              <w:jc w:val="center"/>
            </w:pPr>
            <w:r>
              <w:rPr>
                <w:rFonts w:ascii="Arial" w:hAnsi="Arial"/>
                <w:sz w:val="24"/>
              </w:rPr>
              <w:t>8</w:t>
            </w:r>
          </w:p>
        </w:tc>
        <w:tc>
          <w:tcPr>
            <w:tcW w:type="dxa" w:w="1100"/>
            <w:vAlign w:val="center"/>
          </w:tcPr>
          <w:p>
            <w:pPr>
              <w:jc w:val="center"/>
            </w:pPr>
            <w:r>
              <w:rPr>
                <w:rFonts w:ascii="Arial" w:hAnsi="Arial"/>
                <w:sz w:val="24"/>
              </w:rPr>
              <w:t>-23.79</w:t>
            </w:r>
          </w:p>
        </w:tc>
        <w:tc>
          <w:tcPr>
            <w:tcW w:type="dxa" w:w="1060"/>
            <w:vAlign w:val="center"/>
          </w:tcPr>
          <w:p>
            <w:pPr>
              <w:jc w:val="center"/>
            </w:pPr>
            <w:r>
              <w:rPr>
                <w:rFonts w:ascii="Arial" w:hAnsi="Arial"/>
                <w:sz w:val="24"/>
              </w:rPr>
              <w:t>26.01</w:t>
            </w:r>
          </w:p>
        </w:tc>
        <w:tc>
          <w:tcPr>
            <w:tcW w:type="dxa" w:w="1123"/>
            <w:vAlign w:val="center"/>
          </w:tcPr>
          <w:p>
            <w:pPr>
              <w:jc w:val="center"/>
            </w:pPr>
            <w:r>
              <w:rPr>
                <w:rFonts w:ascii="Arial" w:hAnsi="Arial"/>
                <w:sz w:val="24"/>
              </w:rPr>
              <w:t>0.03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48.79</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4</w:t>
            </w:r>
          </w:p>
        </w:tc>
        <w:tc>
          <w:tcPr>
            <w:tcW w:type="dxa" w:w="1020"/>
            <w:vAlign w:val="center"/>
          </w:tcPr>
          <w:p>
            <w:pPr>
              <w:jc w:val="center"/>
            </w:pPr>
            <w:r>
              <w:rPr>
                <w:rFonts w:ascii="Arial" w:hAnsi="Arial"/>
                <w:sz w:val="24"/>
              </w:rPr>
              <w:t>9</w:t>
            </w:r>
          </w:p>
        </w:tc>
        <w:tc>
          <w:tcPr>
            <w:tcW w:type="dxa" w:w="1100"/>
            <w:vAlign w:val="center"/>
          </w:tcPr>
          <w:p>
            <w:pPr>
              <w:jc w:val="center"/>
            </w:pPr>
            <w:r>
              <w:rPr>
                <w:rFonts w:ascii="Arial" w:hAnsi="Arial"/>
                <w:sz w:val="24"/>
              </w:rPr>
              <w:t>21.26</w:t>
            </w:r>
          </w:p>
        </w:tc>
        <w:tc>
          <w:tcPr>
            <w:tcW w:type="dxa" w:w="1060"/>
            <w:vAlign w:val="center"/>
          </w:tcPr>
          <w:p>
            <w:pPr>
              <w:jc w:val="center"/>
            </w:pPr>
            <w:r>
              <w:rPr>
                <w:rFonts w:ascii="Arial" w:hAnsi="Arial"/>
                <w:sz w:val="24"/>
              </w:rPr>
              <w:t>-22.87</w:t>
            </w:r>
          </w:p>
        </w:tc>
        <w:tc>
          <w:tcPr>
            <w:tcW w:type="dxa" w:w="1123"/>
            <w:vAlign w:val="center"/>
          </w:tcPr>
          <w:p>
            <w:pPr>
              <w:jc w:val="center"/>
            </w:pPr>
            <w:r>
              <w:rPr>
                <w:rFonts w:ascii="Arial" w:hAnsi="Arial"/>
                <w:sz w:val="24"/>
              </w:rPr>
              <w:t>-0.02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-43.24</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4</w:t>
            </w:r>
          </w:p>
        </w:tc>
        <w:tc>
          <w:tcPr>
            <w:tcW w:type="dxa" w:w="1020"/>
            <w:vAlign w:val="center"/>
          </w:tcPr>
          <w:p>
            <w:pPr>
              <w:jc w:val="center"/>
            </w:pPr>
            <w:r>
              <w:rPr>
                <w:rFonts w:ascii="Arial" w:hAnsi="Arial"/>
                <w:sz w:val="24"/>
              </w:rPr>
              <w:t>10</w:t>
            </w:r>
          </w:p>
        </w:tc>
        <w:tc>
          <w:tcPr>
            <w:tcW w:type="dxa" w:w="1100"/>
            <w:vAlign w:val="center"/>
          </w:tcPr>
          <w:p>
            <w:pPr>
              <w:jc w:val="center"/>
            </w:pPr>
            <w:r>
              <w:rPr>
                <w:rFonts w:ascii="Arial" w:hAnsi="Arial"/>
                <w:sz w:val="24"/>
              </w:rPr>
              <w:t>0.04</w:t>
            </w:r>
          </w:p>
        </w:tc>
        <w:tc>
          <w:tcPr>
            <w:tcW w:type="dxa" w:w="1060"/>
            <w:vAlign w:val="center"/>
          </w:tcPr>
          <w:p>
            <w:pPr>
              <w:jc w:val="center"/>
            </w:pPr>
            <w:r>
              <w:rPr>
                <w:rFonts w:ascii="Arial" w:hAnsi="Arial"/>
                <w:sz w:val="24"/>
              </w:rPr>
              <w:t>0.48</w:t>
            </w:r>
          </w:p>
        </w:tc>
        <w:tc>
          <w:tcPr>
            <w:tcW w:type="dxa" w:w="1123"/>
            <w:vAlign w:val="center"/>
          </w:tcPr>
          <w:p>
            <w:pPr>
              <w:jc w:val="center"/>
            </w:pPr>
            <w:r>
              <w:rPr>
                <w:rFonts w:ascii="Arial" w:hAnsi="Arial"/>
                <w:sz w:val="24"/>
              </w:rPr>
              <w:t>-1.41</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-0.09</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4</w:t>
            </w:r>
          </w:p>
        </w:tc>
        <w:tc>
          <w:tcPr>
            <w:tcW w:type="dxa" w:w="1020"/>
            <w:vAlign w:val="center"/>
          </w:tcPr>
          <w:p>
            <w:pPr>
              <w:jc w:val="center"/>
            </w:pPr>
            <w:r>
              <w:rPr>
                <w:rFonts w:ascii="Arial" w:hAnsi="Arial"/>
                <w:sz w:val="24"/>
              </w:rPr>
              <w:t>11</w:t>
            </w:r>
          </w:p>
        </w:tc>
        <w:tc>
          <w:tcPr>
            <w:tcW w:type="dxa" w:w="1100"/>
            <w:vAlign w:val="center"/>
          </w:tcPr>
          <w:p>
            <w:pPr>
              <w:jc w:val="center"/>
            </w:pPr>
            <w:r>
              <w:rPr>
                <w:rFonts w:ascii="Arial" w:hAnsi="Arial"/>
                <w:sz w:val="24"/>
              </w:rPr>
              <w:t>-0.04</w:t>
            </w:r>
          </w:p>
        </w:tc>
        <w:tc>
          <w:tcPr>
            <w:tcW w:type="dxa" w:w="1060"/>
            <w:vAlign w:val="center"/>
          </w:tcPr>
          <w:p>
            <w:pPr>
              <w:jc w:val="center"/>
            </w:pPr>
            <w:r>
              <w:rPr>
                <w:rFonts w:ascii="Arial" w:hAnsi="Arial"/>
                <w:sz w:val="24"/>
              </w:rPr>
              <w:t>-0.48</w:t>
            </w:r>
          </w:p>
        </w:tc>
        <w:tc>
          <w:tcPr>
            <w:tcW w:type="dxa" w:w="1123"/>
            <w:vAlign w:val="center"/>
          </w:tcPr>
          <w:p>
            <w:pPr>
              <w:jc w:val="center"/>
            </w:pPr>
            <w:r>
              <w:rPr>
                <w:rFonts w:ascii="Arial" w:hAnsi="Arial"/>
                <w:sz w:val="24"/>
              </w:rPr>
              <w:t>1.41</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0.09</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4</w:t>
            </w:r>
          </w:p>
        </w:tc>
        <w:tc>
          <w:tcPr>
            <w:tcW w:type="dxa" w:w="1020"/>
            <w:vAlign w:val="center"/>
          </w:tcPr>
          <w:p>
            <w:pPr>
              <w:jc w:val="center"/>
            </w:pPr>
            <w:r>
              <w:rPr>
                <w:rFonts w:ascii="Arial" w:hAnsi="Arial"/>
                <w:sz w:val="24"/>
              </w:rPr>
              <w:t>12</w:t>
            </w:r>
          </w:p>
        </w:tc>
        <w:tc>
          <w:tcPr>
            <w:tcW w:type="dxa" w:w="1100"/>
            <w:vAlign w:val="center"/>
          </w:tcPr>
          <w:p>
            <w:pPr>
              <w:jc w:val="center"/>
            </w:pPr>
            <w:r>
              <w:rPr>
                <w:rFonts w:ascii="Arial" w:hAnsi="Arial"/>
                <w:sz w:val="24"/>
              </w:rPr>
              <w:t>-24.39</w:t>
            </w:r>
          </w:p>
        </w:tc>
        <w:tc>
          <w:tcPr>
            <w:tcW w:type="dxa" w:w="1060"/>
            <w:vAlign w:val="center"/>
          </w:tcPr>
          <w:p>
            <w:pPr>
              <w:jc w:val="center"/>
            </w:pPr>
            <w:r>
              <w:rPr>
                <w:rFonts w:ascii="Arial" w:hAnsi="Arial"/>
                <w:sz w:val="24"/>
              </w:rPr>
              <w:t>-25.03</w:t>
            </w:r>
          </w:p>
        </w:tc>
        <w:tc>
          <w:tcPr>
            <w:tcW w:type="dxa" w:w="1123"/>
            <w:vAlign w:val="center"/>
          </w:tcPr>
          <w:p>
            <w:pPr>
              <w:jc w:val="center"/>
            </w:pPr>
            <w:r>
              <w:rPr>
                <w:rFonts w:ascii="Arial" w:hAnsi="Arial"/>
                <w:sz w:val="24"/>
              </w:rPr>
              <w:t>-0.09</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50.96</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4</w:t>
            </w:r>
          </w:p>
        </w:tc>
        <w:tc>
          <w:tcPr>
            <w:tcW w:type="dxa" w:w="1020"/>
            <w:vAlign w:val="center"/>
          </w:tcPr>
          <w:p>
            <w:pPr>
              <w:jc w:val="center"/>
            </w:pPr>
            <w:r>
              <w:rPr>
                <w:rFonts w:ascii="Arial" w:hAnsi="Arial"/>
                <w:sz w:val="24"/>
              </w:rPr>
              <w:t>13</w:t>
            </w:r>
          </w:p>
        </w:tc>
        <w:tc>
          <w:tcPr>
            <w:tcW w:type="dxa" w:w="1100"/>
            <w:vAlign w:val="center"/>
          </w:tcPr>
          <w:p>
            <w:pPr>
              <w:jc w:val="center"/>
            </w:pPr>
            <w:r>
              <w:rPr>
                <w:rFonts w:ascii="Arial" w:hAnsi="Arial"/>
                <w:sz w:val="24"/>
              </w:rPr>
              <w:t>0.66</w:t>
            </w:r>
          </w:p>
        </w:tc>
        <w:tc>
          <w:tcPr>
            <w:tcW w:type="dxa" w:w="1060"/>
            <w:vAlign w:val="center"/>
          </w:tcPr>
          <w:p>
            <w:pPr>
              <w:jc w:val="center"/>
            </w:pPr>
            <w:r>
              <w:rPr>
                <w:rFonts w:ascii="Arial" w:hAnsi="Arial"/>
                <w:sz w:val="24"/>
              </w:rPr>
              <w:t>-2.18</w:t>
            </w:r>
          </w:p>
        </w:tc>
        <w:tc>
          <w:tcPr>
            <w:tcW w:type="dxa" w:w="1123"/>
            <w:vAlign w:val="center"/>
          </w:tcPr>
          <w:p>
            <w:pPr>
              <w:jc w:val="center"/>
            </w:pPr>
            <w:r>
              <w:rPr>
                <w:rFonts w:ascii="Arial" w:hAnsi="Arial"/>
                <w:sz w:val="24"/>
              </w:rPr>
              <w:t>-1.34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0.01</w:t>
            </w:r>
          </w:p>
        </w:tc>
        <w:tc>
          <w:tcPr>
            <w:tcW w:type="dxa" w:w="1123"/>
            <w:vAlign w:val="center"/>
          </w:tcPr>
          <w:p>
            <w:pPr>
              <w:jc w:val="center"/>
            </w:pPr>
            <w:r>
              <w:rPr>
                <w:rFonts w:ascii="Arial" w:hAnsi="Arial"/>
                <w:sz w:val="24"/>
              </w:rPr>
              <w:t>-1.33</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4</w:t>
            </w:r>
          </w:p>
        </w:tc>
        <w:tc>
          <w:tcPr>
            <w:tcW w:type="dxa" w:w="1020"/>
            <w:vAlign w:val="center"/>
          </w:tcPr>
          <w:p>
            <w:pPr>
              <w:jc w:val="center"/>
            </w:pPr>
            <w:r>
              <w:rPr>
                <w:rFonts w:ascii="Arial" w:hAnsi="Arial"/>
                <w:sz w:val="24"/>
              </w:rPr>
              <w:t>14</w:t>
            </w:r>
          </w:p>
        </w:tc>
        <w:tc>
          <w:tcPr>
            <w:tcW w:type="dxa" w:w="1100"/>
            <w:vAlign w:val="center"/>
          </w:tcPr>
          <w:p>
            <w:pPr>
              <w:jc w:val="center"/>
            </w:pPr>
            <w:r>
              <w:rPr>
                <w:rFonts w:ascii="Arial" w:hAnsi="Arial"/>
                <w:sz w:val="24"/>
              </w:rPr>
              <w:t>-5.52</w:t>
            </w:r>
          </w:p>
        </w:tc>
        <w:tc>
          <w:tcPr>
            <w:tcW w:type="dxa" w:w="1060"/>
            <w:vAlign w:val="center"/>
          </w:tcPr>
          <w:p>
            <w:pPr>
              <w:jc w:val="center"/>
            </w:pPr>
            <w:r>
              <w:rPr>
                <w:rFonts w:ascii="Arial" w:hAnsi="Arial"/>
                <w:sz w:val="24"/>
              </w:rPr>
              <w:t>-2.72</w:t>
            </w:r>
          </w:p>
        </w:tc>
        <w:tc>
          <w:tcPr>
            <w:tcW w:type="dxa" w:w="1123"/>
            <w:vAlign w:val="center"/>
          </w:tcPr>
          <w:p>
            <w:pPr>
              <w:jc w:val="center"/>
            </w:pPr>
            <w:r>
              <w:rPr>
                <w:rFonts w:ascii="Arial" w:hAnsi="Arial"/>
                <w:sz w:val="24"/>
              </w:rPr>
              <w:t>0</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11.32</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5</w:t>
            </w:r>
          </w:p>
        </w:tc>
        <w:tc>
          <w:tcPr>
            <w:tcW w:type="dxa" w:w="1020"/>
            <w:vAlign w:val="center"/>
          </w:tcPr>
          <w:p>
            <w:pPr>
              <w:jc w:val="center"/>
            </w:pPr>
            <w:r>
              <w:rPr>
                <w:rFonts w:ascii="Arial" w:hAnsi="Arial"/>
                <w:sz w:val="24"/>
              </w:rPr>
              <w:t>1</w:t>
            </w:r>
          </w:p>
        </w:tc>
        <w:tc>
          <w:tcPr>
            <w:tcW w:type="dxa" w:w="1100"/>
            <w:vAlign w:val="center"/>
          </w:tcPr>
          <w:p>
            <w:pPr>
              <w:jc w:val="center"/>
            </w:pPr>
            <w:r>
              <w:rPr>
                <w:rFonts w:ascii="Arial" w:hAnsi="Arial"/>
                <w:sz w:val="24"/>
              </w:rPr>
              <w:t>0.16</w:t>
            </w:r>
          </w:p>
        </w:tc>
        <w:tc>
          <w:tcPr>
            <w:tcW w:type="dxa" w:w="1060"/>
            <w:vAlign w:val="center"/>
          </w:tcPr>
          <w:p>
            <w:pPr>
              <w:jc w:val="center"/>
            </w:pPr>
            <w:r>
              <w:rPr>
                <w:rFonts w:ascii="Arial" w:hAnsi="Arial"/>
                <w:sz w:val="24"/>
              </w:rPr>
              <w:t>32.05</w:t>
            </w:r>
          </w:p>
        </w:tc>
        <w:tc>
          <w:tcPr>
            <w:tcW w:type="dxa" w:w="1123"/>
            <w:vAlign w:val="center"/>
          </w:tcPr>
          <w:p>
            <w:pPr>
              <w:jc w:val="center"/>
            </w:pPr>
            <w:r>
              <w:rPr>
                <w:rFonts w:ascii="Arial" w:hAnsi="Arial"/>
                <w:sz w:val="24"/>
              </w:rPr>
              <w:t>-0.02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-0.22</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5</w:t>
            </w:r>
          </w:p>
        </w:tc>
        <w:tc>
          <w:tcPr>
            <w:tcW w:type="dxa" w:w="1020"/>
            <w:vAlign w:val="center"/>
          </w:tcPr>
          <w:p>
            <w:pPr>
              <w:jc w:val="center"/>
            </w:pPr>
            <w:r>
              <w:rPr>
                <w:rFonts w:ascii="Arial" w:hAnsi="Arial"/>
                <w:sz w:val="24"/>
              </w:rPr>
              <w:t>2</w:t>
            </w:r>
          </w:p>
        </w:tc>
        <w:tc>
          <w:tcPr>
            <w:tcW w:type="dxa" w:w="1100"/>
            <w:vAlign w:val="center"/>
          </w:tcPr>
          <w:p>
            <w:pPr>
              <w:jc w:val="center"/>
            </w:pPr>
            <w:r>
              <w:rPr>
                <w:rFonts w:ascii="Arial" w:hAnsi="Arial"/>
                <w:sz w:val="24"/>
              </w:rPr>
              <w:t>1.31</w:t>
            </w:r>
          </w:p>
        </w:tc>
        <w:tc>
          <w:tcPr>
            <w:tcW w:type="dxa" w:w="1060"/>
            <w:vAlign w:val="center"/>
          </w:tcPr>
          <w:p>
            <w:pPr>
              <w:jc w:val="center"/>
            </w:pPr>
            <w:r>
              <w:rPr>
                <w:rFonts w:ascii="Arial" w:hAnsi="Arial"/>
                <w:sz w:val="24"/>
              </w:rPr>
              <w:t>49.32</w:t>
            </w:r>
          </w:p>
        </w:tc>
        <w:tc>
          <w:tcPr>
            <w:tcW w:type="dxa" w:w="1123"/>
            <w:vAlign w:val="center"/>
          </w:tcPr>
          <w:p>
            <w:pPr>
              <w:jc w:val="center"/>
            </w:pPr>
            <w:r>
              <w:rPr>
                <w:rFonts w:ascii="Arial" w:hAnsi="Arial"/>
                <w:sz w:val="24"/>
              </w:rPr>
              <w:t>-0.03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-1.54</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5</w:t>
            </w:r>
          </w:p>
        </w:tc>
        <w:tc>
          <w:tcPr>
            <w:tcW w:type="dxa" w:w="1020"/>
            <w:vAlign w:val="center"/>
          </w:tcPr>
          <w:p>
            <w:pPr>
              <w:jc w:val="center"/>
            </w:pPr>
            <w:r>
              <w:rPr>
                <w:rFonts w:ascii="Arial" w:hAnsi="Arial"/>
                <w:sz w:val="24"/>
              </w:rPr>
              <w:t>4</w:t>
            </w:r>
          </w:p>
        </w:tc>
        <w:tc>
          <w:tcPr>
            <w:tcW w:type="dxa" w:w="1100"/>
            <w:vAlign w:val="center"/>
          </w:tcPr>
          <w:p>
            <w:pPr>
              <w:jc w:val="center"/>
            </w:pPr>
            <w:r>
              <w:rPr>
                <w:rFonts w:ascii="Arial" w:hAnsi="Arial"/>
                <w:sz w:val="24"/>
              </w:rPr>
              <w:t>-0.05</w:t>
            </w:r>
          </w:p>
        </w:tc>
        <w:tc>
          <w:tcPr>
            <w:tcW w:type="dxa" w:w="1060"/>
            <w:vAlign w:val="center"/>
          </w:tcPr>
          <w:p>
            <w:pPr>
              <w:jc w:val="center"/>
            </w:pPr>
            <w:r>
              <w:rPr>
                <w:rFonts w:ascii="Arial" w:hAnsi="Arial"/>
                <w:sz w:val="24"/>
              </w:rPr>
              <w:t>12.93</w:t>
            </w:r>
          </w:p>
        </w:tc>
        <w:tc>
          <w:tcPr>
            <w:tcW w:type="dxa" w:w="1123"/>
            <w:vAlign w:val="center"/>
          </w:tcPr>
          <w:p>
            <w:pPr>
              <w:jc w:val="center"/>
            </w:pPr>
            <w:r>
              <w:rPr>
                <w:rFonts w:ascii="Arial" w:hAnsi="Arial"/>
                <w:sz w:val="24"/>
              </w:rPr>
              <w:t>0</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0.11</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5</w:t>
            </w:r>
          </w:p>
        </w:tc>
        <w:tc>
          <w:tcPr>
            <w:tcW w:type="dxa" w:w="1020"/>
            <w:vAlign w:val="center"/>
          </w:tcPr>
          <w:p>
            <w:pPr>
              <w:jc w:val="center"/>
            </w:pPr>
            <w:r>
              <w:rPr>
                <w:rFonts w:ascii="Arial" w:hAnsi="Arial"/>
                <w:sz w:val="24"/>
              </w:rPr>
              <w:t>5</w:t>
            </w:r>
          </w:p>
        </w:tc>
        <w:tc>
          <w:tcPr>
            <w:tcW w:type="dxa" w:w="1100"/>
            <w:vAlign w:val="center"/>
          </w:tcPr>
          <w:p>
            <w:pPr>
              <w:jc w:val="center"/>
            </w:pPr>
            <w:r>
              <w:rPr>
                <w:rFonts w:ascii="Arial" w:hAnsi="Arial"/>
                <w:sz w:val="24"/>
              </w:rPr>
              <w:t>2.35</w:t>
            </w:r>
          </w:p>
        </w:tc>
        <w:tc>
          <w:tcPr>
            <w:tcW w:type="dxa" w:w="1060"/>
            <w:vAlign w:val="center"/>
          </w:tcPr>
          <w:p>
            <w:pPr>
              <w:jc w:val="center"/>
            </w:pPr>
            <w:r>
              <w:rPr>
                <w:rFonts w:ascii="Arial" w:hAnsi="Arial"/>
                <w:sz w:val="24"/>
              </w:rPr>
              <w:t>-0.03</w:t>
            </w:r>
          </w:p>
        </w:tc>
        <w:tc>
          <w:tcPr>
            <w:tcW w:type="dxa" w:w="1123"/>
            <w:vAlign w:val="center"/>
          </w:tcPr>
          <w:p>
            <w:pPr>
              <w:jc w:val="center"/>
            </w:pPr>
            <w:r>
              <w:rPr>
                <w:rFonts w:ascii="Arial" w:hAnsi="Arial"/>
                <w:sz w:val="24"/>
              </w:rPr>
              <w:t>-0.47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-3.87</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5</w:t>
            </w:r>
          </w:p>
        </w:tc>
        <w:tc>
          <w:tcPr>
            <w:tcW w:type="dxa" w:w="1020"/>
            <w:vAlign w:val="center"/>
          </w:tcPr>
          <w:p>
            <w:pPr>
              <w:jc w:val="center"/>
            </w:pPr>
            <w:r>
              <w:rPr>
                <w:rFonts w:ascii="Arial" w:hAnsi="Arial"/>
                <w:sz w:val="24"/>
              </w:rPr>
              <w:t>7</w:t>
            </w:r>
          </w:p>
        </w:tc>
        <w:tc>
          <w:tcPr>
            <w:tcW w:type="dxa" w:w="1100"/>
            <w:vAlign w:val="center"/>
          </w:tcPr>
          <w:p>
            <w:pPr>
              <w:jc w:val="center"/>
            </w:pPr>
            <w:r>
              <w:rPr>
                <w:rFonts w:ascii="Arial" w:hAnsi="Arial"/>
                <w:sz w:val="24"/>
              </w:rPr>
              <w:t>-0.12</w:t>
            </w:r>
          </w:p>
        </w:tc>
        <w:tc>
          <w:tcPr>
            <w:tcW w:type="dxa" w:w="1060"/>
            <w:vAlign w:val="center"/>
          </w:tcPr>
          <w:p>
            <w:pPr>
              <w:jc w:val="center"/>
            </w:pPr>
            <w:r>
              <w:rPr>
                <w:rFonts w:ascii="Arial" w:hAnsi="Arial"/>
                <w:sz w:val="24"/>
              </w:rPr>
              <w:t>-0.24</w:t>
            </w:r>
          </w:p>
        </w:tc>
        <w:tc>
          <w:tcPr>
            <w:tcW w:type="dxa" w:w="1123"/>
            <w:vAlign w:val="center"/>
          </w:tcPr>
          <w:p>
            <w:pPr>
              <w:jc w:val="center"/>
            </w:pPr>
            <w:r>
              <w:rPr>
                <w:rFonts w:ascii="Arial" w:hAnsi="Arial"/>
                <w:sz w:val="24"/>
              </w:rPr>
              <w:t>-0.09</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0.27</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5</w:t>
            </w:r>
          </w:p>
        </w:tc>
        <w:tc>
          <w:tcPr>
            <w:tcW w:type="dxa" w:w="1020"/>
            <w:vAlign w:val="center"/>
          </w:tcPr>
          <w:p>
            <w:pPr>
              <w:jc w:val="center"/>
            </w:pPr>
            <w:r>
              <w:rPr>
                <w:rFonts w:ascii="Arial" w:hAnsi="Arial"/>
                <w:sz w:val="24"/>
              </w:rPr>
              <w:t>8</w:t>
            </w:r>
          </w:p>
        </w:tc>
        <w:tc>
          <w:tcPr>
            <w:tcW w:type="dxa" w:w="1100"/>
            <w:vAlign w:val="center"/>
          </w:tcPr>
          <w:p>
            <w:pPr>
              <w:jc w:val="center"/>
            </w:pPr>
            <w:r>
              <w:rPr>
                <w:rFonts w:ascii="Arial" w:hAnsi="Arial"/>
                <w:sz w:val="24"/>
              </w:rPr>
              <w:t>-29.76</w:t>
            </w:r>
          </w:p>
        </w:tc>
        <w:tc>
          <w:tcPr>
            <w:tcW w:type="dxa" w:w="1060"/>
            <w:vAlign w:val="center"/>
          </w:tcPr>
          <w:p>
            <w:pPr>
              <w:jc w:val="center"/>
            </w:pPr>
            <w:r>
              <w:rPr>
                <w:rFonts w:ascii="Arial" w:hAnsi="Arial"/>
                <w:sz w:val="24"/>
              </w:rPr>
              <w:t>-32.47</w:t>
            </w:r>
          </w:p>
        </w:tc>
        <w:tc>
          <w:tcPr>
            <w:tcW w:type="dxa" w:w="1123"/>
            <w:vAlign w:val="center"/>
          </w:tcPr>
          <w:p>
            <w:pPr>
              <w:jc w:val="center"/>
            </w:pPr>
            <w:r>
              <w:rPr>
                <w:rFonts w:ascii="Arial" w:hAnsi="Arial"/>
                <w:sz w:val="24"/>
              </w:rPr>
              <w:t>0.03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60.46</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5</w:t>
            </w:r>
          </w:p>
        </w:tc>
        <w:tc>
          <w:tcPr>
            <w:tcW w:type="dxa" w:w="1020"/>
            <w:vAlign w:val="center"/>
          </w:tcPr>
          <w:p>
            <w:pPr>
              <w:jc w:val="center"/>
            </w:pPr>
            <w:r>
              <w:rPr>
                <w:rFonts w:ascii="Arial" w:hAnsi="Arial"/>
                <w:sz w:val="24"/>
              </w:rPr>
              <w:t>9</w:t>
            </w:r>
          </w:p>
        </w:tc>
        <w:tc>
          <w:tcPr>
            <w:tcW w:type="dxa" w:w="1100"/>
            <w:vAlign w:val="center"/>
          </w:tcPr>
          <w:p>
            <w:pPr>
              <w:jc w:val="center"/>
            </w:pPr>
            <w:r>
              <w:rPr>
                <w:rFonts w:ascii="Arial" w:hAnsi="Arial"/>
                <w:sz w:val="24"/>
              </w:rPr>
              <w:t>27.53</w:t>
            </w:r>
          </w:p>
        </w:tc>
        <w:tc>
          <w:tcPr>
            <w:tcW w:type="dxa" w:w="1060"/>
            <w:vAlign w:val="center"/>
          </w:tcPr>
          <w:p>
            <w:pPr>
              <w:jc w:val="center"/>
            </w:pPr>
            <w:r>
              <w:rPr>
                <w:rFonts w:ascii="Arial" w:hAnsi="Arial"/>
                <w:sz w:val="24"/>
              </w:rPr>
              <w:t>29.54</w:t>
            </w:r>
          </w:p>
        </w:tc>
        <w:tc>
          <w:tcPr>
            <w:tcW w:type="dxa" w:w="1123"/>
            <w:vAlign w:val="center"/>
          </w:tcPr>
          <w:p>
            <w:pPr>
              <w:jc w:val="center"/>
            </w:pPr>
            <w:r>
              <w:rPr>
                <w:rFonts w:ascii="Arial" w:hAnsi="Arial"/>
                <w:sz w:val="24"/>
              </w:rPr>
              <w:t>-0.03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-55.57</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5</w:t>
            </w:r>
          </w:p>
        </w:tc>
        <w:tc>
          <w:tcPr>
            <w:tcW w:type="dxa" w:w="1020"/>
            <w:vAlign w:val="center"/>
          </w:tcPr>
          <w:p>
            <w:pPr>
              <w:jc w:val="center"/>
            </w:pPr>
            <w:r>
              <w:rPr>
                <w:rFonts w:ascii="Arial" w:hAnsi="Arial"/>
                <w:sz w:val="24"/>
              </w:rPr>
              <w:t>10</w:t>
            </w:r>
          </w:p>
        </w:tc>
        <w:tc>
          <w:tcPr>
            <w:tcW w:type="dxa" w:w="1100"/>
            <w:vAlign w:val="center"/>
          </w:tcPr>
          <w:p>
            <w:pPr>
              <w:jc w:val="center"/>
            </w:pPr>
            <w:r>
              <w:rPr>
                <w:rFonts w:ascii="Arial" w:hAnsi="Arial"/>
                <w:sz w:val="24"/>
              </w:rPr>
              <w:t>-0.06</w:t>
            </w:r>
          </w:p>
        </w:tc>
        <w:tc>
          <w:tcPr>
            <w:tcW w:type="dxa" w:w="1060"/>
            <w:vAlign w:val="center"/>
          </w:tcPr>
          <w:p>
            <w:pPr>
              <w:jc w:val="center"/>
            </w:pPr>
            <w:r>
              <w:rPr>
                <w:rFonts w:ascii="Arial" w:hAnsi="Arial"/>
                <w:sz w:val="24"/>
              </w:rPr>
              <w:t>-0.21</w:t>
            </w:r>
          </w:p>
        </w:tc>
        <w:tc>
          <w:tcPr>
            <w:tcW w:type="dxa" w:w="1123"/>
            <w:vAlign w:val="center"/>
          </w:tcPr>
          <w:p>
            <w:pPr>
              <w:jc w:val="center"/>
            </w:pPr>
            <w:r>
              <w:rPr>
                <w:rFonts w:ascii="Arial" w:hAnsi="Arial"/>
                <w:sz w:val="24"/>
              </w:rPr>
              <w:t>-1.35</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0.16</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5</w:t>
            </w:r>
          </w:p>
        </w:tc>
        <w:tc>
          <w:tcPr>
            <w:tcW w:type="dxa" w:w="1020"/>
            <w:vAlign w:val="center"/>
          </w:tcPr>
          <w:p>
            <w:pPr>
              <w:jc w:val="center"/>
            </w:pPr>
            <w:r>
              <w:rPr>
                <w:rFonts w:ascii="Arial" w:hAnsi="Arial"/>
                <w:sz w:val="24"/>
              </w:rPr>
              <w:t>11</w:t>
            </w:r>
          </w:p>
        </w:tc>
        <w:tc>
          <w:tcPr>
            <w:tcW w:type="dxa" w:w="1100"/>
            <w:vAlign w:val="center"/>
          </w:tcPr>
          <w:p>
            <w:pPr>
              <w:jc w:val="center"/>
            </w:pPr>
            <w:r>
              <w:rPr>
                <w:rFonts w:ascii="Arial" w:hAnsi="Arial"/>
                <w:sz w:val="24"/>
              </w:rPr>
              <w:t>0.06</w:t>
            </w:r>
          </w:p>
        </w:tc>
        <w:tc>
          <w:tcPr>
            <w:tcW w:type="dxa" w:w="1060"/>
            <w:vAlign w:val="center"/>
          </w:tcPr>
          <w:p>
            <w:pPr>
              <w:jc w:val="center"/>
            </w:pPr>
            <w:r>
              <w:rPr>
                <w:rFonts w:ascii="Arial" w:hAnsi="Arial"/>
                <w:sz w:val="24"/>
              </w:rPr>
              <w:t>0.21</w:t>
            </w:r>
          </w:p>
        </w:tc>
        <w:tc>
          <w:tcPr>
            <w:tcW w:type="dxa" w:w="1123"/>
            <w:vAlign w:val="center"/>
          </w:tcPr>
          <w:p>
            <w:pPr>
              <w:jc w:val="center"/>
            </w:pPr>
            <w:r>
              <w:rPr>
                <w:rFonts w:ascii="Arial" w:hAnsi="Arial"/>
                <w:sz w:val="24"/>
              </w:rPr>
              <w:t>1.35</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-0.16</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5</w:t>
            </w:r>
          </w:p>
        </w:tc>
        <w:tc>
          <w:tcPr>
            <w:tcW w:type="dxa" w:w="1020"/>
            <w:vAlign w:val="center"/>
          </w:tcPr>
          <w:p>
            <w:pPr>
              <w:jc w:val="center"/>
            </w:pPr>
            <w:r>
              <w:rPr>
                <w:rFonts w:ascii="Arial" w:hAnsi="Arial"/>
                <w:sz w:val="24"/>
              </w:rPr>
              <w:t>12</w:t>
            </w:r>
          </w:p>
        </w:tc>
        <w:tc>
          <w:tcPr>
            <w:tcW w:type="dxa" w:w="1100"/>
            <w:vAlign w:val="center"/>
          </w:tcPr>
          <w:p>
            <w:pPr>
              <w:jc w:val="center"/>
            </w:pPr>
            <w:r>
              <w:rPr>
                <w:rFonts w:ascii="Arial" w:hAnsi="Arial"/>
                <w:sz w:val="24"/>
              </w:rPr>
              <w:t>-18.5</w:t>
            </w:r>
          </w:p>
        </w:tc>
        <w:tc>
          <w:tcPr>
            <w:tcW w:type="dxa" w:w="1060"/>
            <w:vAlign w:val="center"/>
          </w:tcPr>
          <w:p>
            <w:pPr>
              <w:jc w:val="center"/>
            </w:pPr>
            <w:r>
              <w:rPr>
                <w:rFonts w:ascii="Arial" w:hAnsi="Arial"/>
                <w:sz w:val="24"/>
              </w:rPr>
              <w:t>-20.27</w:t>
            </w:r>
          </w:p>
        </w:tc>
        <w:tc>
          <w:tcPr>
            <w:tcW w:type="dxa" w:w="1123"/>
            <w:vAlign w:val="center"/>
          </w:tcPr>
          <w:p>
            <w:pPr>
              <w:jc w:val="center"/>
            </w:pPr>
            <w:r>
              <w:rPr>
                <w:rFonts w:ascii="Arial" w:hAnsi="Arial"/>
                <w:sz w:val="24"/>
              </w:rPr>
              <w:t>0.05</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38.6</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5</w:t>
            </w:r>
          </w:p>
        </w:tc>
        <w:tc>
          <w:tcPr>
            <w:tcW w:type="dxa" w:w="1020"/>
            <w:vAlign w:val="center"/>
          </w:tcPr>
          <w:p>
            <w:pPr>
              <w:jc w:val="center"/>
            </w:pPr>
            <w:r>
              <w:rPr>
                <w:rFonts w:ascii="Arial" w:hAnsi="Arial"/>
                <w:sz w:val="24"/>
              </w:rPr>
              <w:t>13</w:t>
            </w:r>
          </w:p>
        </w:tc>
        <w:tc>
          <w:tcPr>
            <w:tcW w:type="dxa" w:w="1100"/>
            <w:vAlign w:val="center"/>
          </w:tcPr>
          <w:p>
            <w:pPr>
              <w:jc w:val="center"/>
            </w:pPr>
            <w:r>
              <w:rPr>
                <w:rFonts w:ascii="Arial" w:hAnsi="Arial"/>
                <w:sz w:val="24"/>
              </w:rPr>
              <w:t>3.59</w:t>
            </w:r>
          </w:p>
        </w:tc>
        <w:tc>
          <w:tcPr>
            <w:tcW w:type="dxa" w:w="1060"/>
            <w:vAlign w:val="center"/>
          </w:tcPr>
          <w:p>
            <w:pPr>
              <w:jc w:val="center"/>
            </w:pPr>
            <w:r>
              <w:rPr>
                <w:rFonts w:ascii="Arial" w:hAnsi="Arial"/>
                <w:sz w:val="24"/>
              </w:rPr>
              <w:t>3.95</w:t>
            </w:r>
          </w:p>
        </w:tc>
        <w:tc>
          <w:tcPr>
            <w:tcW w:type="dxa" w:w="1123"/>
            <w:vAlign w:val="center"/>
          </w:tcPr>
          <w:p>
            <w:pPr>
              <w:jc w:val="center"/>
            </w:pPr>
            <w:r>
              <w:rPr>
                <w:rFonts w:ascii="Arial" w:hAnsi="Arial"/>
                <w:sz w:val="24"/>
              </w:rPr>
              <w:t>-0.87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-7.37</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5</w:t>
            </w:r>
          </w:p>
        </w:tc>
        <w:tc>
          <w:tcPr>
            <w:tcW w:type="dxa" w:w="1020"/>
            <w:vAlign w:val="center"/>
          </w:tcPr>
          <w:p>
            <w:pPr>
              <w:jc w:val="center"/>
            </w:pPr>
            <w:r>
              <w:rPr>
                <w:rFonts w:ascii="Arial" w:hAnsi="Arial"/>
                <w:sz w:val="24"/>
              </w:rPr>
              <w:t>14</w:t>
            </w:r>
          </w:p>
        </w:tc>
        <w:tc>
          <w:tcPr>
            <w:tcW w:type="dxa" w:w="1100"/>
            <w:vAlign w:val="center"/>
          </w:tcPr>
          <w:p>
            <w:pPr>
              <w:jc w:val="center"/>
            </w:pPr>
            <w:r>
              <w:rPr>
                <w:rFonts w:ascii="Arial" w:hAnsi="Arial"/>
                <w:sz w:val="24"/>
              </w:rPr>
              <w:t>-0.62</w:t>
            </w:r>
          </w:p>
        </w:tc>
        <w:tc>
          <w:tcPr>
            <w:tcW w:type="dxa" w:w="1060"/>
            <w:vAlign w:val="center"/>
          </w:tcPr>
          <w:p>
            <w:pPr>
              <w:jc w:val="center"/>
            </w:pPr>
            <w:r>
              <w:rPr>
                <w:rFonts w:ascii="Arial" w:hAnsi="Arial"/>
                <w:sz w:val="24"/>
              </w:rPr>
              <w:t>-21.04</w:t>
            </w:r>
          </w:p>
        </w:tc>
        <w:tc>
          <w:tcPr>
            <w:tcW w:type="dxa" w:w="1123"/>
            <w:vAlign w:val="center"/>
          </w:tcPr>
          <w:p>
            <w:pPr>
              <w:jc w:val="center"/>
            </w:pPr>
            <w:r>
              <w:rPr>
                <w:rFonts w:ascii="Arial" w:hAnsi="Arial"/>
                <w:sz w:val="24"/>
              </w:rPr>
              <w:t>0.01</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0.93</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6</w:t>
            </w:r>
          </w:p>
        </w:tc>
        <w:tc>
          <w:tcPr>
            <w:tcW w:type="dxa" w:w="1020"/>
            <w:vAlign w:val="center"/>
          </w:tcPr>
          <w:p>
            <w:pPr>
              <w:jc w:val="center"/>
            </w:pPr>
            <w:r>
              <w:rPr>
                <w:rFonts w:ascii="Arial" w:hAnsi="Arial"/>
                <w:sz w:val="24"/>
              </w:rPr>
              <w:t>1</w:t>
            </w:r>
          </w:p>
        </w:tc>
        <w:tc>
          <w:tcPr>
            <w:tcW w:type="dxa" w:w="1100"/>
            <w:vAlign w:val="center"/>
          </w:tcPr>
          <w:p>
            <w:pPr>
              <w:jc w:val="center"/>
            </w:pPr>
            <w:r>
              <w:rPr>
                <w:rFonts w:ascii="Arial" w:hAnsi="Arial"/>
                <w:sz w:val="24"/>
              </w:rPr>
              <w:t>0.17</w:t>
            </w:r>
          </w:p>
        </w:tc>
        <w:tc>
          <w:tcPr>
            <w:tcW w:type="dxa" w:w="1060"/>
            <w:vAlign w:val="center"/>
          </w:tcPr>
          <w:p>
            <w:pPr>
              <w:jc w:val="center"/>
            </w:pPr>
            <w:r>
              <w:rPr>
                <w:rFonts w:ascii="Arial" w:hAnsi="Arial"/>
                <w:sz w:val="24"/>
              </w:rPr>
              <w:t>18.52</w:t>
            </w:r>
          </w:p>
        </w:tc>
        <w:tc>
          <w:tcPr>
            <w:tcW w:type="dxa" w:w="1123"/>
            <w:vAlign w:val="center"/>
          </w:tcPr>
          <w:p>
            <w:pPr>
              <w:jc w:val="center"/>
            </w:pPr>
            <w:r>
              <w:rPr>
                <w:rFonts w:ascii="Arial" w:hAnsi="Arial"/>
                <w:sz w:val="24"/>
              </w:rPr>
              <w:t>-0.02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-0.09</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6</w:t>
            </w:r>
          </w:p>
        </w:tc>
        <w:tc>
          <w:tcPr>
            <w:tcW w:type="dxa" w:w="1020"/>
            <w:vAlign w:val="center"/>
          </w:tcPr>
          <w:p>
            <w:pPr>
              <w:jc w:val="center"/>
            </w:pPr>
            <w:r>
              <w:rPr>
                <w:rFonts w:ascii="Arial" w:hAnsi="Arial"/>
                <w:sz w:val="24"/>
              </w:rPr>
              <w:t>2</w:t>
            </w:r>
          </w:p>
        </w:tc>
        <w:tc>
          <w:tcPr>
            <w:tcW w:type="dxa" w:w="1100"/>
            <w:vAlign w:val="center"/>
          </w:tcPr>
          <w:p>
            <w:pPr>
              <w:jc w:val="center"/>
            </w:pPr>
            <w:r>
              <w:rPr>
                <w:rFonts w:ascii="Arial" w:hAnsi="Arial"/>
                <w:sz w:val="24"/>
              </w:rPr>
              <w:t>-1.29</w:t>
            </w:r>
          </w:p>
        </w:tc>
        <w:tc>
          <w:tcPr>
            <w:tcW w:type="dxa" w:w="1060"/>
            <w:vAlign w:val="center"/>
          </w:tcPr>
          <w:p>
            <w:pPr>
              <w:jc w:val="center"/>
            </w:pPr>
            <w:r>
              <w:rPr>
                <w:rFonts w:ascii="Arial" w:hAnsi="Arial"/>
                <w:sz w:val="24"/>
              </w:rPr>
              <w:t>42.21</w:t>
            </w:r>
          </w:p>
        </w:tc>
        <w:tc>
          <w:tcPr>
            <w:tcW w:type="dxa" w:w="1123"/>
            <w:vAlign w:val="center"/>
          </w:tcPr>
          <w:p>
            <w:pPr>
              <w:jc w:val="center"/>
            </w:pPr>
            <w:r>
              <w:rPr>
                <w:rFonts w:ascii="Arial" w:hAnsi="Arial"/>
                <w:sz w:val="24"/>
              </w:rPr>
              <w:t>-0.03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1.15</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6</w:t>
            </w:r>
          </w:p>
        </w:tc>
        <w:tc>
          <w:tcPr>
            <w:tcW w:type="dxa" w:w="1020"/>
            <w:vAlign w:val="center"/>
          </w:tcPr>
          <w:p>
            <w:pPr>
              <w:jc w:val="center"/>
            </w:pPr>
            <w:r>
              <w:rPr>
                <w:rFonts w:ascii="Arial" w:hAnsi="Arial"/>
                <w:sz w:val="24"/>
              </w:rPr>
              <w:t>4</w:t>
            </w:r>
          </w:p>
        </w:tc>
        <w:tc>
          <w:tcPr>
            <w:tcW w:type="dxa" w:w="1100"/>
            <w:vAlign w:val="center"/>
          </w:tcPr>
          <w:p>
            <w:pPr>
              <w:jc w:val="center"/>
            </w:pPr>
            <w:r>
              <w:rPr>
                <w:rFonts w:ascii="Arial" w:hAnsi="Arial"/>
                <w:sz w:val="24"/>
              </w:rPr>
              <w:t>0.06</w:t>
            </w:r>
          </w:p>
        </w:tc>
        <w:tc>
          <w:tcPr>
            <w:tcW w:type="dxa" w:w="1060"/>
            <w:vAlign w:val="center"/>
          </w:tcPr>
          <w:p>
            <w:pPr>
              <w:jc w:val="center"/>
            </w:pPr>
            <w:r>
              <w:rPr>
                <w:rFonts w:ascii="Arial" w:hAnsi="Arial"/>
                <w:sz w:val="24"/>
              </w:rPr>
              <w:t>10.34</w:t>
            </w:r>
          </w:p>
        </w:tc>
        <w:tc>
          <w:tcPr>
            <w:tcW w:type="dxa" w:w="1123"/>
            <w:vAlign w:val="center"/>
          </w:tcPr>
          <w:p>
            <w:pPr>
              <w:jc w:val="center"/>
            </w:pPr>
            <w:r>
              <w:rPr>
                <w:rFonts w:ascii="Arial" w:hAnsi="Arial"/>
                <w:sz w:val="24"/>
              </w:rPr>
              <w:t>0.01</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0.09</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6</w:t>
            </w:r>
          </w:p>
        </w:tc>
        <w:tc>
          <w:tcPr>
            <w:tcW w:type="dxa" w:w="1020"/>
            <w:vAlign w:val="center"/>
          </w:tcPr>
          <w:p>
            <w:pPr>
              <w:jc w:val="center"/>
            </w:pPr>
            <w:r>
              <w:rPr>
                <w:rFonts w:ascii="Arial" w:hAnsi="Arial"/>
                <w:sz w:val="24"/>
              </w:rPr>
              <w:t>5</w:t>
            </w:r>
          </w:p>
        </w:tc>
        <w:tc>
          <w:tcPr>
            <w:tcW w:type="dxa" w:w="1100"/>
            <w:vAlign w:val="center"/>
          </w:tcPr>
          <w:p>
            <w:pPr>
              <w:jc w:val="center"/>
            </w:pPr>
            <w:r>
              <w:rPr>
                <w:rFonts w:ascii="Arial" w:hAnsi="Arial"/>
                <w:sz w:val="24"/>
              </w:rPr>
              <w:t>-2.36</w:t>
            </w:r>
          </w:p>
        </w:tc>
        <w:tc>
          <w:tcPr>
            <w:tcW w:type="dxa" w:w="1060"/>
            <w:vAlign w:val="center"/>
          </w:tcPr>
          <w:p>
            <w:pPr>
              <w:jc w:val="center"/>
            </w:pPr>
            <w:r>
              <w:rPr>
                <w:rFonts w:ascii="Arial" w:hAnsi="Arial"/>
                <w:sz w:val="24"/>
              </w:rPr>
              <w:t>0.01</w:t>
            </w:r>
          </w:p>
        </w:tc>
        <w:tc>
          <w:tcPr>
            <w:tcW w:type="dxa" w:w="1123"/>
            <w:vAlign w:val="center"/>
          </w:tcPr>
          <w:p>
            <w:pPr>
              <w:jc w:val="center"/>
            </w:pPr>
            <w:r>
              <w:rPr>
                <w:rFonts w:ascii="Arial" w:hAnsi="Arial"/>
                <w:sz w:val="24"/>
              </w:rPr>
              <w:t>-1.24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3.89</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6</w:t>
            </w:r>
          </w:p>
        </w:tc>
        <w:tc>
          <w:tcPr>
            <w:tcW w:type="dxa" w:w="1020"/>
            <w:vAlign w:val="center"/>
          </w:tcPr>
          <w:p>
            <w:pPr>
              <w:jc w:val="center"/>
            </w:pPr>
            <w:r>
              <w:rPr>
                <w:rFonts w:ascii="Arial" w:hAnsi="Arial"/>
                <w:sz w:val="24"/>
              </w:rPr>
              <w:t>7</w:t>
            </w:r>
          </w:p>
        </w:tc>
        <w:tc>
          <w:tcPr>
            <w:tcW w:type="dxa" w:w="1100"/>
            <w:vAlign w:val="center"/>
          </w:tcPr>
          <w:p>
            <w:pPr>
              <w:jc w:val="center"/>
            </w:pPr>
            <w:r>
              <w:rPr>
                <w:rFonts w:ascii="Arial" w:hAnsi="Arial"/>
                <w:sz w:val="24"/>
              </w:rPr>
              <w:t>-0.12</w:t>
            </w:r>
          </w:p>
        </w:tc>
        <w:tc>
          <w:tcPr>
            <w:tcW w:type="dxa" w:w="1060"/>
            <w:vAlign w:val="center"/>
          </w:tcPr>
          <w:p>
            <w:pPr>
              <w:jc w:val="center"/>
            </w:pPr>
            <w:r>
              <w:rPr>
                <w:rFonts w:ascii="Arial" w:hAnsi="Arial"/>
                <w:sz w:val="24"/>
              </w:rPr>
              <w:t>0.13</w:t>
            </w:r>
          </w:p>
        </w:tc>
        <w:tc>
          <w:tcPr>
            <w:tcW w:type="dxa" w:w="1123"/>
            <w:vAlign w:val="center"/>
          </w:tcPr>
          <w:p>
            <w:pPr>
              <w:jc w:val="center"/>
            </w:pPr>
            <w:r>
              <w:rPr>
                <w:rFonts w:ascii="Arial" w:hAnsi="Arial"/>
                <w:sz w:val="24"/>
              </w:rPr>
              <w:t>-0.07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0.27</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6</w:t>
            </w:r>
          </w:p>
        </w:tc>
        <w:tc>
          <w:tcPr>
            <w:tcW w:type="dxa" w:w="1020"/>
            <w:vAlign w:val="center"/>
          </w:tcPr>
          <w:p>
            <w:pPr>
              <w:jc w:val="center"/>
            </w:pPr>
            <w:r>
              <w:rPr>
                <w:rFonts w:ascii="Arial" w:hAnsi="Arial"/>
                <w:sz w:val="24"/>
              </w:rPr>
              <w:t>8</w:t>
            </w:r>
          </w:p>
        </w:tc>
        <w:tc>
          <w:tcPr>
            <w:tcW w:type="dxa" w:w="1100"/>
            <w:vAlign w:val="center"/>
          </w:tcPr>
          <w:p>
            <w:pPr>
              <w:jc w:val="center"/>
            </w:pPr>
            <w:r>
              <w:rPr>
                <w:rFonts w:ascii="Arial" w:hAnsi="Arial"/>
                <w:sz w:val="24"/>
              </w:rPr>
              <w:t>-29.94</w:t>
            </w:r>
          </w:p>
        </w:tc>
        <w:tc>
          <w:tcPr>
            <w:tcW w:type="dxa" w:w="1060"/>
            <w:vAlign w:val="center"/>
          </w:tcPr>
          <w:p>
            <w:pPr>
              <w:jc w:val="center"/>
            </w:pPr>
            <w:r>
              <w:rPr>
                <w:rFonts w:ascii="Arial" w:hAnsi="Arial"/>
                <w:sz w:val="24"/>
              </w:rPr>
              <w:t>32.04</w:t>
            </w:r>
          </w:p>
        </w:tc>
        <w:tc>
          <w:tcPr>
            <w:tcW w:type="dxa" w:w="1123"/>
            <w:vAlign w:val="center"/>
          </w:tcPr>
          <w:p>
            <w:pPr>
              <w:jc w:val="center"/>
            </w:pPr>
            <w:r>
              <w:rPr>
                <w:rFonts w:ascii="Arial" w:hAnsi="Arial"/>
                <w:sz w:val="24"/>
              </w:rPr>
              <w:t>-0.03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60.65</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6</w:t>
            </w:r>
          </w:p>
        </w:tc>
        <w:tc>
          <w:tcPr>
            <w:tcW w:type="dxa" w:w="1020"/>
            <w:vAlign w:val="center"/>
          </w:tcPr>
          <w:p>
            <w:pPr>
              <w:jc w:val="center"/>
            </w:pPr>
            <w:r>
              <w:rPr>
                <w:rFonts w:ascii="Arial" w:hAnsi="Arial"/>
                <w:sz w:val="24"/>
              </w:rPr>
              <w:t>9</w:t>
            </w:r>
          </w:p>
        </w:tc>
        <w:tc>
          <w:tcPr>
            <w:tcW w:type="dxa" w:w="1100"/>
            <w:vAlign w:val="center"/>
          </w:tcPr>
          <w:p>
            <w:pPr>
              <w:jc w:val="center"/>
            </w:pPr>
            <w:r>
              <w:rPr>
                <w:rFonts w:ascii="Arial" w:hAnsi="Arial"/>
                <w:sz w:val="24"/>
              </w:rPr>
              <w:t>27.68</w:t>
            </w:r>
          </w:p>
        </w:tc>
        <w:tc>
          <w:tcPr>
            <w:tcW w:type="dxa" w:w="1060"/>
            <w:vAlign w:val="center"/>
          </w:tcPr>
          <w:p>
            <w:pPr>
              <w:jc w:val="center"/>
            </w:pPr>
            <w:r>
              <w:rPr>
                <w:rFonts w:ascii="Arial" w:hAnsi="Arial"/>
                <w:sz w:val="24"/>
              </w:rPr>
              <w:t>-29.15</w:t>
            </w:r>
          </w:p>
        </w:tc>
        <w:tc>
          <w:tcPr>
            <w:tcW w:type="dxa" w:w="1123"/>
            <w:vAlign w:val="center"/>
          </w:tcPr>
          <w:p>
            <w:pPr>
              <w:jc w:val="center"/>
            </w:pPr>
            <w:r>
              <w:rPr>
                <w:rFonts w:ascii="Arial" w:hAnsi="Arial"/>
                <w:sz w:val="24"/>
              </w:rPr>
              <w:t>0.03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-55.75</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6</w:t>
            </w:r>
          </w:p>
        </w:tc>
        <w:tc>
          <w:tcPr>
            <w:tcW w:type="dxa" w:w="1020"/>
            <w:vAlign w:val="center"/>
          </w:tcPr>
          <w:p>
            <w:pPr>
              <w:jc w:val="center"/>
            </w:pPr>
            <w:r>
              <w:rPr>
                <w:rFonts w:ascii="Arial" w:hAnsi="Arial"/>
                <w:sz w:val="24"/>
              </w:rPr>
              <w:t>10</w:t>
            </w:r>
          </w:p>
        </w:tc>
        <w:tc>
          <w:tcPr>
            <w:tcW w:type="dxa" w:w="1100"/>
            <w:vAlign w:val="center"/>
          </w:tcPr>
          <w:p>
            <w:pPr>
              <w:jc w:val="center"/>
            </w:pPr>
            <w:r>
              <w:rPr>
                <w:rFonts w:ascii="Arial" w:hAnsi="Arial"/>
                <w:sz w:val="24"/>
              </w:rPr>
              <w:t>-0.1</w:t>
            </w:r>
          </w:p>
        </w:tc>
        <w:tc>
          <w:tcPr>
            <w:tcW w:type="dxa" w:w="1060"/>
            <w:vAlign w:val="center"/>
          </w:tcPr>
          <w:p>
            <w:pPr>
              <w:jc w:val="center"/>
            </w:pPr>
            <w:r>
              <w:rPr>
                <w:rFonts w:ascii="Arial" w:hAnsi="Arial"/>
                <w:sz w:val="24"/>
              </w:rPr>
              <w:t>0.39</w:t>
            </w:r>
          </w:p>
        </w:tc>
        <w:tc>
          <w:tcPr>
            <w:tcW w:type="dxa" w:w="1123"/>
            <w:vAlign w:val="center"/>
          </w:tcPr>
          <w:p>
            <w:pPr>
              <w:jc w:val="center"/>
            </w:pPr>
            <w:r>
              <w:rPr>
                <w:rFonts w:ascii="Arial" w:hAnsi="Arial"/>
                <w:sz w:val="24"/>
              </w:rPr>
              <w:t>-1.38</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-0.05</w:t>
            </w:r>
          </w:p>
        </w:tc>
        <w:tc>
          <w:tcPr>
            <w:tcW w:type="dxa" w:w="1123"/>
            <w:vAlign w:val="center"/>
          </w:tcPr>
          <w:p>
            <w:pPr>
              <w:jc w:val="center"/>
            </w:pPr>
            <w:r>
              <w:rPr>
                <w:rFonts w:ascii="Arial" w:hAnsi="Arial"/>
                <w:sz w:val="24"/>
              </w:rPr>
              <w:t>0.19</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6</w:t>
            </w:r>
          </w:p>
        </w:tc>
        <w:tc>
          <w:tcPr>
            <w:tcW w:type="dxa" w:w="1020"/>
            <w:vAlign w:val="center"/>
          </w:tcPr>
          <w:p>
            <w:pPr>
              <w:jc w:val="center"/>
            </w:pPr>
            <w:r>
              <w:rPr>
                <w:rFonts w:ascii="Arial" w:hAnsi="Arial"/>
                <w:sz w:val="24"/>
              </w:rPr>
              <w:t>11</w:t>
            </w:r>
          </w:p>
        </w:tc>
        <w:tc>
          <w:tcPr>
            <w:tcW w:type="dxa" w:w="1100"/>
            <w:vAlign w:val="center"/>
          </w:tcPr>
          <w:p>
            <w:pPr>
              <w:jc w:val="center"/>
            </w:pPr>
            <w:r>
              <w:rPr>
                <w:rFonts w:ascii="Arial" w:hAnsi="Arial"/>
                <w:sz w:val="24"/>
              </w:rPr>
              <w:t>0.1</w:t>
            </w:r>
          </w:p>
        </w:tc>
        <w:tc>
          <w:tcPr>
            <w:tcW w:type="dxa" w:w="1060"/>
            <w:vAlign w:val="center"/>
          </w:tcPr>
          <w:p>
            <w:pPr>
              <w:jc w:val="center"/>
            </w:pPr>
            <w:r>
              <w:rPr>
                <w:rFonts w:ascii="Arial" w:hAnsi="Arial"/>
                <w:sz w:val="24"/>
              </w:rPr>
              <w:t>-0.39</w:t>
            </w:r>
          </w:p>
        </w:tc>
        <w:tc>
          <w:tcPr>
            <w:tcW w:type="dxa" w:w="1123"/>
            <w:vAlign w:val="center"/>
          </w:tcPr>
          <w:p>
            <w:pPr>
              <w:jc w:val="center"/>
            </w:pPr>
            <w:r>
              <w:rPr>
                <w:rFonts w:ascii="Arial" w:hAnsi="Arial"/>
                <w:sz w:val="24"/>
              </w:rPr>
              <w:t>1.38</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0.05</w:t>
            </w:r>
          </w:p>
        </w:tc>
        <w:tc>
          <w:tcPr>
            <w:tcW w:type="dxa" w:w="1123"/>
            <w:vAlign w:val="center"/>
          </w:tcPr>
          <w:p>
            <w:pPr>
              <w:jc w:val="center"/>
            </w:pPr>
            <w:r>
              <w:rPr>
                <w:rFonts w:ascii="Arial" w:hAnsi="Arial"/>
                <w:sz w:val="24"/>
              </w:rPr>
              <w:t>-0.19</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6</w:t>
            </w:r>
          </w:p>
        </w:tc>
        <w:tc>
          <w:tcPr>
            <w:tcW w:type="dxa" w:w="1020"/>
            <w:vAlign w:val="center"/>
          </w:tcPr>
          <w:p>
            <w:pPr>
              <w:jc w:val="center"/>
            </w:pPr>
            <w:r>
              <w:rPr>
                <w:rFonts w:ascii="Arial" w:hAnsi="Arial"/>
                <w:sz w:val="24"/>
              </w:rPr>
              <w:t>12</w:t>
            </w:r>
          </w:p>
        </w:tc>
        <w:tc>
          <w:tcPr>
            <w:tcW w:type="dxa" w:w="1100"/>
            <w:vAlign w:val="center"/>
          </w:tcPr>
          <w:p>
            <w:pPr>
              <w:jc w:val="center"/>
            </w:pPr>
            <w:r>
              <w:rPr>
                <w:rFonts w:ascii="Arial" w:hAnsi="Arial"/>
                <w:sz w:val="24"/>
              </w:rPr>
              <w:t>-18.58</w:t>
            </w:r>
          </w:p>
        </w:tc>
        <w:tc>
          <w:tcPr>
            <w:tcW w:type="dxa" w:w="1060"/>
            <w:vAlign w:val="center"/>
          </w:tcPr>
          <w:p>
            <w:pPr>
              <w:jc w:val="center"/>
            </w:pPr>
            <w:r>
              <w:rPr>
                <w:rFonts w:ascii="Arial" w:hAnsi="Arial"/>
                <w:sz w:val="24"/>
              </w:rPr>
              <w:t>20.38</w:t>
            </w:r>
          </w:p>
        </w:tc>
        <w:tc>
          <w:tcPr>
            <w:tcW w:type="dxa" w:w="1123"/>
            <w:vAlign w:val="center"/>
          </w:tcPr>
          <w:p>
            <w:pPr>
              <w:jc w:val="center"/>
            </w:pPr>
            <w:r>
              <w:rPr>
                <w:rFonts w:ascii="Arial" w:hAnsi="Arial"/>
                <w:sz w:val="24"/>
              </w:rPr>
              <w:t>-0.08</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-0.01</w:t>
            </w:r>
          </w:p>
        </w:tc>
        <w:tc>
          <w:tcPr>
            <w:tcW w:type="dxa" w:w="1123"/>
            <w:vAlign w:val="center"/>
          </w:tcPr>
          <w:p>
            <w:pPr>
              <w:jc w:val="center"/>
            </w:pPr>
            <w:r>
              <w:rPr>
                <w:rFonts w:ascii="Arial" w:hAnsi="Arial"/>
                <w:sz w:val="24"/>
              </w:rPr>
              <w:t>38.7</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6</w:t>
            </w:r>
          </w:p>
        </w:tc>
        <w:tc>
          <w:tcPr>
            <w:tcW w:type="dxa" w:w="1020"/>
            <w:vAlign w:val="center"/>
          </w:tcPr>
          <w:p>
            <w:pPr>
              <w:jc w:val="center"/>
            </w:pPr>
            <w:r>
              <w:rPr>
                <w:rFonts w:ascii="Arial" w:hAnsi="Arial"/>
                <w:sz w:val="24"/>
              </w:rPr>
              <w:t>13</w:t>
            </w:r>
          </w:p>
        </w:tc>
        <w:tc>
          <w:tcPr>
            <w:tcW w:type="dxa" w:w="1100"/>
            <w:vAlign w:val="center"/>
          </w:tcPr>
          <w:p>
            <w:pPr>
              <w:jc w:val="center"/>
            </w:pPr>
            <w:r>
              <w:rPr>
                <w:rFonts w:ascii="Arial" w:hAnsi="Arial"/>
                <w:sz w:val="24"/>
              </w:rPr>
              <w:t>3.64</w:t>
            </w:r>
          </w:p>
        </w:tc>
        <w:tc>
          <w:tcPr>
            <w:tcW w:type="dxa" w:w="1060"/>
            <w:vAlign w:val="center"/>
          </w:tcPr>
          <w:p>
            <w:pPr>
              <w:jc w:val="center"/>
            </w:pPr>
            <w:r>
              <w:rPr>
                <w:rFonts w:ascii="Arial" w:hAnsi="Arial"/>
                <w:sz w:val="24"/>
              </w:rPr>
              <w:t>-4.41</w:t>
            </w:r>
          </w:p>
        </w:tc>
        <w:tc>
          <w:tcPr>
            <w:tcW w:type="dxa" w:w="1123"/>
            <w:vAlign w:val="center"/>
          </w:tcPr>
          <w:p>
            <w:pPr>
              <w:jc w:val="center"/>
            </w:pPr>
            <w:r>
              <w:rPr>
                <w:rFonts w:ascii="Arial" w:hAnsi="Arial"/>
                <w:sz w:val="24"/>
              </w:rPr>
              <w:t>1.01</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0.46</w:t>
            </w:r>
          </w:p>
        </w:tc>
        <w:tc>
          <w:tcPr>
            <w:tcW w:type="dxa" w:w="1123"/>
            <w:vAlign w:val="center"/>
          </w:tcPr>
          <w:p>
            <w:pPr>
              <w:jc w:val="center"/>
            </w:pPr>
            <w:r>
              <w:rPr>
                <w:rFonts w:ascii="Arial" w:hAnsi="Arial"/>
                <w:sz w:val="24"/>
              </w:rPr>
              <w:t>-7.44</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6</w:t>
            </w:r>
          </w:p>
        </w:tc>
        <w:tc>
          <w:tcPr>
            <w:tcW w:type="dxa" w:w="1020"/>
            <w:vAlign w:val="center"/>
          </w:tcPr>
          <w:p>
            <w:pPr>
              <w:jc w:val="center"/>
            </w:pPr>
            <w:r>
              <w:rPr>
                <w:rFonts w:ascii="Arial" w:hAnsi="Arial"/>
                <w:sz w:val="24"/>
              </w:rPr>
              <w:t>14</w:t>
            </w:r>
          </w:p>
        </w:tc>
        <w:tc>
          <w:tcPr>
            <w:tcW w:type="dxa" w:w="1100"/>
            <w:vAlign w:val="center"/>
          </w:tcPr>
          <w:p>
            <w:pPr>
              <w:jc w:val="center"/>
            </w:pPr>
            <w:r>
              <w:rPr>
                <w:rFonts w:ascii="Arial" w:hAnsi="Arial"/>
                <w:sz w:val="24"/>
              </w:rPr>
              <w:t>0.18</w:t>
            </w:r>
          </w:p>
        </w:tc>
        <w:tc>
          <w:tcPr>
            <w:tcW w:type="dxa" w:w="1060"/>
            <w:vAlign w:val="center"/>
          </w:tcPr>
          <w:p>
            <w:pPr>
              <w:jc w:val="center"/>
            </w:pPr>
            <w:r>
              <w:rPr>
                <w:rFonts w:ascii="Arial" w:hAnsi="Arial"/>
                <w:sz w:val="24"/>
              </w:rPr>
              <w:t>-17.68</w:t>
            </w:r>
          </w:p>
        </w:tc>
        <w:tc>
          <w:tcPr>
            <w:tcW w:type="dxa" w:w="1123"/>
            <w:vAlign w:val="center"/>
          </w:tcPr>
          <w:p>
            <w:pPr>
              <w:jc w:val="center"/>
            </w:pPr>
            <w:r>
              <w:rPr>
                <w:rFonts w:ascii="Arial" w:hAnsi="Arial"/>
                <w:sz w:val="24"/>
              </w:rPr>
              <w:t>0</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0.08</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w:t>
            </w:r>
          </w:p>
        </w:tc>
        <w:tc>
          <w:tcPr>
            <w:tcW w:type="dxa" w:w="1020"/>
            <w:vAlign w:val="center"/>
          </w:tcPr>
          <w:p>
            <w:pPr>
              <w:jc w:val="center"/>
            </w:pPr>
            <w:r>
              <w:rPr>
                <w:rFonts w:ascii="Arial" w:hAnsi="Arial"/>
                <w:sz w:val="24"/>
              </w:rPr>
              <w:t>1</w:t>
            </w:r>
          </w:p>
        </w:tc>
        <w:tc>
          <w:tcPr>
            <w:tcW w:type="dxa" w:w="1100"/>
            <w:vAlign w:val="center"/>
          </w:tcPr>
          <w:p>
            <w:pPr>
              <w:jc w:val="center"/>
            </w:pPr>
            <w:r>
              <w:rPr>
                <w:rFonts w:ascii="Arial" w:hAnsi="Arial"/>
                <w:sz w:val="24"/>
              </w:rPr>
              <w:t>-0.12</w:t>
            </w:r>
          </w:p>
        </w:tc>
        <w:tc>
          <w:tcPr>
            <w:tcW w:type="dxa" w:w="1060"/>
            <w:vAlign w:val="center"/>
          </w:tcPr>
          <w:p>
            <w:pPr>
              <w:jc w:val="center"/>
            </w:pPr>
            <w:r>
              <w:rPr>
                <w:rFonts w:ascii="Arial" w:hAnsi="Arial"/>
                <w:sz w:val="24"/>
              </w:rPr>
              <w:t>46.68</w:t>
            </w:r>
          </w:p>
        </w:tc>
        <w:tc>
          <w:tcPr>
            <w:tcW w:type="dxa" w:w="1123"/>
            <w:vAlign w:val="center"/>
          </w:tcPr>
          <w:p>
            <w:pPr>
              <w:jc w:val="center"/>
            </w:pPr>
            <w:r>
              <w:rPr>
                <w:rFonts w:ascii="Arial" w:hAnsi="Arial"/>
                <w:sz w:val="24"/>
              </w:rPr>
              <w:t>-0.03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0.23</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w:t>
            </w:r>
          </w:p>
        </w:tc>
        <w:tc>
          <w:tcPr>
            <w:tcW w:type="dxa" w:w="1020"/>
            <w:vAlign w:val="center"/>
          </w:tcPr>
          <w:p>
            <w:pPr>
              <w:jc w:val="center"/>
            </w:pPr>
            <w:r>
              <w:rPr>
                <w:rFonts w:ascii="Arial" w:hAnsi="Arial"/>
                <w:sz w:val="24"/>
              </w:rPr>
              <w:t>2</w:t>
            </w:r>
          </w:p>
        </w:tc>
        <w:tc>
          <w:tcPr>
            <w:tcW w:type="dxa" w:w="1100"/>
            <w:vAlign w:val="center"/>
          </w:tcPr>
          <w:p>
            <w:pPr>
              <w:jc w:val="center"/>
            </w:pPr>
            <w:r>
              <w:rPr>
                <w:rFonts w:ascii="Arial" w:hAnsi="Arial"/>
                <w:sz w:val="24"/>
              </w:rPr>
              <w:t>1.25</w:t>
            </w:r>
          </w:p>
        </w:tc>
        <w:tc>
          <w:tcPr>
            <w:tcW w:type="dxa" w:w="1060"/>
            <w:vAlign w:val="center"/>
          </w:tcPr>
          <w:p>
            <w:pPr>
              <w:jc w:val="center"/>
            </w:pPr>
            <w:r>
              <w:rPr>
                <w:rFonts w:ascii="Arial" w:hAnsi="Arial"/>
                <w:sz w:val="24"/>
              </w:rPr>
              <w:t>33.97</w:t>
            </w:r>
          </w:p>
        </w:tc>
        <w:tc>
          <w:tcPr>
            <w:tcW w:type="dxa" w:w="1123"/>
            <w:vAlign w:val="center"/>
          </w:tcPr>
          <w:p>
            <w:pPr>
              <w:jc w:val="center"/>
            </w:pPr>
            <w:r>
              <w:rPr>
                <w:rFonts w:ascii="Arial" w:hAnsi="Arial"/>
                <w:sz w:val="24"/>
              </w:rPr>
              <w:t>-0.03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-1.25</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w:t>
            </w:r>
          </w:p>
        </w:tc>
        <w:tc>
          <w:tcPr>
            <w:tcW w:type="dxa" w:w="1020"/>
            <w:vAlign w:val="center"/>
          </w:tcPr>
          <w:p>
            <w:pPr>
              <w:jc w:val="center"/>
            </w:pPr>
            <w:r>
              <w:rPr>
                <w:rFonts w:ascii="Arial" w:hAnsi="Arial"/>
                <w:sz w:val="24"/>
              </w:rPr>
              <w:t>4</w:t>
            </w:r>
          </w:p>
        </w:tc>
        <w:tc>
          <w:tcPr>
            <w:tcW w:type="dxa" w:w="1100"/>
            <w:vAlign w:val="center"/>
          </w:tcPr>
          <w:p>
            <w:pPr>
              <w:jc w:val="center"/>
            </w:pPr>
            <w:r>
              <w:rPr>
                <w:rFonts w:ascii="Arial" w:hAnsi="Arial"/>
                <w:sz w:val="24"/>
              </w:rPr>
              <w:t>-0.01</w:t>
            </w:r>
          </w:p>
        </w:tc>
        <w:tc>
          <w:tcPr>
            <w:tcW w:type="dxa" w:w="1060"/>
            <w:vAlign w:val="center"/>
          </w:tcPr>
          <w:p>
            <w:pPr>
              <w:jc w:val="center"/>
            </w:pPr>
            <w:r>
              <w:rPr>
                <w:rFonts w:ascii="Arial" w:hAnsi="Arial"/>
                <w:sz w:val="24"/>
              </w:rPr>
              <w:t>0.94</w:t>
            </w:r>
          </w:p>
        </w:tc>
        <w:tc>
          <w:tcPr>
            <w:tcW w:type="dxa" w:w="1123"/>
            <w:vAlign w:val="center"/>
          </w:tcPr>
          <w:p>
            <w:pPr>
              <w:jc w:val="center"/>
            </w:pPr>
            <w:r>
              <w:rPr>
                <w:rFonts w:ascii="Arial" w:hAnsi="Arial"/>
                <w:sz w:val="24"/>
              </w:rPr>
              <w:t>0</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0.02</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w:t>
            </w:r>
          </w:p>
        </w:tc>
        <w:tc>
          <w:tcPr>
            <w:tcW w:type="dxa" w:w="1020"/>
            <w:vAlign w:val="center"/>
          </w:tcPr>
          <w:p>
            <w:pPr>
              <w:jc w:val="center"/>
            </w:pPr>
            <w:r>
              <w:rPr>
                <w:rFonts w:ascii="Arial" w:hAnsi="Arial"/>
                <w:sz w:val="24"/>
              </w:rPr>
              <w:t>5</w:t>
            </w:r>
          </w:p>
        </w:tc>
        <w:tc>
          <w:tcPr>
            <w:tcW w:type="dxa" w:w="1100"/>
            <w:vAlign w:val="center"/>
          </w:tcPr>
          <w:p>
            <w:pPr>
              <w:jc w:val="center"/>
            </w:pPr>
            <w:r>
              <w:rPr>
                <w:rFonts w:ascii="Arial" w:hAnsi="Arial"/>
                <w:sz w:val="24"/>
              </w:rPr>
              <w:t>1.88</w:t>
            </w:r>
          </w:p>
        </w:tc>
        <w:tc>
          <w:tcPr>
            <w:tcW w:type="dxa" w:w="1060"/>
            <w:vAlign w:val="center"/>
          </w:tcPr>
          <w:p>
            <w:pPr>
              <w:jc w:val="center"/>
            </w:pPr>
            <w:r>
              <w:rPr>
                <w:rFonts w:ascii="Arial" w:hAnsi="Arial"/>
                <w:sz w:val="24"/>
              </w:rPr>
              <w:t>0.02</w:t>
            </w:r>
          </w:p>
        </w:tc>
        <w:tc>
          <w:tcPr>
            <w:tcW w:type="dxa" w:w="1123"/>
            <w:vAlign w:val="center"/>
          </w:tcPr>
          <w:p>
            <w:pPr>
              <w:jc w:val="center"/>
            </w:pPr>
            <w:r>
              <w:rPr>
                <w:rFonts w:ascii="Arial" w:hAnsi="Arial"/>
                <w:sz w:val="24"/>
              </w:rPr>
              <w:t>-1.34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-3.45</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w:t>
            </w:r>
          </w:p>
        </w:tc>
        <w:tc>
          <w:tcPr>
            <w:tcW w:type="dxa" w:w="1020"/>
            <w:vAlign w:val="center"/>
          </w:tcPr>
          <w:p>
            <w:pPr>
              <w:jc w:val="center"/>
            </w:pPr>
            <w:r>
              <w:rPr>
                <w:rFonts w:ascii="Arial" w:hAnsi="Arial"/>
                <w:sz w:val="24"/>
              </w:rPr>
              <w:t>7</w:t>
            </w:r>
          </w:p>
        </w:tc>
        <w:tc>
          <w:tcPr>
            <w:tcW w:type="dxa" w:w="1100"/>
            <w:vAlign w:val="center"/>
          </w:tcPr>
          <w:p>
            <w:pPr>
              <w:jc w:val="center"/>
            </w:pPr>
            <w:r>
              <w:rPr>
                <w:rFonts w:ascii="Arial" w:hAnsi="Arial"/>
                <w:sz w:val="24"/>
              </w:rPr>
              <w:t>-0.02</w:t>
            </w:r>
          </w:p>
        </w:tc>
        <w:tc>
          <w:tcPr>
            <w:tcW w:type="dxa" w:w="1060"/>
            <w:vAlign w:val="center"/>
          </w:tcPr>
          <w:p>
            <w:pPr>
              <w:jc w:val="center"/>
            </w:pPr>
            <w:r>
              <w:rPr>
                <w:rFonts w:ascii="Arial" w:hAnsi="Arial"/>
                <w:sz w:val="24"/>
              </w:rPr>
              <w:t>0</w:t>
            </w:r>
          </w:p>
        </w:tc>
        <w:tc>
          <w:tcPr>
            <w:tcW w:type="dxa" w:w="1123"/>
            <w:vAlign w:val="center"/>
          </w:tcPr>
          <w:p>
            <w:pPr>
              <w:jc w:val="center"/>
            </w:pPr>
            <w:r>
              <w:rPr>
                <w:rFonts w:ascii="Arial" w:hAnsi="Arial"/>
                <w:sz w:val="24"/>
              </w:rPr>
              <w:t>-0.09</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0.04</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7</w:t>
            </w:r>
          </w:p>
        </w:tc>
        <w:tc>
          <w:tcPr>
            <w:tcW w:type="dxa" w:w="1020"/>
            <w:vAlign w:val="center"/>
          </w:tcPr>
          <w:p>
            <w:pPr>
              <w:jc w:val="center"/>
            </w:pPr>
            <w:r>
              <w:rPr>
                <w:rFonts w:ascii="Arial" w:hAnsi="Arial"/>
                <w:sz w:val="24"/>
              </w:rPr>
              <w:t>8</w:t>
            </w:r>
          </w:p>
        </w:tc>
        <w:tc>
          <w:tcPr>
            <w:tcW w:type="dxa" w:w="1100"/>
            <w:vAlign w:val="center"/>
          </w:tcPr>
          <w:p>
            <w:pPr>
              <w:jc w:val="center"/>
            </w:pPr>
            <w:r>
              <w:rPr>
                <w:rFonts w:ascii="Arial" w:hAnsi="Arial"/>
                <w:sz w:val="24"/>
              </w:rPr>
              <w:t>-11.15</w:t>
            </w:r>
          </w:p>
        </w:tc>
        <w:tc>
          <w:tcPr>
            <w:tcW w:type="dxa" w:w="1060"/>
            <w:vAlign w:val="center"/>
          </w:tcPr>
          <w:p>
            <w:pPr>
              <w:jc w:val="center"/>
            </w:pPr>
            <w:r>
              <w:rPr>
                <w:rFonts w:ascii="Arial" w:hAnsi="Arial"/>
                <w:sz w:val="24"/>
              </w:rPr>
              <w:t>-6.55</w:t>
            </w:r>
          </w:p>
        </w:tc>
        <w:tc>
          <w:tcPr>
            <w:tcW w:type="dxa" w:w="1123"/>
            <w:vAlign w:val="center"/>
          </w:tcPr>
          <w:p>
            <w:pPr>
              <w:jc w:val="center"/>
            </w:pPr>
            <w:r>
              <w:rPr>
                <w:rFonts w:ascii="Arial" w:hAnsi="Arial"/>
                <w:sz w:val="24"/>
              </w:rPr>
              <w:t>0.04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20.22</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w:t>
            </w:r>
          </w:p>
        </w:tc>
        <w:tc>
          <w:tcPr>
            <w:tcW w:type="dxa" w:w="1020"/>
            <w:vAlign w:val="center"/>
          </w:tcPr>
          <w:p>
            <w:pPr>
              <w:jc w:val="center"/>
            </w:pPr>
            <w:r>
              <w:rPr>
                <w:rFonts w:ascii="Arial" w:hAnsi="Arial"/>
                <w:sz w:val="24"/>
              </w:rPr>
              <w:t>9</w:t>
            </w:r>
          </w:p>
        </w:tc>
        <w:tc>
          <w:tcPr>
            <w:tcW w:type="dxa" w:w="1100"/>
            <w:vAlign w:val="center"/>
          </w:tcPr>
          <w:p>
            <w:pPr>
              <w:jc w:val="center"/>
            </w:pPr>
            <w:r>
              <w:rPr>
                <w:rFonts w:ascii="Arial" w:hAnsi="Arial"/>
                <w:sz w:val="24"/>
              </w:rPr>
              <w:t>10.93</w:t>
            </w:r>
          </w:p>
        </w:tc>
        <w:tc>
          <w:tcPr>
            <w:tcW w:type="dxa" w:w="1060"/>
            <w:vAlign w:val="center"/>
          </w:tcPr>
          <w:p>
            <w:pPr>
              <w:jc w:val="center"/>
            </w:pPr>
            <w:r>
              <w:rPr>
                <w:rFonts w:ascii="Arial" w:hAnsi="Arial"/>
                <w:sz w:val="24"/>
              </w:rPr>
              <w:t>6.38</w:t>
            </w:r>
          </w:p>
        </w:tc>
        <w:tc>
          <w:tcPr>
            <w:tcW w:type="dxa" w:w="1123"/>
            <w:vAlign w:val="center"/>
          </w:tcPr>
          <w:p>
            <w:pPr>
              <w:jc w:val="center"/>
            </w:pPr>
            <w:r>
              <w:rPr>
                <w:rFonts w:ascii="Arial" w:hAnsi="Arial"/>
                <w:sz w:val="24"/>
              </w:rPr>
              <w:t>-0.04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-19.73</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w:t>
            </w:r>
          </w:p>
        </w:tc>
        <w:tc>
          <w:tcPr>
            <w:tcW w:type="dxa" w:w="1020"/>
            <w:vAlign w:val="center"/>
          </w:tcPr>
          <w:p>
            <w:pPr>
              <w:jc w:val="center"/>
            </w:pPr>
            <w:r>
              <w:rPr>
                <w:rFonts w:ascii="Arial" w:hAnsi="Arial"/>
                <w:sz w:val="24"/>
              </w:rPr>
              <w:t>10</w:t>
            </w:r>
          </w:p>
        </w:tc>
        <w:tc>
          <w:tcPr>
            <w:tcW w:type="dxa" w:w="1100"/>
            <w:vAlign w:val="center"/>
          </w:tcPr>
          <w:p>
            <w:pPr>
              <w:jc w:val="center"/>
            </w:pPr>
            <w:r>
              <w:rPr>
                <w:rFonts w:ascii="Arial" w:hAnsi="Arial"/>
                <w:sz w:val="24"/>
              </w:rPr>
              <w:t>0.06</w:t>
            </w:r>
          </w:p>
        </w:tc>
        <w:tc>
          <w:tcPr>
            <w:tcW w:type="dxa" w:w="1060"/>
            <w:vAlign w:val="center"/>
          </w:tcPr>
          <w:p>
            <w:pPr>
              <w:jc w:val="center"/>
            </w:pPr>
            <w:r>
              <w:rPr>
                <w:rFonts w:ascii="Arial" w:hAnsi="Arial"/>
                <w:sz w:val="24"/>
              </w:rPr>
              <w:t>0.29</w:t>
            </w:r>
          </w:p>
        </w:tc>
        <w:tc>
          <w:tcPr>
            <w:tcW w:type="dxa" w:w="1123"/>
            <w:vAlign w:val="center"/>
          </w:tcPr>
          <w:p>
            <w:pPr>
              <w:jc w:val="center"/>
            </w:pPr>
            <w:r>
              <w:rPr>
                <w:rFonts w:ascii="Arial" w:hAnsi="Arial"/>
                <w:sz w:val="24"/>
              </w:rPr>
              <w:t>-1.34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-0.11</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7</w:t>
            </w:r>
          </w:p>
        </w:tc>
        <w:tc>
          <w:tcPr>
            <w:tcW w:type="dxa" w:w="1020"/>
            <w:vAlign w:val="center"/>
          </w:tcPr>
          <w:p>
            <w:pPr>
              <w:jc w:val="center"/>
            </w:pPr>
            <w:r>
              <w:rPr>
                <w:rFonts w:ascii="Arial" w:hAnsi="Arial"/>
                <w:sz w:val="24"/>
              </w:rPr>
              <w:t>11</w:t>
            </w:r>
          </w:p>
        </w:tc>
        <w:tc>
          <w:tcPr>
            <w:tcW w:type="dxa" w:w="1100"/>
            <w:vAlign w:val="center"/>
          </w:tcPr>
          <w:p>
            <w:pPr>
              <w:jc w:val="center"/>
            </w:pPr>
            <w:r>
              <w:rPr>
                <w:rFonts w:ascii="Arial" w:hAnsi="Arial"/>
                <w:sz w:val="24"/>
              </w:rPr>
              <w:t>-0.06</w:t>
            </w:r>
          </w:p>
        </w:tc>
        <w:tc>
          <w:tcPr>
            <w:tcW w:type="dxa" w:w="1060"/>
            <w:vAlign w:val="center"/>
          </w:tcPr>
          <w:p>
            <w:pPr>
              <w:jc w:val="center"/>
            </w:pPr>
            <w:r>
              <w:rPr>
                <w:rFonts w:ascii="Arial" w:hAnsi="Arial"/>
                <w:sz w:val="24"/>
              </w:rPr>
              <w:t>-0.29</w:t>
            </w:r>
          </w:p>
        </w:tc>
        <w:tc>
          <w:tcPr>
            <w:tcW w:type="dxa" w:w="1123"/>
            <w:vAlign w:val="center"/>
          </w:tcPr>
          <w:p>
            <w:pPr>
              <w:jc w:val="center"/>
            </w:pPr>
            <w:r>
              <w:rPr>
                <w:rFonts w:ascii="Arial" w:hAnsi="Arial"/>
                <w:sz w:val="24"/>
              </w:rPr>
              <w:t>1.34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0.11</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7</w:t>
            </w:r>
          </w:p>
        </w:tc>
        <w:tc>
          <w:tcPr>
            <w:tcW w:type="dxa" w:w="1020"/>
            <w:vAlign w:val="center"/>
          </w:tcPr>
          <w:p>
            <w:pPr>
              <w:jc w:val="center"/>
            </w:pPr>
            <w:r>
              <w:rPr>
                <w:rFonts w:ascii="Arial" w:hAnsi="Arial"/>
                <w:sz w:val="24"/>
              </w:rPr>
              <w:t>12</w:t>
            </w:r>
          </w:p>
        </w:tc>
        <w:tc>
          <w:tcPr>
            <w:tcW w:type="dxa" w:w="1100"/>
            <w:vAlign w:val="center"/>
          </w:tcPr>
          <w:p>
            <w:pPr>
              <w:jc w:val="center"/>
            </w:pPr>
            <w:r>
              <w:rPr>
                <w:rFonts w:ascii="Arial" w:hAnsi="Arial"/>
                <w:sz w:val="24"/>
              </w:rPr>
              <w:t>-8.8</w:t>
            </w:r>
          </w:p>
        </w:tc>
        <w:tc>
          <w:tcPr>
            <w:tcW w:type="dxa" w:w="1060"/>
            <w:vAlign w:val="center"/>
          </w:tcPr>
          <w:p>
            <w:pPr>
              <w:jc w:val="center"/>
            </w:pPr>
            <w:r>
              <w:rPr>
                <w:rFonts w:ascii="Arial" w:hAnsi="Arial"/>
                <w:sz w:val="24"/>
              </w:rPr>
              <w:t>-8.58</w:t>
            </w:r>
          </w:p>
        </w:tc>
        <w:tc>
          <w:tcPr>
            <w:tcW w:type="dxa" w:w="1123"/>
            <w:vAlign w:val="center"/>
          </w:tcPr>
          <w:p>
            <w:pPr>
              <w:jc w:val="center"/>
            </w:pPr>
            <w:r>
              <w:rPr>
                <w:rFonts w:ascii="Arial" w:hAnsi="Arial"/>
                <w:sz w:val="24"/>
              </w:rPr>
              <w:t>0.05</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18.21</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w:t>
            </w:r>
          </w:p>
        </w:tc>
        <w:tc>
          <w:tcPr>
            <w:tcW w:type="dxa" w:w="1020"/>
            <w:vAlign w:val="center"/>
          </w:tcPr>
          <w:p>
            <w:pPr>
              <w:jc w:val="center"/>
            </w:pPr>
            <w:r>
              <w:rPr>
                <w:rFonts w:ascii="Arial" w:hAnsi="Arial"/>
                <w:sz w:val="24"/>
              </w:rPr>
              <w:t>13</w:t>
            </w:r>
          </w:p>
        </w:tc>
        <w:tc>
          <w:tcPr>
            <w:tcW w:type="dxa" w:w="1100"/>
            <w:vAlign w:val="center"/>
          </w:tcPr>
          <w:p>
            <w:pPr>
              <w:jc w:val="center"/>
            </w:pPr>
            <w:r>
              <w:rPr>
                <w:rFonts w:ascii="Arial" w:hAnsi="Arial"/>
                <w:sz w:val="24"/>
              </w:rPr>
              <w:t>1.19</w:t>
            </w:r>
          </w:p>
        </w:tc>
        <w:tc>
          <w:tcPr>
            <w:tcW w:type="dxa" w:w="1060"/>
            <w:vAlign w:val="center"/>
          </w:tcPr>
          <w:p>
            <w:pPr>
              <w:jc w:val="center"/>
            </w:pPr>
            <w:r>
              <w:rPr>
                <w:rFonts w:ascii="Arial" w:hAnsi="Arial"/>
                <w:sz w:val="24"/>
              </w:rPr>
              <w:t>3.07</w:t>
            </w:r>
          </w:p>
        </w:tc>
        <w:tc>
          <w:tcPr>
            <w:tcW w:type="dxa" w:w="1123"/>
            <w:vAlign w:val="center"/>
          </w:tcPr>
          <w:p>
            <w:pPr>
              <w:jc w:val="center"/>
            </w:pPr>
            <w:r>
              <w:rPr>
                <w:rFonts w:ascii="Arial" w:hAnsi="Arial"/>
                <w:sz w:val="24"/>
              </w:rPr>
              <w:t>-0.74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-2.48</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w:t>
            </w:r>
          </w:p>
        </w:tc>
        <w:tc>
          <w:tcPr>
            <w:tcW w:type="dxa" w:w="1020"/>
            <w:vAlign w:val="center"/>
          </w:tcPr>
          <w:p>
            <w:pPr>
              <w:jc w:val="center"/>
            </w:pPr>
            <w:r>
              <w:rPr>
                <w:rFonts w:ascii="Arial" w:hAnsi="Arial"/>
                <w:sz w:val="24"/>
              </w:rPr>
              <w:t>14</w:t>
            </w:r>
          </w:p>
        </w:tc>
        <w:tc>
          <w:tcPr>
            <w:tcW w:type="dxa" w:w="1100"/>
            <w:vAlign w:val="center"/>
          </w:tcPr>
          <w:p>
            <w:pPr>
              <w:jc w:val="center"/>
            </w:pPr>
            <w:r>
              <w:rPr>
                <w:rFonts w:ascii="Arial" w:hAnsi="Arial"/>
                <w:sz w:val="24"/>
              </w:rPr>
              <w:t>-0.38</w:t>
            </w:r>
          </w:p>
        </w:tc>
        <w:tc>
          <w:tcPr>
            <w:tcW w:type="dxa" w:w="1060"/>
            <w:vAlign w:val="center"/>
          </w:tcPr>
          <w:p>
            <w:pPr>
              <w:jc w:val="center"/>
            </w:pPr>
            <w:r>
              <w:rPr>
                <w:rFonts w:ascii="Arial" w:hAnsi="Arial"/>
                <w:sz w:val="24"/>
              </w:rPr>
              <w:t>-12.8</w:t>
            </w:r>
          </w:p>
        </w:tc>
        <w:tc>
          <w:tcPr>
            <w:tcW w:type="dxa" w:w="1123"/>
            <w:vAlign w:val="center"/>
          </w:tcPr>
          <w:p>
            <w:pPr>
              <w:jc w:val="center"/>
            </w:pPr>
            <w:r>
              <w:rPr>
                <w:rFonts w:ascii="Arial" w:hAnsi="Arial"/>
                <w:sz w:val="24"/>
              </w:rPr>
              <w:t>0.01</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0.37</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8</w:t>
            </w:r>
          </w:p>
        </w:tc>
        <w:tc>
          <w:tcPr>
            <w:tcW w:type="dxa" w:w="1020"/>
            <w:vAlign w:val="center"/>
          </w:tcPr>
          <w:p>
            <w:pPr>
              <w:jc w:val="center"/>
            </w:pPr>
            <w:r>
              <w:rPr>
                <w:rFonts w:ascii="Arial" w:hAnsi="Arial"/>
                <w:sz w:val="24"/>
              </w:rPr>
              <w:t>1</w:t>
            </w:r>
          </w:p>
        </w:tc>
        <w:tc>
          <w:tcPr>
            <w:tcW w:type="dxa" w:w="1100"/>
            <w:vAlign w:val="center"/>
          </w:tcPr>
          <w:p>
            <w:pPr>
              <w:jc w:val="center"/>
            </w:pPr>
            <w:r>
              <w:rPr>
                <w:rFonts w:ascii="Arial" w:hAnsi="Arial"/>
                <w:sz w:val="24"/>
              </w:rPr>
              <w:t>-0.26</w:t>
            </w:r>
          </w:p>
        </w:tc>
        <w:tc>
          <w:tcPr>
            <w:tcW w:type="dxa" w:w="1060"/>
            <w:vAlign w:val="center"/>
          </w:tcPr>
          <w:p>
            <w:pPr>
              <w:jc w:val="center"/>
            </w:pPr>
            <w:r>
              <w:rPr>
                <w:rFonts w:ascii="Arial" w:hAnsi="Arial"/>
                <w:sz w:val="24"/>
              </w:rPr>
              <w:t>8.19</w:t>
            </w:r>
          </w:p>
        </w:tc>
        <w:tc>
          <w:tcPr>
            <w:tcW w:type="dxa" w:w="1123"/>
            <w:vAlign w:val="center"/>
          </w:tcPr>
          <w:p>
            <w:pPr>
              <w:jc w:val="center"/>
            </w:pPr>
            <w:r>
              <w:rPr>
                <w:rFonts w:ascii="Arial" w:hAnsi="Arial"/>
                <w:sz w:val="24"/>
              </w:rPr>
              <w:t>-0.02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0.38</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8</w:t>
            </w:r>
          </w:p>
        </w:tc>
        <w:tc>
          <w:tcPr>
            <w:tcW w:type="dxa" w:w="1020"/>
            <w:vAlign w:val="center"/>
          </w:tcPr>
          <w:p>
            <w:pPr>
              <w:jc w:val="center"/>
            </w:pPr>
            <w:r>
              <w:rPr>
                <w:rFonts w:ascii="Arial" w:hAnsi="Arial"/>
                <w:sz w:val="24"/>
              </w:rPr>
              <w:t>2</w:t>
            </w:r>
          </w:p>
        </w:tc>
        <w:tc>
          <w:tcPr>
            <w:tcW w:type="dxa" w:w="1100"/>
            <w:vAlign w:val="center"/>
          </w:tcPr>
          <w:p>
            <w:pPr>
              <w:jc w:val="center"/>
            </w:pPr>
            <w:r>
              <w:rPr>
                <w:rFonts w:ascii="Arial" w:hAnsi="Arial"/>
                <w:sz w:val="24"/>
              </w:rPr>
              <w:t>-1.33</w:t>
            </w:r>
          </w:p>
        </w:tc>
        <w:tc>
          <w:tcPr>
            <w:tcW w:type="dxa" w:w="1060"/>
            <w:vAlign w:val="center"/>
          </w:tcPr>
          <w:p>
            <w:pPr>
              <w:jc w:val="center"/>
            </w:pPr>
            <w:r>
              <w:rPr>
                <w:rFonts w:ascii="Arial" w:hAnsi="Arial"/>
                <w:sz w:val="24"/>
              </w:rPr>
              <w:t>33.57</w:t>
            </w:r>
          </w:p>
        </w:tc>
        <w:tc>
          <w:tcPr>
            <w:tcW w:type="dxa" w:w="1123"/>
            <w:vAlign w:val="center"/>
          </w:tcPr>
          <w:p>
            <w:pPr>
              <w:jc w:val="center"/>
            </w:pPr>
            <w:r>
              <w:rPr>
                <w:rFonts w:ascii="Arial" w:hAnsi="Arial"/>
                <w:sz w:val="24"/>
              </w:rPr>
              <w:t>-0.03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1.42</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8</w:t>
            </w:r>
          </w:p>
        </w:tc>
        <w:tc>
          <w:tcPr>
            <w:tcW w:type="dxa" w:w="1020"/>
            <w:vAlign w:val="center"/>
          </w:tcPr>
          <w:p>
            <w:pPr>
              <w:jc w:val="center"/>
            </w:pPr>
            <w:r>
              <w:rPr>
                <w:rFonts w:ascii="Arial" w:hAnsi="Arial"/>
                <w:sz w:val="24"/>
              </w:rPr>
              <w:t>4</w:t>
            </w:r>
          </w:p>
        </w:tc>
        <w:tc>
          <w:tcPr>
            <w:tcW w:type="dxa" w:w="1100"/>
            <w:vAlign w:val="center"/>
          </w:tcPr>
          <w:p>
            <w:pPr>
              <w:jc w:val="center"/>
            </w:pPr>
            <w:r>
              <w:rPr>
                <w:rFonts w:ascii="Arial" w:hAnsi="Arial"/>
                <w:sz w:val="24"/>
              </w:rPr>
              <w:t>-0.01</w:t>
            </w:r>
          </w:p>
        </w:tc>
        <w:tc>
          <w:tcPr>
            <w:tcW w:type="dxa" w:w="1060"/>
            <w:vAlign w:val="center"/>
          </w:tcPr>
          <w:p>
            <w:pPr>
              <w:jc w:val="center"/>
            </w:pPr>
            <w:r>
              <w:rPr>
                <w:rFonts w:ascii="Arial" w:hAnsi="Arial"/>
                <w:sz w:val="24"/>
              </w:rPr>
              <w:t>0.64</w:t>
            </w:r>
          </w:p>
        </w:tc>
        <w:tc>
          <w:tcPr>
            <w:tcW w:type="dxa" w:w="1123"/>
            <w:vAlign w:val="center"/>
          </w:tcPr>
          <w:p>
            <w:pPr>
              <w:jc w:val="center"/>
            </w:pPr>
            <w:r>
              <w:rPr>
                <w:rFonts w:ascii="Arial" w:hAnsi="Arial"/>
                <w:sz w:val="24"/>
              </w:rPr>
              <w:t>0.01</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0.02</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8</w:t>
            </w:r>
          </w:p>
        </w:tc>
        <w:tc>
          <w:tcPr>
            <w:tcW w:type="dxa" w:w="1020"/>
            <w:vAlign w:val="center"/>
          </w:tcPr>
          <w:p>
            <w:pPr>
              <w:jc w:val="center"/>
            </w:pPr>
            <w:r>
              <w:rPr>
                <w:rFonts w:ascii="Arial" w:hAnsi="Arial"/>
                <w:sz w:val="24"/>
              </w:rPr>
              <w:t>5</w:t>
            </w:r>
          </w:p>
        </w:tc>
        <w:tc>
          <w:tcPr>
            <w:tcW w:type="dxa" w:w="1100"/>
            <w:vAlign w:val="center"/>
          </w:tcPr>
          <w:p>
            <w:pPr>
              <w:jc w:val="center"/>
            </w:pPr>
            <w:r>
              <w:rPr>
                <w:rFonts w:ascii="Arial" w:hAnsi="Arial"/>
                <w:sz w:val="24"/>
              </w:rPr>
              <w:t>-1.85</w:t>
            </w:r>
          </w:p>
        </w:tc>
        <w:tc>
          <w:tcPr>
            <w:tcW w:type="dxa" w:w="1060"/>
            <w:vAlign w:val="center"/>
          </w:tcPr>
          <w:p>
            <w:pPr>
              <w:jc w:val="center"/>
            </w:pPr>
            <w:r>
              <w:rPr>
                <w:rFonts w:ascii="Arial" w:hAnsi="Arial"/>
                <w:sz w:val="24"/>
              </w:rPr>
              <w:t>-0.01</w:t>
            </w:r>
          </w:p>
        </w:tc>
        <w:tc>
          <w:tcPr>
            <w:tcW w:type="dxa" w:w="1123"/>
            <w:vAlign w:val="center"/>
          </w:tcPr>
          <w:p>
            <w:pPr>
              <w:jc w:val="center"/>
            </w:pPr>
            <w:r>
              <w:rPr>
                <w:rFonts w:ascii="Arial" w:hAnsi="Arial"/>
                <w:sz w:val="24"/>
              </w:rPr>
              <w:t>-2.07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3.39</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8</w:t>
            </w:r>
          </w:p>
        </w:tc>
        <w:tc>
          <w:tcPr>
            <w:tcW w:type="dxa" w:w="1020"/>
            <w:vAlign w:val="center"/>
          </w:tcPr>
          <w:p>
            <w:pPr>
              <w:jc w:val="center"/>
            </w:pPr>
            <w:r>
              <w:rPr>
                <w:rFonts w:ascii="Arial" w:hAnsi="Arial"/>
                <w:sz w:val="24"/>
              </w:rPr>
              <w:t>7</w:t>
            </w:r>
          </w:p>
        </w:tc>
        <w:tc>
          <w:tcPr>
            <w:tcW w:type="dxa" w:w="1100"/>
            <w:vAlign w:val="center"/>
          </w:tcPr>
          <w:p>
            <w:pPr>
              <w:jc w:val="center"/>
            </w:pPr>
            <w:r>
              <w:rPr>
                <w:rFonts w:ascii="Arial" w:hAnsi="Arial"/>
                <w:sz w:val="24"/>
              </w:rPr>
              <w:t>-0.02</w:t>
            </w:r>
          </w:p>
        </w:tc>
        <w:tc>
          <w:tcPr>
            <w:tcW w:type="dxa" w:w="1060"/>
            <w:vAlign w:val="center"/>
          </w:tcPr>
          <w:p>
            <w:pPr>
              <w:jc w:val="center"/>
            </w:pPr>
            <w:r>
              <w:rPr>
                <w:rFonts w:ascii="Arial" w:hAnsi="Arial"/>
                <w:sz w:val="24"/>
              </w:rPr>
              <w:t>0.04</w:t>
            </w:r>
          </w:p>
        </w:tc>
        <w:tc>
          <w:tcPr>
            <w:tcW w:type="dxa" w:w="1123"/>
            <w:vAlign w:val="center"/>
          </w:tcPr>
          <w:p>
            <w:pPr>
              <w:jc w:val="center"/>
            </w:pPr>
            <w:r>
              <w:rPr>
                <w:rFonts w:ascii="Arial" w:hAnsi="Arial"/>
                <w:sz w:val="24"/>
              </w:rPr>
              <w:t>-0.07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0.04</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8</w:t>
            </w:r>
          </w:p>
        </w:tc>
        <w:tc>
          <w:tcPr>
            <w:tcW w:type="dxa" w:w="1020"/>
            <w:vAlign w:val="center"/>
          </w:tcPr>
          <w:p>
            <w:pPr>
              <w:jc w:val="center"/>
            </w:pPr>
            <w:r>
              <w:rPr>
                <w:rFonts w:ascii="Arial" w:hAnsi="Arial"/>
                <w:sz w:val="24"/>
              </w:rPr>
              <w:t>8</w:t>
            </w:r>
          </w:p>
        </w:tc>
        <w:tc>
          <w:tcPr>
            <w:tcW w:type="dxa" w:w="1100"/>
            <w:vAlign w:val="center"/>
          </w:tcPr>
          <w:p>
            <w:pPr>
              <w:jc w:val="center"/>
            </w:pPr>
            <w:r>
              <w:rPr>
                <w:rFonts w:ascii="Arial" w:hAnsi="Arial"/>
                <w:sz w:val="24"/>
              </w:rPr>
              <w:t>-11</w:t>
            </w:r>
          </w:p>
        </w:tc>
        <w:tc>
          <w:tcPr>
            <w:tcW w:type="dxa" w:w="1060"/>
            <w:vAlign w:val="center"/>
          </w:tcPr>
          <w:p>
            <w:pPr>
              <w:jc w:val="center"/>
            </w:pPr>
            <w:r>
              <w:rPr>
                <w:rFonts w:ascii="Arial" w:hAnsi="Arial"/>
                <w:sz w:val="24"/>
              </w:rPr>
              <w:t>6.75</w:t>
            </w:r>
          </w:p>
        </w:tc>
        <w:tc>
          <w:tcPr>
            <w:tcW w:type="dxa" w:w="1123"/>
            <w:vAlign w:val="center"/>
          </w:tcPr>
          <w:p>
            <w:pPr>
              <w:jc w:val="center"/>
            </w:pPr>
            <w:r>
              <w:rPr>
                <w:rFonts w:ascii="Arial" w:hAnsi="Arial"/>
                <w:sz w:val="24"/>
              </w:rPr>
              <w:t>-0.04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20.05</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8</w:t>
            </w:r>
          </w:p>
        </w:tc>
        <w:tc>
          <w:tcPr>
            <w:tcW w:type="dxa" w:w="1020"/>
            <w:vAlign w:val="center"/>
          </w:tcPr>
          <w:p>
            <w:pPr>
              <w:jc w:val="center"/>
            </w:pPr>
            <w:r>
              <w:rPr>
                <w:rFonts w:ascii="Arial" w:hAnsi="Arial"/>
                <w:sz w:val="24"/>
              </w:rPr>
              <w:t>9</w:t>
            </w:r>
          </w:p>
        </w:tc>
        <w:tc>
          <w:tcPr>
            <w:tcW w:type="dxa" w:w="1100"/>
            <w:vAlign w:val="center"/>
          </w:tcPr>
          <w:p>
            <w:pPr>
              <w:jc w:val="center"/>
            </w:pPr>
            <w:r>
              <w:rPr>
                <w:rFonts w:ascii="Arial" w:hAnsi="Arial"/>
                <w:sz w:val="24"/>
              </w:rPr>
              <w:t>10.77</w:t>
            </w:r>
          </w:p>
        </w:tc>
        <w:tc>
          <w:tcPr>
            <w:tcW w:type="dxa" w:w="1060"/>
            <w:vAlign w:val="center"/>
          </w:tcPr>
          <w:p>
            <w:pPr>
              <w:jc w:val="center"/>
            </w:pPr>
            <w:r>
              <w:rPr>
                <w:rFonts w:ascii="Arial" w:hAnsi="Arial"/>
                <w:sz w:val="24"/>
              </w:rPr>
              <w:t>-6.56</w:t>
            </w:r>
          </w:p>
        </w:tc>
        <w:tc>
          <w:tcPr>
            <w:tcW w:type="dxa" w:w="1123"/>
            <w:vAlign w:val="center"/>
          </w:tcPr>
          <w:p>
            <w:pPr>
              <w:jc w:val="center"/>
            </w:pPr>
            <w:r>
              <w:rPr>
                <w:rFonts w:ascii="Arial" w:hAnsi="Arial"/>
                <w:sz w:val="24"/>
              </w:rPr>
              <w:t>0.04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-19.56</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8</w:t>
            </w:r>
          </w:p>
        </w:tc>
        <w:tc>
          <w:tcPr>
            <w:tcW w:type="dxa" w:w="1020"/>
            <w:vAlign w:val="center"/>
          </w:tcPr>
          <w:p>
            <w:pPr>
              <w:jc w:val="center"/>
            </w:pPr>
            <w:r>
              <w:rPr>
                <w:rFonts w:ascii="Arial" w:hAnsi="Arial"/>
                <w:sz w:val="24"/>
              </w:rPr>
              <w:t>10</w:t>
            </w:r>
          </w:p>
        </w:tc>
        <w:tc>
          <w:tcPr>
            <w:tcW w:type="dxa" w:w="1100"/>
            <w:vAlign w:val="center"/>
          </w:tcPr>
          <w:p>
            <w:pPr>
              <w:jc w:val="center"/>
            </w:pPr>
            <w:r>
              <w:rPr>
                <w:rFonts w:ascii="Arial" w:hAnsi="Arial"/>
                <w:sz w:val="24"/>
              </w:rPr>
              <w:t>0.03</w:t>
            </w:r>
          </w:p>
        </w:tc>
        <w:tc>
          <w:tcPr>
            <w:tcW w:type="dxa" w:w="1060"/>
            <w:vAlign w:val="center"/>
          </w:tcPr>
          <w:p>
            <w:pPr>
              <w:jc w:val="center"/>
            </w:pPr>
            <w:r>
              <w:rPr>
                <w:rFonts w:ascii="Arial" w:hAnsi="Arial"/>
                <w:sz w:val="24"/>
              </w:rPr>
              <w:t>0.06</w:t>
            </w:r>
          </w:p>
        </w:tc>
        <w:tc>
          <w:tcPr>
            <w:tcW w:type="dxa" w:w="1123"/>
            <w:vAlign w:val="center"/>
          </w:tcPr>
          <w:p>
            <w:pPr>
              <w:jc w:val="center"/>
            </w:pPr>
            <w:r>
              <w:rPr>
                <w:rFonts w:ascii="Arial" w:hAnsi="Arial"/>
                <w:sz w:val="24"/>
              </w:rPr>
              <w:t>-1.37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-0.09</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8</w:t>
            </w:r>
          </w:p>
        </w:tc>
        <w:tc>
          <w:tcPr>
            <w:tcW w:type="dxa" w:w="1020"/>
            <w:vAlign w:val="center"/>
          </w:tcPr>
          <w:p>
            <w:pPr>
              <w:jc w:val="center"/>
            </w:pPr>
            <w:r>
              <w:rPr>
                <w:rFonts w:ascii="Arial" w:hAnsi="Arial"/>
                <w:sz w:val="24"/>
              </w:rPr>
              <w:t>11</w:t>
            </w:r>
          </w:p>
        </w:tc>
        <w:tc>
          <w:tcPr>
            <w:tcW w:type="dxa" w:w="1100"/>
            <w:vAlign w:val="center"/>
          </w:tcPr>
          <w:p>
            <w:pPr>
              <w:jc w:val="center"/>
            </w:pPr>
            <w:r>
              <w:rPr>
                <w:rFonts w:ascii="Arial" w:hAnsi="Arial"/>
                <w:sz w:val="24"/>
              </w:rPr>
              <w:t>-0.03</w:t>
            </w:r>
          </w:p>
        </w:tc>
        <w:tc>
          <w:tcPr>
            <w:tcW w:type="dxa" w:w="1060"/>
            <w:vAlign w:val="center"/>
          </w:tcPr>
          <w:p>
            <w:pPr>
              <w:jc w:val="center"/>
            </w:pPr>
            <w:r>
              <w:rPr>
                <w:rFonts w:ascii="Arial" w:hAnsi="Arial"/>
                <w:sz w:val="24"/>
              </w:rPr>
              <w:t>-0.06</w:t>
            </w:r>
          </w:p>
        </w:tc>
        <w:tc>
          <w:tcPr>
            <w:tcW w:type="dxa" w:w="1123"/>
            <w:vAlign w:val="center"/>
          </w:tcPr>
          <w:p>
            <w:pPr>
              <w:jc w:val="center"/>
            </w:pPr>
            <w:r>
              <w:rPr>
                <w:rFonts w:ascii="Arial" w:hAnsi="Arial"/>
                <w:sz w:val="24"/>
              </w:rPr>
              <w:t>1.37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0.02</w:t>
            </w:r>
          </w:p>
        </w:tc>
        <w:tc>
          <w:tcPr>
            <w:tcW w:type="dxa" w:w="1123"/>
            <w:vAlign w:val="center"/>
          </w:tcPr>
          <w:p>
            <w:pPr>
              <w:jc w:val="center"/>
            </w:pPr>
            <w:r>
              <w:rPr>
                <w:rFonts w:ascii="Arial" w:hAnsi="Arial"/>
                <w:sz w:val="24"/>
              </w:rPr>
              <w:t>0.09</w:t>
            </w:r>
          </w:p>
        </w:tc>
        <w:tc>
          <w:tcPr>
            <w:tcW w:type="dxa" w:w="1400"/>
            <w:vAlign w:val="center"/>
          </w:tcPr>
          <w:p>
            <w:pPr>
              <w:jc w:val="center"/>
            </w:pPr>
            <w:r>
              <w:rPr>
                <w:rFonts w:ascii="Arial" w:hAnsi="Arial"/>
                <w:sz w:val="24"/>
              </w:rPr>
              <w:t>FZ</w:t>
            </w:r>
          </w:p>
        </w:tc>
      </w:tr>
      <w:tr>
        <w:trPr>
          <w:trHeight w:val="329" w:hRule="exact"/>
        </w:trPr>
        <w:tc>
          <w:tcPr>
            <w:tcW w:type="dxa" w:w="901"/>
            <w:vAlign w:val="center"/>
          </w:tcPr>
          <w:p>
            <w:pPr>
              <w:jc w:val="center"/>
            </w:pPr>
            <w:r>
              <w:rPr>
                <w:rFonts w:ascii="Arial" w:hAnsi="Arial"/>
                <w:sz w:val="24"/>
              </w:rPr>
              <w:t>8</w:t>
            </w:r>
          </w:p>
        </w:tc>
        <w:tc>
          <w:tcPr>
            <w:tcW w:type="dxa" w:w="1020"/>
            <w:vAlign w:val="center"/>
          </w:tcPr>
          <w:p>
            <w:pPr>
              <w:jc w:val="center"/>
            </w:pPr>
            <w:r>
              <w:rPr>
                <w:rFonts w:ascii="Arial" w:hAnsi="Arial"/>
                <w:sz w:val="24"/>
              </w:rPr>
              <w:t>12</w:t>
            </w:r>
          </w:p>
        </w:tc>
        <w:tc>
          <w:tcPr>
            <w:tcW w:type="dxa" w:w="1100"/>
            <w:vAlign w:val="center"/>
          </w:tcPr>
          <w:p>
            <w:pPr>
              <w:jc w:val="center"/>
            </w:pPr>
            <w:r>
              <w:rPr>
                <w:rFonts w:ascii="Arial" w:hAnsi="Arial"/>
                <w:sz w:val="24"/>
              </w:rPr>
              <w:t>-8.8</w:t>
            </w:r>
          </w:p>
        </w:tc>
        <w:tc>
          <w:tcPr>
            <w:tcW w:type="dxa" w:w="1060"/>
            <w:vAlign w:val="center"/>
          </w:tcPr>
          <w:p>
            <w:pPr>
              <w:jc w:val="center"/>
            </w:pPr>
            <w:r>
              <w:rPr>
                <w:rFonts w:ascii="Arial" w:hAnsi="Arial"/>
                <w:sz w:val="24"/>
              </w:rPr>
              <w:t>8.43</w:t>
            </w:r>
          </w:p>
        </w:tc>
        <w:tc>
          <w:tcPr>
            <w:tcW w:type="dxa" w:w="1123"/>
            <w:vAlign w:val="center"/>
          </w:tcPr>
          <w:p>
            <w:pPr>
              <w:jc w:val="center"/>
            </w:pPr>
            <w:r>
              <w:rPr>
                <w:rFonts w:ascii="Arial" w:hAnsi="Arial"/>
                <w:sz w:val="24"/>
              </w:rPr>
              <w:t>-0.08</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18.21</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8</w:t>
            </w:r>
          </w:p>
        </w:tc>
        <w:tc>
          <w:tcPr>
            <w:tcW w:type="dxa" w:w="1020"/>
            <w:vAlign w:val="center"/>
          </w:tcPr>
          <w:p>
            <w:pPr>
              <w:jc w:val="center"/>
            </w:pPr>
            <w:r>
              <w:rPr>
                <w:rFonts w:ascii="Arial" w:hAnsi="Arial"/>
                <w:sz w:val="24"/>
              </w:rPr>
              <w:t>13</w:t>
            </w:r>
          </w:p>
        </w:tc>
        <w:tc>
          <w:tcPr>
            <w:tcW w:type="dxa" w:w="1100"/>
            <w:vAlign w:val="center"/>
          </w:tcPr>
          <w:p>
            <w:pPr>
              <w:jc w:val="center"/>
            </w:pPr>
            <w:r>
              <w:rPr>
                <w:rFonts w:ascii="Arial" w:hAnsi="Arial"/>
                <w:sz w:val="24"/>
              </w:rPr>
              <w:t>1.19</w:t>
            </w:r>
          </w:p>
        </w:tc>
        <w:tc>
          <w:tcPr>
            <w:tcW w:type="dxa" w:w="1060"/>
            <w:vAlign w:val="center"/>
          </w:tcPr>
          <w:p>
            <w:pPr>
              <w:jc w:val="center"/>
            </w:pPr>
            <w:r>
              <w:rPr>
                <w:rFonts w:ascii="Arial" w:hAnsi="Arial"/>
                <w:sz w:val="24"/>
              </w:rPr>
              <w:t>-1.5</w:t>
            </w:r>
          </w:p>
        </w:tc>
        <w:tc>
          <w:tcPr>
            <w:tcW w:type="dxa" w:w="1123"/>
            <w:vAlign w:val="center"/>
          </w:tcPr>
          <w:p>
            <w:pPr>
              <w:jc w:val="center"/>
            </w:pPr>
            <w:r>
              <w:rPr>
                <w:rFonts w:ascii="Arial" w:hAnsi="Arial"/>
                <w:sz w:val="24"/>
              </w:rPr>
              <w:t>0.93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-2.48</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8</w:t>
            </w:r>
          </w:p>
        </w:tc>
        <w:tc>
          <w:tcPr>
            <w:tcW w:type="dxa" w:w="1020"/>
            <w:vAlign w:val="center"/>
          </w:tcPr>
          <w:p>
            <w:pPr>
              <w:jc w:val="center"/>
            </w:pPr>
            <w:r>
              <w:rPr>
                <w:rFonts w:ascii="Arial" w:hAnsi="Arial"/>
                <w:sz w:val="24"/>
              </w:rPr>
              <w:t>14</w:t>
            </w:r>
          </w:p>
        </w:tc>
        <w:tc>
          <w:tcPr>
            <w:tcW w:type="dxa" w:w="1100"/>
            <w:vAlign w:val="center"/>
          </w:tcPr>
          <w:p>
            <w:pPr>
              <w:jc w:val="center"/>
            </w:pPr>
            <w:r>
              <w:rPr>
                <w:rFonts w:ascii="Arial" w:hAnsi="Arial"/>
                <w:sz w:val="24"/>
              </w:rPr>
              <w:t>0.43</w:t>
            </w:r>
          </w:p>
        </w:tc>
        <w:tc>
          <w:tcPr>
            <w:tcW w:type="dxa" w:w="1060"/>
            <w:vAlign w:val="center"/>
          </w:tcPr>
          <w:p>
            <w:pPr>
              <w:jc w:val="center"/>
            </w:pPr>
            <w:r>
              <w:rPr>
                <w:rFonts w:ascii="Arial" w:hAnsi="Arial"/>
                <w:sz w:val="24"/>
              </w:rPr>
              <w:t>-12.68</w:t>
            </w:r>
          </w:p>
        </w:tc>
        <w:tc>
          <w:tcPr>
            <w:tcW w:type="dxa" w:w="1123"/>
            <w:vAlign w:val="center"/>
          </w:tcPr>
          <w:p>
            <w:pPr>
              <w:jc w:val="center"/>
            </w:pPr>
            <w:r>
              <w:rPr>
                <w:rFonts w:ascii="Arial" w:hAnsi="Arial"/>
                <w:sz w:val="24"/>
              </w:rPr>
              <w:t>0</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-0.48</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74</w:t>
            </w:r>
          </w:p>
        </w:tc>
        <w:tc>
          <w:tcPr>
            <w:tcW w:type="dxa" w:w="1020"/>
            <w:vAlign w:val="center"/>
          </w:tcPr>
          <w:p>
            <w:pPr>
              <w:jc w:val="center"/>
            </w:pPr>
            <w:r>
              <w:rPr>
                <w:rFonts w:ascii="Arial" w:hAnsi="Arial"/>
                <w:sz w:val="24"/>
              </w:rPr>
              <w:t>1</w:t>
            </w:r>
          </w:p>
        </w:tc>
        <w:tc>
          <w:tcPr>
            <w:tcW w:type="dxa" w:w="1100"/>
            <w:vAlign w:val="center"/>
          </w:tcPr>
          <w:p>
            <w:pPr>
              <w:jc w:val="center"/>
            </w:pPr>
            <w:r>
              <w:rPr>
                <w:rFonts w:ascii="Arial" w:hAnsi="Arial"/>
                <w:sz w:val="24"/>
              </w:rPr>
              <w:t>0.11</w:t>
            </w:r>
          </w:p>
        </w:tc>
        <w:tc>
          <w:tcPr>
            <w:tcW w:type="dxa" w:w="1060"/>
            <w:vAlign w:val="center"/>
          </w:tcPr>
          <w:p>
            <w:pPr>
              <w:jc w:val="center"/>
            </w:pPr>
            <w:r>
              <w:rPr>
                <w:rFonts w:ascii="Arial" w:hAnsi="Arial"/>
                <w:sz w:val="24"/>
              </w:rPr>
              <w:t>14.87</w:t>
            </w:r>
          </w:p>
        </w:tc>
        <w:tc>
          <w:tcPr>
            <w:tcW w:type="dxa" w:w="1123"/>
            <w:vAlign w:val="center"/>
          </w:tcPr>
          <w:p>
            <w:pPr>
              <w:jc w:val="center"/>
            </w:pPr>
            <w:r>
              <w:rPr>
                <w:rFonts w:ascii="Arial" w:hAnsi="Arial"/>
                <w:sz w:val="24"/>
              </w:rPr>
              <w:t>1.45</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-0.11</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74</w:t>
            </w:r>
          </w:p>
        </w:tc>
        <w:tc>
          <w:tcPr>
            <w:tcW w:type="dxa" w:w="1020"/>
            <w:vAlign w:val="center"/>
          </w:tcPr>
          <w:p>
            <w:pPr>
              <w:jc w:val="center"/>
            </w:pPr>
            <w:r>
              <w:rPr>
                <w:rFonts w:ascii="Arial" w:hAnsi="Arial"/>
                <w:sz w:val="24"/>
              </w:rPr>
              <w:t>2</w:t>
            </w:r>
          </w:p>
        </w:tc>
        <w:tc>
          <w:tcPr>
            <w:tcW w:type="dxa" w:w="1100"/>
            <w:vAlign w:val="center"/>
          </w:tcPr>
          <w:p>
            <w:pPr>
              <w:jc w:val="center"/>
            </w:pPr>
            <w:r>
              <w:rPr>
                <w:rFonts w:ascii="Arial" w:hAnsi="Arial"/>
                <w:sz w:val="24"/>
              </w:rPr>
              <w:t>3.38</w:t>
            </w:r>
          </w:p>
        </w:tc>
        <w:tc>
          <w:tcPr>
            <w:tcW w:type="dxa" w:w="1060"/>
            <w:vAlign w:val="center"/>
          </w:tcPr>
          <w:p>
            <w:pPr>
              <w:jc w:val="center"/>
            </w:pPr>
            <w:r>
              <w:rPr>
                <w:rFonts w:ascii="Arial" w:hAnsi="Arial"/>
                <w:sz w:val="24"/>
              </w:rPr>
              <w:t>87.51</w:t>
            </w:r>
          </w:p>
        </w:tc>
        <w:tc>
          <w:tcPr>
            <w:tcW w:type="dxa" w:w="1123"/>
            <w:vAlign w:val="center"/>
          </w:tcPr>
          <w:p>
            <w:pPr>
              <w:jc w:val="center"/>
            </w:pPr>
            <w:r>
              <w:rPr>
                <w:rFonts w:ascii="Arial" w:hAnsi="Arial"/>
                <w:sz w:val="24"/>
              </w:rPr>
              <w:t>1.82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-4.72</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74</w:t>
            </w:r>
          </w:p>
        </w:tc>
        <w:tc>
          <w:tcPr>
            <w:tcW w:type="dxa" w:w="1020"/>
            <w:vAlign w:val="center"/>
          </w:tcPr>
          <w:p>
            <w:pPr>
              <w:jc w:val="center"/>
            </w:pPr>
            <w:r>
              <w:rPr>
                <w:rFonts w:ascii="Arial" w:hAnsi="Arial"/>
                <w:sz w:val="24"/>
              </w:rPr>
              <w:t>4</w:t>
            </w:r>
          </w:p>
        </w:tc>
        <w:tc>
          <w:tcPr>
            <w:tcW w:type="dxa" w:w="1100"/>
            <w:vAlign w:val="center"/>
          </w:tcPr>
          <w:p>
            <w:pPr>
              <w:jc w:val="center"/>
            </w:pPr>
            <w:r>
              <w:rPr>
                <w:rFonts w:ascii="Arial" w:hAnsi="Arial"/>
                <w:sz w:val="24"/>
              </w:rPr>
              <w:t>0</w:t>
            </w:r>
          </w:p>
        </w:tc>
        <w:tc>
          <w:tcPr>
            <w:tcW w:type="dxa" w:w="1060"/>
            <w:vAlign w:val="center"/>
          </w:tcPr>
          <w:p>
            <w:pPr>
              <w:jc w:val="center"/>
            </w:pPr>
            <w:r>
              <w:rPr>
                <w:rFonts w:ascii="Arial" w:hAnsi="Arial"/>
                <w:sz w:val="24"/>
              </w:rPr>
              <w:t>0.02</w:t>
            </w:r>
          </w:p>
        </w:tc>
        <w:tc>
          <w:tcPr>
            <w:tcW w:type="dxa" w:w="1123"/>
            <w:vAlign w:val="center"/>
          </w:tcPr>
          <w:p>
            <w:pPr>
              <w:jc w:val="center"/>
            </w:pPr>
            <w:r>
              <w:rPr>
                <w:rFonts w:ascii="Arial" w:hAnsi="Arial"/>
                <w:sz w:val="24"/>
              </w:rPr>
              <w:t>0.02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74</w:t>
            </w:r>
          </w:p>
        </w:tc>
        <w:tc>
          <w:tcPr>
            <w:tcW w:type="dxa" w:w="1020"/>
            <w:vAlign w:val="center"/>
          </w:tcPr>
          <w:p>
            <w:pPr>
              <w:jc w:val="center"/>
            </w:pPr>
            <w:r>
              <w:rPr>
                <w:rFonts w:ascii="Arial" w:hAnsi="Arial"/>
                <w:sz w:val="24"/>
              </w:rPr>
              <w:t>5</w:t>
            </w:r>
          </w:p>
        </w:tc>
        <w:tc>
          <w:tcPr>
            <w:tcW w:type="dxa" w:w="1100"/>
            <w:vAlign w:val="center"/>
          </w:tcPr>
          <w:p>
            <w:pPr>
              <w:jc w:val="center"/>
            </w:pPr>
            <w:r>
              <w:rPr>
                <w:rFonts w:ascii="Arial" w:hAnsi="Arial"/>
                <w:sz w:val="24"/>
              </w:rPr>
              <w:t>3.09</w:t>
            </w:r>
          </w:p>
        </w:tc>
        <w:tc>
          <w:tcPr>
            <w:tcW w:type="dxa" w:w="1060"/>
            <w:vAlign w:val="center"/>
          </w:tcPr>
          <w:p>
            <w:pPr>
              <w:jc w:val="center"/>
            </w:pPr>
            <w:r>
              <w:rPr>
                <w:rFonts w:ascii="Arial" w:hAnsi="Arial"/>
                <w:sz w:val="24"/>
              </w:rPr>
              <w:t>-0.07</w:t>
            </w:r>
          </w:p>
        </w:tc>
        <w:tc>
          <w:tcPr>
            <w:tcW w:type="dxa" w:w="1123"/>
            <w:vAlign w:val="center"/>
          </w:tcPr>
          <w:p>
            <w:pPr>
              <w:jc w:val="center"/>
            </w:pPr>
            <w:r>
              <w:rPr>
                <w:rFonts w:ascii="Arial" w:hAnsi="Arial"/>
                <w:sz w:val="24"/>
              </w:rPr>
              <w:t>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-5.72</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74</w:t>
            </w:r>
          </w:p>
        </w:tc>
        <w:tc>
          <w:tcPr>
            <w:tcW w:type="dxa" w:w="1020"/>
            <w:vAlign w:val="center"/>
          </w:tcPr>
          <w:p>
            <w:pPr>
              <w:jc w:val="center"/>
            </w:pPr>
            <w:r>
              <w:rPr>
                <w:rFonts w:ascii="Arial" w:hAnsi="Arial"/>
                <w:sz w:val="24"/>
              </w:rPr>
              <w:t>7</w:t>
            </w:r>
          </w:p>
        </w:tc>
        <w:tc>
          <w:tcPr>
            <w:tcW w:type="dxa" w:w="1100"/>
            <w:vAlign w:val="center"/>
          </w:tcPr>
          <w:p>
            <w:pPr>
              <w:jc w:val="center"/>
            </w:pPr>
            <w:r>
              <w:rPr>
                <w:rFonts w:ascii="Arial" w:hAnsi="Arial"/>
                <w:sz w:val="24"/>
              </w:rPr>
              <w:t>-6.74</w:t>
            </w:r>
          </w:p>
        </w:tc>
        <w:tc>
          <w:tcPr>
            <w:tcW w:type="dxa" w:w="1060"/>
            <w:vAlign w:val="center"/>
          </w:tcPr>
          <w:p>
            <w:pPr>
              <w:jc w:val="center"/>
            </w:pPr>
            <w:r>
              <w:rPr>
                <w:rFonts w:ascii="Arial" w:hAnsi="Arial"/>
                <w:sz w:val="24"/>
              </w:rPr>
              <w:t>-26.65</w:t>
            </w:r>
          </w:p>
        </w:tc>
        <w:tc>
          <w:tcPr>
            <w:tcW w:type="dxa" w:w="1123"/>
            <w:vAlign w:val="center"/>
          </w:tcPr>
          <w:p>
            <w:pPr>
              <w:jc w:val="center"/>
            </w:pPr>
            <w:r>
              <w:rPr>
                <w:rFonts w:ascii="Arial" w:hAnsi="Arial"/>
                <w:sz w:val="24"/>
              </w:rPr>
              <w:t>-5.99</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16.06</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74</w:t>
            </w:r>
          </w:p>
        </w:tc>
        <w:tc>
          <w:tcPr>
            <w:tcW w:type="dxa" w:w="1020"/>
            <w:vAlign w:val="center"/>
          </w:tcPr>
          <w:p>
            <w:pPr>
              <w:jc w:val="center"/>
            </w:pPr>
            <w:r>
              <w:rPr>
                <w:rFonts w:ascii="Arial" w:hAnsi="Arial"/>
                <w:sz w:val="24"/>
              </w:rPr>
              <w:t>8</w:t>
            </w:r>
          </w:p>
        </w:tc>
        <w:tc>
          <w:tcPr>
            <w:tcW w:type="dxa" w:w="1100"/>
            <w:vAlign w:val="center"/>
          </w:tcPr>
          <w:p>
            <w:pPr>
              <w:jc w:val="center"/>
            </w:pPr>
            <w:r>
              <w:rPr>
                <w:rFonts w:ascii="Arial" w:hAnsi="Arial"/>
                <w:sz w:val="24"/>
              </w:rPr>
              <w:t>-31.44</w:t>
            </w:r>
          </w:p>
        </w:tc>
        <w:tc>
          <w:tcPr>
            <w:tcW w:type="dxa" w:w="1060"/>
            <w:vAlign w:val="center"/>
          </w:tcPr>
          <w:p>
            <w:pPr>
              <w:jc w:val="center"/>
            </w:pPr>
            <w:r>
              <w:rPr>
                <w:rFonts w:ascii="Arial" w:hAnsi="Arial"/>
                <w:sz w:val="24"/>
              </w:rPr>
              <w:t>-53.89</w:t>
            </w:r>
          </w:p>
        </w:tc>
        <w:tc>
          <w:tcPr>
            <w:tcW w:type="dxa" w:w="1123"/>
            <w:vAlign w:val="center"/>
          </w:tcPr>
          <w:p>
            <w:pPr>
              <w:jc w:val="center"/>
            </w:pPr>
            <w:r>
              <w:rPr>
                <w:rFonts w:ascii="Arial" w:hAnsi="Arial"/>
                <w:sz w:val="24"/>
              </w:rPr>
              <w:t>-4.5</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68.29</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74</w:t>
            </w:r>
          </w:p>
        </w:tc>
        <w:tc>
          <w:tcPr>
            <w:tcW w:type="dxa" w:w="1020"/>
            <w:vAlign w:val="center"/>
          </w:tcPr>
          <w:p>
            <w:pPr>
              <w:jc w:val="center"/>
            </w:pPr>
            <w:r>
              <w:rPr>
                <w:rFonts w:ascii="Arial" w:hAnsi="Arial"/>
                <w:sz w:val="24"/>
              </w:rPr>
              <w:t>9</w:t>
            </w:r>
          </w:p>
        </w:tc>
        <w:tc>
          <w:tcPr>
            <w:tcW w:type="dxa" w:w="1100"/>
            <w:vAlign w:val="center"/>
          </w:tcPr>
          <w:p>
            <w:pPr>
              <w:jc w:val="center"/>
            </w:pPr>
            <w:r>
              <w:rPr>
                <w:rFonts w:ascii="Arial" w:hAnsi="Arial"/>
                <w:sz w:val="24"/>
              </w:rPr>
              <w:t>31.44</w:t>
            </w:r>
          </w:p>
        </w:tc>
        <w:tc>
          <w:tcPr>
            <w:tcW w:type="dxa" w:w="1060"/>
            <w:vAlign w:val="center"/>
          </w:tcPr>
          <w:p>
            <w:pPr>
              <w:jc w:val="center"/>
            </w:pPr>
            <w:r>
              <w:rPr>
                <w:rFonts w:ascii="Arial" w:hAnsi="Arial"/>
                <w:sz w:val="24"/>
              </w:rPr>
              <w:t>53.22</w:t>
            </w:r>
          </w:p>
        </w:tc>
        <w:tc>
          <w:tcPr>
            <w:tcW w:type="dxa" w:w="1123"/>
            <w:vAlign w:val="center"/>
          </w:tcPr>
          <w:p>
            <w:pPr>
              <w:jc w:val="center"/>
            </w:pPr>
            <w:r>
              <w:rPr>
                <w:rFonts w:ascii="Arial" w:hAnsi="Arial"/>
                <w:sz w:val="24"/>
              </w:rPr>
              <w:t>4.06</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-68.29</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74</w:t>
            </w:r>
          </w:p>
        </w:tc>
        <w:tc>
          <w:tcPr>
            <w:tcW w:type="dxa" w:w="1020"/>
            <w:vAlign w:val="center"/>
          </w:tcPr>
          <w:p>
            <w:pPr>
              <w:jc w:val="center"/>
            </w:pPr>
            <w:r>
              <w:rPr>
                <w:rFonts w:ascii="Arial" w:hAnsi="Arial"/>
                <w:sz w:val="24"/>
              </w:rPr>
              <w:t>10</w:t>
            </w:r>
          </w:p>
        </w:tc>
        <w:tc>
          <w:tcPr>
            <w:tcW w:type="dxa" w:w="1100"/>
            <w:vAlign w:val="center"/>
          </w:tcPr>
          <w:p>
            <w:pPr>
              <w:jc w:val="center"/>
            </w:pPr>
            <w:r>
              <w:rPr>
                <w:rFonts w:ascii="Arial" w:hAnsi="Arial"/>
                <w:sz w:val="24"/>
              </w:rPr>
              <w:t>0</w:t>
            </w:r>
          </w:p>
        </w:tc>
        <w:tc>
          <w:tcPr>
            <w:tcW w:type="dxa" w:w="1060"/>
            <w:vAlign w:val="center"/>
          </w:tcPr>
          <w:p>
            <w:pPr>
              <w:jc w:val="center"/>
            </w:pPr>
            <w:r>
              <w:rPr>
                <w:rFonts w:ascii="Arial" w:hAnsi="Arial"/>
                <w:sz w:val="24"/>
              </w:rPr>
              <w:t>-47.99</w:t>
            </w:r>
          </w:p>
        </w:tc>
        <w:tc>
          <w:tcPr>
            <w:tcW w:type="dxa" w:w="1123"/>
            <w:vAlign w:val="center"/>
          </w:tcPr>
          <w:p>
            <w:pPr>
              <w:jc w:val="center"/>
            </w:pPr>
            <w:r>
              <w:rPr>
                <w:rFonts w:ascii="Arial" w:hAnsi="Arial"/>
                <w:sz w:val="24"/>
              </w:rPr>
              <w:t>-31.13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0.01</w:t>
            </w:r>
          </w:p>
        </w:tc>
        <w:tc>
          <w:tcPr>
            <w:tcW w:type="dxa" w:w="1123"/>
            <w:vAlign w:val="center"/>
          </w:tcPr>
          <w:p>
            <w:pPr>
              <w:jc w:val="center"/>
            </w:pPr>
            <w:r>
              <w:rPr>
                <w:rFonts w:ascii="Arial" w:hAnsi="Arial"/>
                <w:sz w:val="24"/>
              </w:rPr>
              <w:t>0</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74</w:t>
            </w:r>
          </w:p>
        </w:tc>
        <w:tc>
          <w:tcPr>
            <w:tcW w:type="dxa" w:w="1020"/>
            <w:vAlign w:val="center"/>
          </w:tcPr>
          <w:p>
            <w:pPr>
              <w:jc w:val="center"/>
            </w:pPr>
            <w:r>
              <w:rPr>
                <w:rFonts w:ascii="Arial" w:hAnsi="Arial"/>
                <w:sz w:val="24"/>
              </w:rPr>
              <w:t>11</w:t>
            </w:r>
          </w:p>
        </w:tc>
        <w:tc>
          <w:tcPr>
            <w:tcW w:type="dxa" w:w="1100"/>
            <w:vAlign w:val="center"/>
          </w:tcPr>
          <w:p>
            <w:pPr>
              <w:jc w:val="center"/>
            </w:pPr>
            <w:r>
              <w:rPr>
                <w:rFonts w:ascii="Arial" w:hAnsi="Arial"/>
                <w:sz w:val="24"/>
              </w:rPr>
              <w:t>0</w:t>
            </w:r>
          </w:p>
        </w:tc>
        <w:tc>
          <w:tcPr>
            <w:tcW w:type="dxa" w:w="1060"/>
            <w:vAlign w:val="center"/>
          </w:tcPr>
          <w:p>
            <w:pPr>
              <w:jc w:val="center"/>
            </w:pPr>
            <w:r>
              <w:rPr>
                <w:rFonts w:ascii="Arial" w:hAnsi="Arial"/>
                <w:sz w:val="24"/>
              </w:rPr>
              <w:t>47.99</w:t>
            </w:r>
          </w:p>
        </w:tc>
        <w:tc>
          <w:tcPr>
            <w:tcW w:type="dxa" w:w="1123"/>
            <w:vAlign w:val="center"/>
          </w:tcPr>
          <w:p>
            <w:pPr>
              <w:jc w:val="center"/>
            </w:pPr>
            <w:r>
              <w:rPr>
                <w:rFonts w:ascii="Arial" w:hAnsi="Arial"/>
                <w:sz w:val="24"/>
              </w:rPr>
              <w:t>31.13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-0.01</w:t>
            </w:r>
          </w:p>
        </w:tc>
        <w:tc>
          <w:tcPr>
            <w:tcW w:type="dxa" w:w="1123"/>
            <w:vAlign w:val="center"/>
          </w:tcPr>
          <w:p>
            <w:pPr>
              <w:jc w:val="center"/>
            </w:pPr>
            <w:r>
              <w:rPr>
                <w:rFonts w:ascii="Arial" w:hAnsi="Arial"/>
                <w:sz w:val="24"/>
              </w:rPr>
              <w:t>0</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74</w:t>
            </w:r>
          </w:p>
        </w:tc>
        <w:tc>
          <w:tcPr>
            <w:tcW w:type="dxa" w:w="1020"/>
            <w:vAlign w:val="center"/>
          </w:tcPr>
          <w:p>
            <w:pPr>
              <w:jc w:val="center"/>
            </w:pPr>
            <w:r>
              <w:rPr>
                <w:rFonts w:ascii="Arial" w:hAnsi="Arial"/>
                <w:sz w:val="24"/>
              </w:rPr>
              <w:t>12</w:t>
            </w:r>
          </w:p>
        </w:tc>
        <w:tc>
          <w:tcPr>
            <w:tcW w:type="dxa" w:w="1100"/>
            <w:vAlign w:val="center"/>
          </w:tcPr>
          <w:p>
            <w:pPr>
              <w:jc w:val="center"/>
            </w:pPr>
            <w:r>
              <w:rPr>
                <w:rFonts w:ascii="Arial" w:hAnsi="Arial"/>
                <w:sz w:val="24"/>
              </w:rPr>
              <w:t>-60.23</w:t>
            </w:r>
          </w:p>
        </w:tc>
        <w:tc>
          <w:tcPr>
            <w:tcW w:type="dxa" w:w="1060"/>
            <w:vAlign w:val="center"/>
          </w:tcPr>
          <w:p>
            <w:pPr>
              <w:jc w:val="center"/>
            </w:pPr>
            <w:r>
              <w:rPr>
                <w:rFonts w:ascii="Arial" w:hAnsi="Arial"/>
                <w:sz w:val="24"/>
              </w:rPr>
              <w:t>-87.91</w:t>
            </w:r>
          </w:p>
        </w:tc>
        <w:tc>
          <w:tcPr>
            <w:tcW w:type="dxa" w:w="1123"/>
            <w:vAlign w:val="center"/>
          </w:tcPr>
          <w:p>
            <w:pPr>
              <w:jc w:val="center"/>
            </w:pPr>
            <w:r>
              <w:rPr>
                <w:rFonts w:ascii="Arial" w:hAnsi="Arial"/>
                <w:sz w:val="24"/>
              </w:rPr>
              <w:t>-3.23</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133.98</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74</w:t>
            </w:r>
          </w:p>
        </w:tc>
        <w:tc>
          <w:tcPr>
            <w:tcW w:type="dxa" w:w="1020"/>
            <w:vAlign w:val="center"/>
          </w:tcPr>
          <w:p>
            <w:pPr>
              <w:jc w:val="center"/>
            </w:pPr>
            <w:r>
              <w:rPr>
                <w:rFonts w:ascii="Arial" w:hAnsi="Arial"/>
                <w:sz w:val="24"/>
              </w:rPr>
              <w:t>13</w:t>
            </w:r>
          </w:p>
        </w:tc>
        <w:tc>
          <w:tcPr>
            <w:tcW w:type="dxa" w:w="1100"/>
            <w:vAlign w:val="center"/>
          </w:tcPr>
          <w:p>
            <w:pPr>
              <w:jc w:val="center"/>
            </w:pPr>
            <w:r>
              <w:rPr>
                <w:rFonts w:ascii="Arial" w:hAnsi="Arial"/>
                <w:sz w:val="24"/>
              </w:rPr>
              <w:t>0.1</w:t>
            </w:r>
          </w:p>
        </w:tc>
        <w:tc>
          <w:tcPr>
            <w:tcW w:type="dxa" w:w="1060"/>
            <w:vAlign w:val="center"/>
          </w:tcPr>
          <w:p>
            <w:pPr>
              <w:jc w:val="center"/>
            </w:pPr>
            <w:r>
              <w:rPr>
                <w:rFonts w:ascii="Arial" w:hAnsi="Arial"/>
                <w:sz w:val="24"/>
              </w:rPr>
              <w:t>103.3</w:t>
            </w:r>
          </w:p>
        </w:tc>
        <w:tc>
          <w:tcPr>
            <w:tcW w:type="dxa" w:w="1123"/>
            <w:vAlign w:val="center"/>
          </w:tcPr>
          <w:p>
            <w:pPr>
              <w:jc w:val="center"/>
            </w:pPr>
            <w:r>
              <w:rPr>
                <w:rFonts w:ascii="Arial" w:hAnsi="Arial"/>
                <w:sz w:val="24"/>
              </w:rPr>
              <w:t>68.06</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-0.15</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74</w:t>
            </w:r>
          </w:p>
        </w:tc>
        <w:tc>
          <w:tcPr>
            <w:tcW w:type="dxa" w:w="1020"/>
            <w:vAlign w:val="center"/>
          </w:tcPr>
          <w:p>
            <w:pPr>
              <w:jc w:val="center"/>
            </w:pPr>
            <w:r>
              <w:rPr>
                <w:rFonts w:ascii="Arial" w:hAnsi="Arial"/>
                <w:sz w:val="24"/>
              </w:rPr>
              <w:t>14</w:t>
            </w:r>
          </w:p>
        </w:tc>
        <w:tc>
          <w:tcPr>
            <w:tcW w:type="dxa" w:w="1100"/>
            <w:vAlign w:val="center"/>
          </w:tcPr>
          <w:p>
            <w:pPr>
              <w:jc w:val="center"/>
            </w:pPr>
            <w:r>
              <w:rPr>
                <w:rFonts w:ascii="Arial" w:hAnsi="Arial"/>
                <w:sz w:val="24"/>
              </w:rPr>
              <w:t>-10.67</w:t>
            </w:r>
          </w:p>
        </w:tc>
        <w:tc>
          <w:tcPr>
            <w:tcW w:type="dxa" w:w="1060"/>
            <w:vAlign w:val="center"/>
          </w:tcPr>
          <w:p>
            <w:pPr>
              <w:jc w:val="center"/>
            </w:pPr>
            <w:r>
              <w:rPr>
                <w:rFonts w:ascii="Arial" w:hAnsi="Arial"/>
                <w:sz w:val="24"/>
              </w:rPr>
              <w:t>-32.01</w:t>
            </w:r>
          </w:p>
        </w:tc>
        <w:tc>
          <w:tcPr>
            <w:tcW w:type="dxa" w:w="1123"/>
            <w:vAlign w:val="center"/>
          </w:tcPr>
          <w:p>
            <w:pPr>
              <w:jc w:val="center"/>
            </w:pPr>
            <w:r>
              <w:rPr>
                <w:rFonts w:ascii="Arial" w:hAnsi="Arial"/>
                <w:sz w:val="24"/>
              </w:rPr>
              <w:t>-0.57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22.77</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77</w:t>
            </w:r>
          </w:p>
        </w:tc>
        <w:tc>
          <w:tcPr>
            <w:tcW w:type="dxa" w:w="1020"/>
            <w:vAlign w:val="center"/>
          </w:tcPr>
          <w:p>
            <w:pPr>
              <w:jc w:val="center"/>
            </w:pPr>
            <w:r>
              <w:rPr>
                <w:rFonts w:ascii="Arial" w:hAnsi="Arial"/>
                <w:sz w:val="24"/>
              </w:rPr>
              <w:t>1</w:t>
            </w:r>
          </w:p>
        </w:tc>
        <w:tc>
          <w:tcPr>
            <w:tcW w:type="dxa" w:w="1100"/>
            <w:vAlign w:val="center"/>
          </w:tcPr>
          <w:p>
            <w:pPr>
              <w:jc w:val="center"/>
            </w:pPr>
            <w:r>
              <w:rPr>
                <w:rFonts w:ascii="Arial" w:hAnsi="Arial"/>
                <w:sz w:val="24"/>
              </w:rPr>
              <w:t>-0.11</w:t>
            </w:r>
          </w:p>
        </w:tc>
        <w:tc>
          <w:tcPr>
            <w:tcW w:type="dxa" w:w="1060"/>
            <w:vAlign w:val="center"/>
          </w:tcPr>
          <w:p>
            <w:pPr>
              <w:jc w:val="center"/>
            </w:pPr>
            <w:r>
              <w:rPr>
                <w:rFonts w:ascii="Arial" w:hAnsi="Arial"/>
                <w:sz w:val="24"/>
              </w:rPr>
              <w:t>13.7</w:t>
            </w:r>
          </w:p>
        </w:tc>
        <w:tc>
          <w:tcPr>
            <w:tcW w:type="dxa" w:w="1123"/>
            <w:vAlign w:val="center"/>
          </w:tcPr>
          <w:p>
            <w:pPr>
              <w:jc w:val="center"/>
            </w:pPr>
            <w:r>
              <w:rPr>
                <w:rFonts w:ascii="Arial" w:hAnsi="Arial"/>
                <w:sz w:val="24"/>
              </w:rPr>
              <w:t>0.66</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0.11</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77</w:t>
            </w:r>
          </w:p>
        </w:tc>
        <w:tc>
          <w:tcPr>
            <w:tcW w:type="dxa" w:w="1020"/>
            <w:vAlign w:val="center"/>
          </w:tcPr>
          <w:p>
            <w:pPr>
              <w:jc w:val="center"/>
            </w:pPr>
            <w:r>
              <w:rPr>
                <w:rFonts w:ascii="Arial" w:hAnsi="Arial"/>
                <w:sz w:val="24"/>
              </w:rPr>
              <w:t>2</w:t>
            </w:r>
          </w:p>
        </w:tc>
        <w:tc>
          <w:tcPr>
            <w:tcW w:type="dxa" w:w="1100"/>
            <w:vAlign w:val="center"/>
          </w:tcPr>
          <w:p>
            <w:pPr>
              <w:jc w:val="center"/>
            </w:pPr>
            <w:r>
              <w:rPr>
                <w:rFonts w:ascii="Arial" w:hAnsi="Arial"/>
                <w:sz w:val="24"/>
              </w:rPr>
              <w:t>-3.38</w:t>
            </w:r>
          </w:p>
        </w:tc>
        <w:tc>
          <w:tcPr>
            <w:tcW w:type="dxa" w:w="1060"/>
            <w:vAlign w:val="center"/>
          </w:tcPr>
          <w:p>
            <w:pPr>
              <w:jc w:val="center"/>
            </w:pPr>
            <w:r>
              <w:rPr>
                <w:rFonts w:ascii="Arial" w:hAnsi="Arial"/>
                <w:sz w:val="24"/>
              </w:rPr>
              <w:t>106.66</w:t>
            </w:r>
          </w:p>
        </w:tc>
        <w:tc>
          <w:tcPr>
            <w:tcW w:type="dxa" w:w="1123"/>
            <w:vAlign w:val="center"/>
          </w:tcPr>
          <w:p>
            <w:pPr>
              <w:jc w:val="center"/>
            </w:pPr>
            <w:r>
              <w:rPr>
                <w:rFonts w:ascii="Arial" w:hAnsi="Arial"/>
                <w:sz w:val="24"/>
              </w:rPr>
              <w:t>1.59</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1.92</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77</w:t>
            </w:r>
          </w:p>
        </w:tc>
        <w:tc>
          <w:tcPr>
            <w:tcW w:type="dxa" w:w="1020"/>
            <w:vAlign w:val="center"/>
          </w:tcPr>
          <w:p>
            <w:pPr>
              <w:jc w:val="center"/>
            </w:pPr>
            <w:r>
              <w:rPr>
                <w:rFonts w:ascii="Arial" w:hAnsi="Arial"/>
                <w:sz w:val="24"/>
              </w:rPr>
              <w:t>4</w:t>
            </w:r>
          </w:p>
        </w:tc>
        <w:tc>
          <w:tcPr>
            <w:tcW w:type="dxa" w:w="1100"/>
            <w:vAlign w:val="center"/>
          </w:tcPr>
          <w:p>
            <w:pPr>
              <w:jc w:val="center"/>
            </w:pPr>
            <w:r>
              <w:rPr>
                <w:rFonts w:ascii="Arial" w:hAnsi="Arial"/>
                <w:sz w:val="24"/>
              </w:rPr>
              <w:t>0</w:t>
            </w:r>
          </w:p>
        </w:tc>
        <w:tc>
          <w:tcPr>
            <w:tcW w:type="dxa" w:w="1060"/>
            <w:vAlign w:val="center"/>
          </w:tcPr>
          <w:p>
            <w:pPr>
              <w:jc w:val="center"/>
            </w:pPr>
            <w:r>
              <w:rPr>
                <w:rFonts w:ascii="Arial" w:hAnsi="Arial"/>
                <w:sz w:val="24"/>
              </w:rPr>
              <w:t>-0.03</w:t>
            </w:r>
          </w:p>
        </w:tc>
        <w:tc>
          <w:tcPr>
            <w:tcW w:type="dxa" w:w="1123"/>
            <w:vAlign w:val="center"/>
          </w:tcPr>
          <w:p>
            <w:pPr>
              <w:jc w:val="center"/>
            </w:pPr>
            <w:r>
              <w:rPr>
                <w:rFonts w:ascii="Arial" w:hAnsi="Arial"/>
                <w:sz w:val="24"/>
              </w:rPr>
              <w:t>-0.02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77</w:t>
            </w:r>
          </w:p>
        </w:tc>
        <w:tc>
          <w:tcPr>
            <w:tcW w:type="dxa" w:w="1020"/>
            <w:vAlign w:val="center"/>
          </w:tcPr>
          <w:p>
            <w:pPr>
              <w:jc w:val="center"/>
            </w:pPr>
            <w:r>
              <w:rPr>
                <w:rFonts w:ascii="Arial" w:hAnsi="Arial"/>
                <w:sz w:val="24"/>
              </w:rPr>
              <w:t>5</w:t>
            </w:r>
          </w:p>
        </w:tc>
        <w:tc>
          <w:tcPr>
            <w:tcW w:type="dxa" w:w="1100"/>
            <w:vAlign w:val="center"/>
          </w:tcPr>
          <w:p>
            <w:pPr>
              <w:jc w:val="center"/>
            </w:pPr>
            <w:r>
              <w:rPr>
                <w:rFonts w:ascii="Arial" w:hAnsi="Arial"/>
                <w:sz w:val="24"/>
              </w:rPr>
              <w:t>-3.09</w:t>
            </w:r>
          </w:p>
        </w:tc>
        <w:tc>
          <w:tcPr>
            <w:tcW w:type="dxa" w:w="1060"/>
            <w:vAlign w:val="center"/>
          </w:tcPr>
          <w:p>
            <w:pPr>
              <w:jc w:val="center"/>
            </w:pPr>
            <w:r>
              <w:rPr>
                <w:rFonts w:ascii="Arial" w:hAnsi="Arial"/>
                <w:sz w:val="24"/>
              </w:rPr>
              <w:t>0.04</w:t>
            </w:r>
          </w:p>
        </w:tc>
        <w:tc>
          <w:tcPr>
            <w:tcW w:type="dxa" w:w="1123"/>
            <w:vAlign w:val="center"/>
          </w:tcPr>
          <w:p>
            <w:pPr>
              <w:jc w:val="center"/>
            </w:pPr>
            <w:r>
              <w:rPr>
                <w:rFonts w:ascii="Arial" w:hAnsi="Arial"/>
                <w:sz w:val="24"/>
              </w:rPr>
              <w:t>3.22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5.72</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77</w:t>
            </w:r>
          </w:p>
        </w:tc>
        <w:tc>
          <w:tcPr>
            <w:tcW w:type="dxa" w:w="1020"/>
            <w:vAlign w:val="center"/>
          </w:tcPr>
          <w:p>
            <w:pPr>
              <w:jc w:val="center"/>
            </w:pPr>
            <w:r>
              <w:rPr>
                <w:rFonts w:ascii="Arial" w:hAnsi="Arial"/>
                <w:sz w:val="24"/>
              </w:rPr>
              <w:t>7</w:t>
            </w:r>
          </w:p>
        </w:tc>
        <w:tc>
          <w:tcPr>
            <w:tcW w:type="dxa" w:w="1100"/>
            <w:vAlign w:val="center"/>
          </w:tcPr>
          <w:p>
            <w:pPr>
              <w:jc w:val="center"/>
            </w:pPr>
            <w:r>
              <w:rPr>
                <w:rFonts w:ascii="Arial" w:hAnsi="Arial"/>
                <w:sz w:val="24"/>
              </w:rPr>
              <w:t>-6.73</w:t>
            </w:r>
          </w:p>
        </w:tc>
        <w:tc>
          <w:tcPr>
            <w:tcW w:type="dxa" w:w="1060"/>
            <w:vAlign w:val="center"/>
          </w:tcPr>
          <w:p>
            <w:pPr>
              <w:jc w:val="center"/>
            </w:pPr>
            <w:r>
              <w:rPr>
                <w:rFonts w:ascii="Arial" w:hAnsi="Arial"/>
                <w:sz w:val="24"/>
              </w:rPr>
              <w:t>7.8</w:t>
            </w:r>
          </w:p>
        </w:tc>
        <w:tc>
          <w:tcPr>
            <w:tcW w:type="dxa" w:w="1123"/>
            <w:vAlign w:val="center"/>
          </w:tcPr>
          <w:p>
            <w:pPr>
              <w:jc w:val="center"/>
            </w:pPr>
            <w:r>
              <w:rPr>
                <w:rFonts w:ascii="Arial" w:hAnsi="Arial"/>
                <w:sz w:val="24"/>
              </w:rPr>
              <w:t>-3.18</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16.05</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77</w:t>
            </w:r>
          </w:p>
        </w:tc>
        <w:tc>
          <w:tcPr>
            <w:tcW w:type="dxa" w:w="1020"/>
            <w:vAlign w:val="center"/>
          </w:tcPr>
          <w:p>
            <w:pPr>
              <w:jc w:val="center"/>
            </w:pPr>
            <w:r>
              <w:rPr>
                <w:rFonts w:ascii="Arial" w:hAnsi="Arial"/>
                <w:sz w:val="24"/>
              </w:rPr>
              <w:t>8</w:t>
            </w:r>
          </w:p>
        </w:tc>
        <w:tc>
          <w:tcPr>
            <w:tcW w:type="dxa" w:w="1100"/>
            <w:vAlign w:val="center"/>
          </w:tcPr>
          <w:p>
            <w:pPr>
              <w:jc w:val="center"/>
            </w:pPr>
            <w:r>
              <w:rPr>
                <w:rFonts w:ascii="Arial" w:hAnsi="Arial"/>
                <w:sz w:val="24"/>
              </w:rPr>
              <w:t>-31.43</w:t>
            </w:r>
          </w:p>
        </w:tc>
        <w:tc>
          <w:tcPr>
            <w:tcW w:type="dxa" w:w="1060"/>
            <w:vAlign w:val="center"/>
          </w:tcPr>
          <w:p>
            <w:pPr>
              <w:jc w:val="center"/>
            </w:pPr>
            <w:r>
              <w:rPr>
                <w:rFonts w:ascii="Arial" w:hAnsi="Arial"/>
                <w:sz w:val="24"/>
              </w:rPr>
              <w:t>53.87</w:t>
            </w:r>
          </w:p>
        </w:tc>
        <w:tc>
          <w:tcPr>
            <w:tcW w:type="dxa" w:w="1123"/>
            <w:vAlign w:val="center"/>
          </w:tcPr>
          <w:p>
            <w:pPr>
              <w:jc w:val="center"/>
            </w:pPr>
            <w:r>
              <w:rPr>
                <w:rFonts w:ascii="Arial" w:hAnsi="Arial"/>
                <w:sz w:val="24"/>
              </w:rPr>
              <w:t>4.52</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68.28</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77</w:t>
            </w:r>
          </w:p>
        </w:tc>
        <w:tc>
          <w:tcPr>
            <w:tcW w:type="dxa" w:w="1020"/>
            <w:vAlign w:val="center"/>
          </w:tcPr>
          <w:p>
            <w:pPr>
              <w:jc w:val="center"/>
            </w:pPr>
            <w:r>
              <w:rPr>
                <w:rFonts w:ascii="Arial" w:hAnsi="Arial"/>
                <w:sz w:val="24"/>
              </w:rPr>
              <w:t>9</w:t>
            </w:r>
          </w:p>
        </w:tc>
        <w:tc>
          <w:tcPr>
            <w:tcW w:type="dxa" w:w="1100"/>
            <w:vAlign w:val="center"/>
          </w:tcPr>
          <w:p>
            <w:pPr>
              <w:jc w:val="center"/>
            </w:pPr>
            <w:r>
              <w:rPr>
                <w:rFonts w:ascii="Arial" w:hAnsi="Arial"/>
                <w:sz w:val="24"/>
              </w:rPr>
              <w:t>31.43</w:t>
            </w:r>
          </w:p>
        </w:tc>
        <w:tc>
          <w:tcPr>
            <w:tcW w:type="dxa" w:w="1060"/>
            <w:vAlign w:val="center"/>
          </w:tcPr>
          <w:p>
            <w:pPr>
              <w:jc w:val="center"/>
            </w:pPr>
            <w:r>
              <w:rPr>
                <w:rFonts w:ascii="Arial" w:hAnsi="Arial"/>
                <w:sz w:val="24"/>
              </w:rPr>
              <w:t>-53.21</w:t>
            </w:r>
          </w:p>
        </w:tc>
        <w:tc>
          <w:tcPr>
            <w:tcW w:type="dxa" w:w="1123"/>
            <w:vAlign w:val="center"/>
          </w:tcPr>
          <w:p>
            <w:pPr>
              <w:jc w:val="center"/>
            </w:pPr>
            <w:r>
              <w:rPr>
                <w:rFonts w:ascii="Arial" w:hAnsi="Arial"/>
                <w:sz w:val="24"/>
              </w:rPr>
              <w:t>-4.08</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-68.28</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77</w:t>
            </w:r>
          </w:p>
        </w:tc>
        <w:tc>
          <w:tcPr>
            <w:tcW w:type="dxa" w:w="1020"/>
            <w:vAlign w:val="center"/>
          </w:tcPr>
          <w:p>
            <w:pPr>
              <w:jc w:val="center"/>
            </w:pPr>
            <w:r>
              <w:rPr>
                <w:rFonts w:ascii="Arial" w:hAnsi="Arial"/>
                <w:sz w:val="24"/>
              </w:rPr>
              <w:t>10</w:t>
            </w:r>
          </w:p>
        </w:tc>
        <w:tc>
          <w:tcPr>
            <w:tcW w:type="dxa" w:w="1100"/>
            <w:vAlign w:val="center"/>
          </w:tcPr>
          <w:p>
            <w:pPr>
              <w:jc w:val="center"/>
            </w:pPr>
            <w:r>
              <w:rPr>
                <w:rFonts w:ascii="Arial" w:hAnsi="Arial"/>
                <w:sz w:val="24"/>
              </w:rPr>
              <w:t>0</w:t>
            </w:r>
          </w:p>
        </w:tc>
        <w:tc>
          <w:tcPr>
            <w:tcW w:type="dxa" w:w="1060"/>
            <w:vAlign w:val="center"/>
          </w:tcPr>
          <w:p>
            <w:pPr>
              <w:jc w:val="center"/>
            </w:pPr>
            <w:r>
              <w:rPr>
                <w:rFonts w:ascii="Arial" w:hAnsi="Arial"/>
                <w:sz w:val="24"/>
              </w:rPr>
              <w:t>-48.12</w:t>
            </w:r>
          </w:p>
        </w:tc>
        <w:tc>
          <w:tcPr>
            <w:tcW w:type="dxa" w:w="1123"/>
            <w:vAlign w:val="center"/>
          </w:tcPr>
          <w:p>
            <w:pPr>
              <w:jc w:val="center"/>
            </w:pPr>
            <w:r>
              <w:rPr>
                <w:rFonts w:ascii="Arial" w:hAnsi="Arial"/>
                <w:sz w:val="24"/>
              </w:rPr>
              <w:t>-31.47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-0.01</w:t>
            </w:r>
          </w:p>
        </w:tc>
        <w:tc>
          <w:tcPr>
            <w:tcW w:type="dxa" w:w="1123"/>
            <w:vAlign w:val="center"/>
          </w:tcPr>
          <w:p>
            <w:pPr>
              <w:jc w:val="center"/>
            </w:pPr>
            <w:r>
              <w:rPr>
                <w:rFonts w:ascii="Arial" w:hAnsi="Arial"/>
                <w:sz w:val="24"/>
              </w:rPr>
              <w:t>0</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77</w:t>
            </w:r>
          </w:p>
        </w:tc>
        <w:tc>
          <w:tcPr>
            <w:tcW w:type="dxa" w:w="1020"/>
            <w:vAlign w:val="center"/>
          </w:tcPr>
          <w:p>
            <w:pPr>
              <w:jc w:val="center"/>
            </w:pPr>
            <w:r>
              <w:rPr>
                <w:rFonts w:ascii="Arial" w:hAnsi="Arial"/>
                <w:sz w:val="24"/>
              </w:rPr>
              <w:t>11</w:t>
            </w:r>
          </w:p>
        </w:tc>
        <w:tc>
          <w:tcPr>
            <w:tcW w:type="dxa" w:w="1100"/>
            <w:vAlign w:val="center"/>
          </w:tcPr>
          <w:p>
            <w:pPr>
              <w:jc w:val="center"/>
            </w:pPr>
            <w:r>
              <w:rPr>
                <w:rFonts w:ascii="Arial" w:hAnsi="Arial"/>
                <w:sz w:val="24"/>
              </w:rPr>
              <w:t>0</w:t>
            </w:r>
          </w:p>
        </w:tc>
        <w:tc>
          <w:tcPr>
            <w:tcW w:type="dxa" w:w="1060"/>
            <w:vAlign w:val="center"/>
          </w:tcPr>
          <w:p>
            <w:pPr>
              <w:jc w:val="center"/>
            </w:pPr>
            <w:r>
              <w:rPr>
                <w:rFonts w:ascii="Arial" w:hAnsi="Arial"/>
                <w:sz w:val="24"/>
              </w:rPr>
              <w:t>48.12</w:t>
            </w:r>
          </w:p>
        </w:tc>
        <w:tc>
          <w:tcPr>
            <w:tcW w:type="dxa" w:w="1123"/>
            <w:vAlign w:val="center"/>
          </w:tcPr>
          <w:p>
            <w:pPr>
              <w:jc w:val="center"/>
            </w:pPr>
            <w:r>
              <w:rPr>
                <w:rFonts w:ascii="Arial" w:hAnsi="Arial"/>
                <w:sz w:val="24"/>
              </w:rPr>
              <w:t>31.47</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0.01</w:t>
            </w:r>
          </w:p>
        </w:tc>
        <w:tc>
          <w:tcPr>
            <w:tcW w:type="dxa" w:w="1123"/>
            <w:vAlign w:val="center"/>
          </w:tcPr>
          <w:p>
            <w:pPr>
              <w:jc w:val="center"/>
            </w:pPr>
            <w:r>
              <w:rPr>
                <w:rFonts w:ascii="Arial" w:hAnsi="Arial"/>
                <w:sz w:val="24"/>
              </w:rPr>
              <w:t>0</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77</w:t>
            </w:r>
          </w:p>
        </w:tc>
        <w:tc>
          <w:tcPr>
            <w:tcW w:type="dxa" w:w="1020"/>
            <w:vAlign w:val="center"/>
          </w:tcPr>
          <w:p>
            <w:pPr>
              <w:jc w:val="center"/>
            </w:pPr>
            <w:r>
              <w:rPr>
                <w:rFonts w:ascii="Arial" w:hAnsi="Arial"/>
                <w:sz w:val="24"/>
              </w:rPr>
              <w:t>12</w:t>
            </w:r>
          </w:p>
        </w:tc>
        <w:tc>
          <w:tcPr>
            <w:tcW w:type="dxa" w:w="1100"/>
            <w:vAlign w:val="center"/>
          </w:tcPr>
          <w:p>
            <w:pPr>
              <w:jc w:val="center"/>
            </w:pPr>
            <w:r>
              <w:rPr>
                <w:rFonts w:ascii="Arial" w:hAnsi="Arial"/>
                <w:sz w:val="24"/>
              </w:rPr>
              <w:t>-60.3</w:t>
            </w:r>
          </w:p>
        </w:tc>
        <w:tc>
          <w:tcPr>
            <w:tcW w:type="dxa" w:w="1060"/>
            <w:vAlign w:val="center"/>
          </w:tcPr>
          <w:p>
            <w:pPr>
              <w:jc w:val="center"/>
            </w:pPr>
            <w:r>
              <w:rPr>
                <w:rFonts w:ascii="Arial" w:hAnsi="Arial"/>
                <w:sz w:val="24"/>
              </w:rPr>
              <w:t>88.14</w:t>
            </w:r>
          </w:p>
        </w:tc>
        <w:tc>
          <w:tcPr>
            <w:tcW w:type="dxa" w:w="1123"/>
            <w:vAlign w:val="center"/>
          </w:tcPr>
          <w:p>
            <w:pPr>
              <w:jc w:val="center"/>
            </w:pPr>
            <w:r>
              <w:rPr>
                <w:rFonts w:ascii="Arial" w:hAnsi="Arial"/>
                <w:sz w:val="24"/>
              </w:rPr>
              <w:t>4.24</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134.08</w:t>
            </w:r>
          </w:p>
        </w:tc>
        <w:tc>
          <w:tcPr>
            <w:tcW w:type="dxa" w:w="1400"/>
            <w:vAlign w:val="center"/>
          </w:tcPr>
          <w:p>
            <w:pPr>
              <w:jc w:val="center"/>
            </w:pPr>
            <w:r>
              <w:rPr>
                <w:rFonts w:ascii="Arial" w:hAnsi="Arial"/>
                <w:sz w:val="24"/>
              </w:rPr>
              <w:t>MZ</w:t>
            </w:r>
          </w:p>
        </w:tc>
      </w:tr>
      <w:tr>
        <w:trPr>
          <w:trHeight w:val="329" w:hRule="exact"/>
        </w:trPr>
        <w:tc>
          <w:tcPr>
            <w:tcW w:type="dxa" w:w="901"/>
            <w:vAlign w:val="center"/>
          </w:tcPr>
          <w:p>
            <w:pPr>
              <w:jc w:val="center"/>
            </w:pPr>
            <w:r>
              <w:rPr>
                <w:rFonts w:ascii="Arial" w:hAnsi="Arial"/>
                <w:sz w:val="24"/>
              </w:rPr>
              <w:t>77</w:t>
            </w:r>
          </w:p>
        </w:tc>
        <w:tc>
          <w:tcPr>
            <w:tcW w:type="dxa" w:w="1020"/>
            <w:vAlign w:val="center"/>
          </w:tcPr>
          <w:p>
            <w:pPr>
              <w:jc w:val="center"/>
            </w:pPr>
            <w:r>
              <w:rPr>
                <w:rFonts w:ascii="Arial" w:hAnsi="Arial"/>
                <w:sz w:val="24"/>
              </w:rPr>
              <w:t>13</w:t>
            </w:r>
          </w:p>
        </w:tc>
        <w:tc>
          <w:tcPr>
            <w:tcW w:type="dxa" w:w="1100"/>
            <w:vAlign w:val="center"/>
          </w:tcPr>
          <w:p>
            <w:pPr>
              <w:jc w:val="center"/>
            </w:pPr>
            <w:r>
              <w:rPr>
                <w:rFonts w:ascii="Arial" w:hAnsi="Arial"/>
                <w:sz w:val="24"/>
              </w:rPr>
              <w:t>0.1</w:t>
            </w:r>
          </w:p>
        </w:tc>
        <w:tc>
          <w:tcPr>
            <w:tcW w:type="dxa" w:w="1060"/>
            <w:vAlign w:val="center"/>
          </w:tcPr>
          <w:p>
            <w:pPr>
              <w:jc w:val="center"/>
            </w:pPr>
            <w:r>
              <w:rPr>
                <w:rFonts w:ascii="Arial" w:hAnsi="Arial"/>
                <w:sz w:val="24"/>
              </w:rPr>
              <w:t>-94.07</w:t>
            </w:r>
          </w:p>
        </w:tc>
        <w:tc>
          <w:tcPr>
            <w:tcW w:type="dxa" w:w="1123"/>
            <w:vAlign w:val="center"/>
          </w:tcPr>
          <w:p>
            <w:pPr>
              <w:jc w:val="center"/>
            </w:pPr>
            <w:r>
              <w:rPr>
                <w:rFonts w:ascii="Arial" w:hAnsi="Arial"/>
                <w:sz w:val="24"/>
              </w:rPr>
              <w:t>-63.51</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-0.15</w:t>
            </w:r>
          </w:p>
        </w:tc>
        <w:tc>
          <w:tcPr>
            <w:tcW w:type="dxa" w:w="1400"/>
            <w:vAlign w:val="center"/>
          </w:tcPr>
          <w:p>
            <w:pPr>
              <w:jc w:val="center"/>
            </w:pPr>
            <w:r>
              <w:rPr>
                <w:rFonts w:ascii="Arial" w:hAnsi="Arial"/>
                <w:sz w:val="24"/>
              </w:rPr>
              <w:t>FY</w:t>
            </w:r>
          </w:p>
        </w:tc>
      </w:tr>
      <w:tr>
        <w:trPr>
          <w:trHeight w:val="329" w:hRule="exact"/>
        </w:trPr>
        <w:tc>
          <w:tcPr>
            <w:tcW w:type="dxa" w:w="901"/>
            <w:vAlign w:val="center"/>
          </w:tcPr>
          <w:p>
            <w:pPr>
              <w:jc w:val="center"/>
            </w:pPr>
            <w:r>
              <w:rPr>
                <w:rFonts w:ascii="Arial" w:hAnsi="Arial"/>
                <w:sz w:val="24"/>
              </w:rPr>
              <w:t>77</w:t>
            </w:r>
          </w:p>
        </w:tc>
        <w:tc>
          <w:tcPr>
            <w:tcW w:type="dxa" w:w="1020"/>
            <w:vAlign w:val="center"/>
          </w:tcPr>
          <w:p>
            <w:pPr>
              <w:jc w:val="center"/>
            </w:pPr>
            <w:r>
              <w:rPr>
                <w:rFonts w:ascii="Arial" w:hAnsi="Arial"/>
                <w:sz w:val="24"/>
              </w:rPr>
              <w:t>14</w:t>
            </w:r>
          </w:p>
        </w:tc>
        <w:tc>
          <w:tcPr>
            <w:tcW w:type="dxa" w:w="1100"/>
            <w:vAlign w:val="center"/>
          </w:tcPr>
          <w:p>
            <w:pPr>
              <w:jc w:val="center"/>
            </w:pPr>
            <w:r>
              <w:rPr>
                <w:rFonts w:ascii="Arial" w:hAnsi="Arial"/>
                <w:sz w:val="24"/>
              </w:rPr>
              <w:t>-9.24</w:t>
            </w:r>
          </w:p>
        </w:tc>
        <w:tc>
          <w:tcPr>
            <w:tcW w:type="dxa" w:w="1060"/>
            <w:vAlign w:val="center"/>
          </w:tcPr>
          <w:p>
            <w:pPr>
              <w:jc w:val="center"/>
            </w:pPr>
            <w:r>
              <w:rPr>
                <w:rFonts w:ascii="Arial" w:hAnsi="Arial"/>
                <w:sz w:val="24"/>
              </w:rPr>
              <w:t>-14.9</w:t>
            </w:r>
          </w:p>
        </w:tc>
        <w:tc>
          <w:tcPr>
            <w:tcW w:type="dxa" w:w="1123"/>
            <w:vAlign w:val="center"/>
          </w:tcPr>
          <w:p>
            <w:pPr>
              <w:jc w:val="center"/>
            </w:pPr>
            <w:r>
              <w:rPr>
                <w:rFonts w:ascii="Arial" w:hAnsi="Arial"/>
                <w:sz w:val="24"/>
              </w:rPr>
              <w:t>-1.06</w:t>
            </w:r>
          </w:p>
        </w:tc>
        <w:tc>
          <w:tcPr>
            <w:tcW w:type="dxa" w:w="1185"/>
            <w:vAlign w:val="center"/>
          </w:tcPr>
          <w:p>
            <w:pPr>
              <w:jc w:val="center"/>
            </w:pPr>
            <w:r>
              <w:rPr>
                <w:rFonts w:ascii="Arial" w:hAnsi="Arial"/>
                <w:sz w:val="24"/>
              </w:rPr>
              <w:t>0</w:t>
            </w:r>
          </w:p>
        </w:tc>
        <w:tc>
          <w:tcPr>
            <w:tcW w:type="dxa" w:w="1054"/>
            <w:vAlign w:val="center"/>
          </w:tcPr>
          <w:p>
            <w:pPr>
              <w:jc w:val="center"/>
            </w:pPr>
            <w:r>
              <w:rPr>
                <w:rFonts w:ascii="Arial" w:hAnsi="Arial"/>
                <w:sz w:val="24"/>
              </w:rPr>
              <w:t>0</w:t>
            </w:r>
          </w:p>
        </w:tc>
        <w:tc>
          <w:tcPr>
            <w:tcW w:type="dxa" w:w="1123"/>
            <w:vAlign w:val="center"/>
          </w:tcPr>
          <w:p>
            <w:pPr>
              <w:jc w:val="center"/>
            </w:pPr>
            <w:r>
              <w:rPr>
                <w:rFonts w:ascii="Arial" w:hAnsi="Arial"/>
                <w:sz w:val="24"/>
              </w:rPr>
              <w:t>21.38</w:t>
            </w:r>
          </w:p>
        </w:tc>
        <w:tc>
          <w:tcPr>
            <w:tcW w:type="dxa" w:w="1400"/>
            <w:vAlign w:val="center"/>
          </w:tcPr>
          <w:p>
            <w:pPr>
              <w:jc w:val="center"/>
            </w:pPr>
            <w:r>
              <w:rPr>
                <w:rFonts w:ascii="Arial" w:hAnsi="Arial"/>
                <w:sz w:val="24"/>
              </w:rPr>
              <w:t>MZ</w:t>
            </w:r>
          </w:p>
        </w:tc>
      </w:tr>
    </w:tbl>
    <w:p/>
    <w:p>
      <w:r>
        <w:br w:type="page"/>
      </w:r>
    </w:p>
    <w:p>
      <w:pPr>
        <w:jc w:val="left"/>
      </w:pPr>
      <w:r>
        <w:rPr>
          <w:rFonts w:ascii="Arial" w:hAnsi="Arial"/>
          <w:b/>
          <w:sz w:val="24"/>
        </w:rPr>
        <w:t>Data Entry</w:t>
      </w:r>
    </w:p>
    <w:p/>
    <w:p/>
    <w:p/>
    <w:p>
      <w:pPr/>
      <w:r>
        <w:rPr>
          <w:rFonts w:ascii="Consolas" w:hAnsi="Consolas"/>
          <w:sz w:val="16"/>
        </w:rPr>
        <w:t>STAAD SPACE PL-N-01-V08</w:t>
      </w:r>
    </w:p>
    <w:p>
      <w:pPr/>
      <w:r>
        <w:rPr>
          <w:rFonts w:ascii="Consolas" w:hAnsi="Consolas"/>
          <w:sz w:val="16"/>
        </w:rPr>
        <w:t>START JOB INFORMATION</w:t>
      </w:r>
    </w:p>
    <w:p>
      <w:pPr/>
      <w:r>
        <w:rPr>
          <w:rFonts w:ascii="Consolas" w:hAnsi="Consolas"/>
          <w:sz w:val="16"/>
        </w:rPr>
        <w:t>JOB NAME PLATAFORMA LADO NORTE TV</w:t>
      </w:r>
    </w:p>
    <w:p>
      <w:pPr/>
      <w:r>
        <w:rPr>
          <w:rFonts w:ascii="Consolas" w:hAnsi="Consolas"/>
          <w:sz w:val="16"/>
        </w:rPr>
        <w:t>JOB NO MC PLATAFORMA TV</w:t>
      </w:r>
    </w:p>
    <w:p>
      <w:pPr/>
      <w:r>
        <w:rPr>
          <w:rFonts w:ascii="Consolas" w:hAnsi="Consolas"/>
          <w:sz w:val="16"/>
        </w:rPr>
        <w:t>JOB REV 0</w:t>
      </w:r>
    </w:p>
    <w:p>
      <w:pPr/>
      <w:r>
        <w:rPr>
          <w:rFonts w:ascii="Consolas" w:hAnsi="Consolas"/>
          <w:sz w:val="16"/>
        </w:rPr>
        <w:t>ENGINEER NAME RM</w:t>
      </w:r>
    </w:p>
    <w:p>
      <w:pPr/>
      <w:r>
        <w:rPr>
          <w:rFonts w:ascii="Consolas" w:hAnsi="Consolas"/>
          <w:sz w:val="16"/>
        </w:rPr>
        <w:t>CHECKER NAME AR</w:t>
      </w:r>
    </w:p>
    <w:p>
      <w:pPr/>
      <w:r>
        <w:rPr>
          <w:rFonts w:ascii="Consolas" w:hAnsi="Consolas"/>
          <w:sz w:val="16"/>
        </w:rPr>
        <w:t>ENGINEER DATE 7/16/2024</w:t>
      </w:r>
    </w:p>
    <w:p>
      <w:pPr/>
      <w:r>
        <w:rPr>
          <w:rFonts w:ascii="Consolas" w:hAnsi="Consolas"/>
          <w:sz w:val="16"/>
        </w:rPr>
        <w:t>END JOB INFORMATION</w:t>
      </w:r>
    </w:p>
    <w:p>
      <w:pPr/>
      <w:r>
        <w:rPr>
          <w:rFonts w:ascii="Consolas" w:hAnsi="Consolas"/>
          <w:sz w:val="16"/>
        </w:rPr>
        <w:t>SET NL 25</w:t>
      </w:r>
    </w:p>
    <w:p>
      <w:pPr/>
      <w:r>
        <w:rPr>
          <w:rFonts w:ascii="Consolas" w:hAnsi="Consolas"/>
          <w:sz w:val="16"/>
        </w:rPr>
        <w:t>INPUT WIDTH 79</w:t>
      </w:r>
    </w:p>
    <w:p>
      <w:pPr/>
      <w:r>
        <w:rPr>
          <w:rFonts w:ascii="Consolas" w:hAnsi="Consolas"/>
          <w:sz w:val="16"/>
        </w:rPr>
        <w:t>UNIT METER KN</w:t>
      </w:r>
    </w:p>
    <w:p>
      <w:pPr/>
      <w:r>
        <w:rPr>
          <w:rFonts w:ascii="Consolas" w:hAnsi="Consolas"/>
          <w:sz w:val="16"/>
        </w:rPr>
        <w:t>JOINT COORDINATES</w:t>
      </w:r>
    </w:p>
    <w:p>
      <w:pPr/>
      <w:r>
        <w:rPr>
          <w:rFonts w:ascii="Consolas" w:hAnsi="Consolas"/>
          <w:sz w:val="16"/>
        </w:rPr>
        <w:t>10 1.96995 5.2 0.449858; 11 1.96995 5.2 1.59885; 12 1.96995 5.2 3.92285;</w:t>
      </w:r>
    </w:p>
    <w:p>
      <w:pPr/>
      <w:r>
        <w:rPr>
          <w:rFonts w:ascii="Consolas" w:hAnsi="Consolas"/>
          <w:sz w:val="16"/>
        </w:rPr>
        <w:t>13 1.96995 5.2 7.32286; 14 1.96995 5.2 9.33286; 15 1.96995 5.2 12.1029;</w:t>
      </w:r>
    </w:p>
    <w:p>
      <w:pPr/>
      <w:r>
        <w:rPr>
          <w:rFonts w:ascii="Consolas" w:hAnsi="Consolas"/>
          <w:sz w:val="16"/>
        </w:rPr>
        <w:t>16 2.749 1.79999 12.1029; 17 3.524 5.2 1.59885; 18 3.524 5.2 3.92285;</w:t>
      </w:r>
    </w:p>
    <w:p>
      <w:pPr/>
      <w:r>
        <w:rPr>
          <w:rFonts w:ascii="Consolas" w:hAnsi="Consolas"/>
          <w:sz w:val="16"/>
        </w:rPr>
        <w:t>19 3.524 5.2 7.32286; 21 3.524 5.2 9.33286; 23 3.524 5.2 12.1029;</w:t>
      </w:r>
    </w:p>
    <w:p>
      <w:pPr/>
      <w:r>
        <w:rPr>
          <w:rFonts w:ascii="Consolas" w:hAnsi="Consolas"/>
          <w:sz w:val="16"/>
        </w:rPr>
        <w:t>27 4.974 5.2 10.4899; 28 4.974 5.2 12.1029; 29 5.824 5.2 7.32286;</w:t>
      </w:r>
    </w:p>
    <w:p>
      <w:pPr/>
      <w:r>
        <w:rPr>
          <w:rFonts w:ascii="Consolas" w:hAnsi="Consolas"/>
          <w:sz w:val="16"/>
        </w:rPr>
        <w:t>30 5.824 5.2 9.33286; 70 3.524 5.2 10.4899; 71 3.524 5.2 8.48286;</w:t>
      </w:r>
    </w:p>
    <w:p>
      <w:pPr/>
      <w:r>
        <w:rPr>
          <w:rFonts w:ascii="Consolas" w:hAnsi="Consolas"/>
          <w:sz w:val="16"/>
        </w:rPr>
        <w:t>72 5.824 5.2 8.48286; 78 5.824 1.79999 9.33286; 110 3.524 5.2 0.449858;</w:t>
      </w:r>
    </w:p>
    <w:p>
      <w:pPr/>
      <w:r>
        <w:rPr>
          <w:rFonts w:ascii="Consolas" w:hAnsi="Consolas"/>
          <w:sz w:val="16"/>
        </w:rPr>
        <w:t>111 3.284 1.79999 1.59885; 113 3.524 1.79999 7.56286; 114 2.749 5.2 12.1029;</w:t>
      </w:r>
    </w:p>
    <w:p>
      <w:pPr/>
      <w:r>
        <w:rPr>
          <w:rFonts w:ascii="Consolas" w:hAnsi="Consolas"/>
          <w:sz w:val="16"/>
        </w:rPr>
        <w:t>117 1.96995 5.2 2.40285; 118 3.524 5.2 2.40285; 120 3.284 4.5 1.59885;</w:t>
      </w:r>
    </w:p>
    <w:p>
      <w:pPr/>
      <w:r>
        <w:rPr>
          <w:rFonts w:ascii="Consolas" w:hAnsi="Consolas"/>
          <w:sz w:val="16"/>
        </w:rPr>
        <w:t>123 2.749 4.4 12.1029; 124 3.524 3.65 7.56286; 137 1.96995 5.2 6.36786;</w:t>
      </w:r>
    </w:p>
    <w:p>
      <w:pPr/>
      <w:r>
        <w:rPr>
          <w:rFonts w:ascii="Consolas" w:hAnsi="Consolas"/>
          <w:sz w:val="16"/>
        </w:rPr>
        <w:t>138 3.524 5.2 6.36786; 144 3.524 5.2 5.42286; 145 3.524 6.65 5.42286;</w:t>
      </w:r>
    </w:p>
    <w:p>
      <w:pPr/>
      <w:r>
        <w:rPr>
          <w:rFonts w:ascii="Consolas" w:hAnsi="Consolas"/>
          <w:sz w:val="16"/>
        </w:rPr>
        <w:t>152 2.824 1.79999 5.42286; 154 2.824 4.5 5.42286; 155 3.524 5.2 3.22286;</w:t>
      </w:r>
    </w:p>
    <w:p>
      <w:pPr/>
      <w:r>
        <w:rPr>
          <w:rFonts w:ascii="Consolas" w:hAnsi="Consolas"/>
          <w:sz w:val="16"/>
        </w:rPr>
        <w:t>156 3.524 5.2 4.62285; 157 1.96995 5.2 10.4899; 158 1.96995 5.2 11.2964;</w:t>
      </w:r>
    </w:p>
    <w:p>
      <w:pPr/>
      <w:r>
        <w:rPr>
          <w:rFonts w:ascii="Consolas" w:hAnsi="Consolas"/>
          <w:sz w:val="16"/>
        </w:rPr>
        <w:t>159 3.524 5.2 11.2964; 160 4.974 5.2 11.2964; 161 2.749 5.2 11.2964;</w:t>
      </w:r>
    </w:p>
    <w:p>
      <w:pPr/>
      <w:r>
        <w:rPr>
          <w:rFonts w:ascii="Consolas" w:hAnsi="Consolas"/>
          <w:sz w:val="16"/>
        </w:rPr>
        <w:t>162 3.524 4.5 7.56286; 164 3.524 5.2 8.26286; 166 3.524 5.2 6.86287;</w:t>
      </w:r>
    </w:p>
    <w:p>
      <w:pPr/>
      <w:r>
        <w:rPr>
          <w:rFonts w:ascii="Consolas" w:hAnsi="Consolas"/>
          <w:sz w:val="16"/>
        </w:rPr>
        <w:t>167 3.524 5.2 7.56286; 168 1.96995 5.2 7.56286; 169 3.284 5.2 1.59885;</w:t>
      </w:r>
    </w:p>
    <w:p>
      <w:pPr/>
      <w:r>
        <w:rPr>
          <w:rFonts w:ascii="Consolas" w:hAnsi="Consolas"/>
          <w:sz w:val="16"/>
        </w:rPr>
        <w:t>170 3.284 5.2 0.449858; 171 3.284 5.2 2.40285; 172 3.284 3.65 1.59885;</w:t>
      </w:r>
    </w:p>
    <w:p>
      <w:pPr/>
      <w:r>
        <w:rPr>
          <w:rFonts w:ascii="Consolas" w:hAnsi="Consolas"/>
          <w:sz w:val="16"/>
        </w:rPr>
        <w:t>173 10.1 5.2 7.74986; 174 10.1 5.2 6.89986; 175 10.1 5.2 10.4499;</w:t>
      </w:r>
    </w:p>
    <w:p>
      <w:pPr/>
      <w:r>
        <w:rPr>
          <w:rFonts w:ascii="Consolas" w:hAnsi="Consolas"/>
          <w:sz w:val="16"/>
        </w:rPr>
        <w:t>176 10.1 5.2 12.2499; 177 10.85 5.2 7.74986; 178 10.85 5.2 10.4499;</w:t>
      </w:r>
    </w:p>
    <w:p>
      <w:pPr/>
      <w:r>
        <w:rPr>
          <w:rFonts w:ascii="Consolas" w:hAnsi="Consolas"/>
          <w:sz w:val="16"/>
        </w:rPr>
        <w:t>179 11.5 5.2 7.74986; 180 11.5 5.2 10.4499; 181 12.3 5.2 6.89986;</w:t>
      </w:r>
    </w:p>
    <w:p>
      <w:pPr/>
      <w:r>
        <w:rPr>
          <w:rFonts w:ascii="Consolas" w:hAnsi="Consolas"/>
          <w:sz w:val="16"/>
        </w:rPr>
        <w:t>182 12.3 5.2 12.2499; 183 11.5 6.5 7.74986; 184 11.5 6.5 10.4499;</w:t>
      </w:r>
    </w:p>
    <w:p>
      <w:pPr/>
      <w:r>
        <w:rPr>
          <w:rFonts w:ascii="Consolas" w:hAnsi="Consolas"/>
          <w:sz w:val="16"/>
        </w:rPr>
        <w:t>185 11.5 6.5 9.09988; 186 12.3 5.2 7.74986; 187 12.3 5.2 10.4499;</w:t>
      </w:r>
    </w:p>
    <w:p>
      <w:pPr/>
      <w:r>
        <w:rPr>
          <w:rFonts w:ascii="Consolas" w:hAnsi="Consolas"/>
          <w:sz w:val="16"/>
        </w:rPr>
        <w:t>188 12.3 6.5 7.74986; 189 12.3 6.5 10.4499; 190 12.3 1.79999 13.4389;</w:t>
      </w:r>
    </w:p>
    <w:p>
      <w:pPr/>
      <w:r>
        <w:rPr>
          <w:rFonts w:ascii="Consolas" w:hAnsi="Consolas"/>
          <w:sz w:val="16"/>
        </w:rPr>
        <w:t>191 12.3 5.2 13.4389; 192 12.3 5.2 4.04985; 193 12.3 5.2 2.99984;</w:t>
      </w:r>
    </w:p>
    <w:p>
      <w:pPr/>
      <w:r>
        <w:rPr>
          <w:rFonts w:ascii="Consolas" w:hAnsi="Consolas"/>
          <w:sz w:val="16"/>
        </w:rPr>
        <w:t>194 12.3 5.2 6.14986; 195 12.3 6.5 9.09988; 196 12.3 5.2 1.06985;</w:t>
      </w:r>
    </w:p>
    <w:p>
      <w:pPr/>
      <w:r>
        <w:rPr>
          <w:rFonts w:ascii="Consolas" w:hAnsi="Consolas"/>
          <w:sz w:val="16"/>
        </w:rPr>
        <w:t>197 13.84 5.2 1.06985; 198 12.3 5.2 0.449858; 199 13.84 5.2 7.74986;</w:t>
      </w:r>
    </w:p>
    <w:p>
      <w:pPr/>
      <w:r>
        <w:rPr>
          <w:rFonts w:ascii="Consolas" w:hAnsi="Consolas"/>
          <w:sz w:val="16"/>
        </w:rPr>
        <w:t>200 13.84 5.2 10.4499; 201 13.84 5.2 4.04985; 202 13.84 5.2 6.14986;</w:t>
      </w:r>
    </w:p>
    <w:p>
      <w:pPr/>
      <w:r>
        <w:rPr>
          <w:rFonts w:ascii="Consolas" w:hAnsi="Consolas"/>
          <w:sz w:val="16"/>
        </w:rPr>
        <w:t>203 13.84 5.2 12.2499; 204 13.84 5.2 0.449858; 205 13.84 5.2 2.99984;</w:t>
      </w:r>
    </w:p>
    <w:p>
      <w:pPr/>
      <w:r>
        <w:rPr>
          <w:rFonts w:ascii="Consolas" w:hAnsi="Consolas"/>
          <w:sz w:val="16"/>
        </w:rPr>
        <w:t>206 13.84 5.2 6.89986; 207 10.1 1.79999 7.74986; 208 10.1 5.2 13.4389;</w:t>
      </w:r>
    </w:p>
    <w:p>
      <w:pPr/>
      <w:r>
        <w:rPr>
          <w:rFonts w:ascii="Consolas" w:hAnsi="Consolas"/>
          <w:sz w:val="16"/>
        </w:rPr>
        <w:t>209 12.3 1.79999 1.94985; 210 12.3 3.65 1.94985; 211 12.3 5.2 1.94985;</w:t>
      </w:r>
    </w:p>
    <w:p>
      <w:pPr/>
      <w:r>
        <w:rPr>
          <w:rFonts w:ascii="Consolas" w:hAnsi="Consolas"/>
          <w:sz w:val="16"/>
        </w:rPr>
        <w:t>212 12.3 4.4 1.94985; 213 13.84 5.2 1.94985; 214 12.3 5.2 5.09986;</w:t>
      </w:r>
    </w:p>
    <w:p>
      <w:pPr/>
      <w:r>
        <w:rPr>
          <w:rFonts w:ascii="Consolas" w:hAnsi="Consolas"/>
          <w:sz w:val="16"/>
        </w:rPr>
        <w:t>215 13.84 5.2 5.09986; 216 12.3 1.79999 6.14986; 217 12.3 4.4 6.14986;</w:t>
      </w:r>
    </w:p>
    <w:p>
      <w:pPr/>
      <w:r>
        <w:rPr>
          <w:rFonts w:ascii="Consolas" w:hAnsi="Consolas"/>
          <w:sz w:val="16"/>
        </w:rPr>
        <w:t>218 10.1 1.79999 13.4389; 219 3.524 5.2 1.06985; 220 6.104 5.2 1.06985;</w:t>
      </w:r>
    </w:p>
    <w:p>
      <w:pPr/>
      <w:r>
        <w:rPr>
          <w:rFonts w:ascii="Consolas" w:hAnsi="Consolas"/>
          <w:sz w:val="16"/>
        </w:rPr>
        <w:t>221 6.104 5.2 0.449858; 222 10.23 5.2 1.06985; 223 10.23 5.2 0.449858;</w:t>
      </w:r>
    </w:p>
    <w:p>
      <w:pPr/>
      <w:r>
        <w:rPr>
          <w:rFonts w:ascii="Consolas" w:hAnsi="Consolas"/>
          <w:sz w:val="16"/>
        </w:rPr>
        <w:t>224 8.167 5.2 1.06985; 225 8.167 5.2 0.449858; 228 1.96995 5.2 8.48286;</w:t>
      </w:r>
    </w:p>
    <w:p>
      <w:pPr/>
      <w:r>
        <w:rPr>
          <w:rFonts w:ascii="Consolas" w:hAnsi="Consolas"/>
          <w:sz w:val="16"/>
        </w:rPr>
        <w:t>229 1.96995 5.2 4.62285; 230 3.774 6.65 5.42286; 231 3.274 6.65 5.42286;</w:t>
      </w:r>
    </w:p>
    <w:p>
      <w:pPr/>
      <w:r>
        <w:rPr>
          <w:rFonts w:ascii="Consolas" w:hAnsi="Consolas"/>
          <w:sz w:val="16"/>
        </w:rPr>
        <w:t>232 3.524 6.14 5.42286; 233 2.74697 5.2 4.62285; 234 1.96995 5.2 5.42286;</w:t>
      </w:r>
    </w:p>
    <w:p>
      <w:pPr/>
      <w:r>
        <w:rPr>
          <w:rFonts w:ascii="Consolas" w:hAnsi="Consolas"/>
          <w:sz w:val="16"/>
        </w:rPr>
        <w:t>235 2.74697 5.2 6.36786; 236 2.824 5.2 3.92285; 245 2.824 5.2 6.36786;</w:t>
      </w:r>
    </w:p>
    <w:p>
      <w:pPr/>
      <w:r>
        <w:rPr>
          <w:rFonts w:ascii="Consolas" w:hAnsi="Consolas"/>
          <w:sz w:val="16"/>
        </w:rPr>
        <w:t>246 2.824 5.2 5.42286; 248 2.824 5.2 4.62285; 249 3.524 1.79999 3.92285;</w:t>
      </w:r>
    </w:p>
    <w:p>
      <w:pPr/>
      <w:r>
        <w:rPr>
          <w:rFonts w:ascii="Consolas" w:hAnsi="Consolas"/>
          <w:sz w:val="16"/>
        </w:rPr>
        <w:t>MEMBER INCIDENCES</w:t>
      </w:r>
    </w:p>
    <w:p>
      <w:pPr/>
      <w:r>
        <w:rPr>
          <w:rFonts w:ascii="Consolas" w:hAnsi="Consolas"/>
          <w:sz w:val="16"/>
        </w:rPr>
        <w:t>15 11 10; 17 13 137; 18 14 228; 19 15 158; 20 11 169; 21 12 236; 22 13 19;</w:t>
      </w:r>
    </w:p>
    <w:p>
      <w:pPr/>
      <w:r>
        <w:rPr>
          <w:rFonts w:ascii="Consolas" w:hAnsi="Consolas"/>
          <w:sz w:val="16"/>
        </w:rPr>
        <w:t>23 14 21; 24 15 114; 26 10 170; 27 16 123; 28 18 155; 29 19 166; 31 21 71;</w:t>
      </w:r>
    </w:p>
    <w:p>
      <w:pPr/>
      <w:r>
        <w:rPr>
          <w:rFonts w:ascii="Consolas" w:hAnsi="Consolas"/>
          <w:sz w:val="16"/>
        </w:rPr>
        <w:t>33 23 159; 37 23 28; 38 19 29; 39 21 30; 40 28 160; 41 27 30; 42 30 72;</w:t>
      </w:r>
    </w:p>
    <w:p>
      <w:pPr/>
      <w:r>
        <w:rPr>
          <w:rFonts w:ascii="Consolas" w:hAnsi="Consolas"/>
          <w:sz w:val="16"/>
        </w:rPr>
        <w:t>101 70 21; 102 70 27; 103 71 164; 104 72 29; 105 71 72; 116 157 21; 121 27 21;</w:t>
      </w:r>
    </w:p>
    <w:p>
      <w:pPr/>
      <w:r>
        <w:rPr>
          <w:rFonts w:ascii="Consolas" w:hAnsi="Consolas"/>
          <w:sz w:val="16"/>
        </w:rPr>
        <w:t>122 78 30; 163 17 219; 164 111 172; 166 113 124; 167 114 23; 170 117 11;</w:t>
      </w:r>
    </w:p>
    <w:p>
      <w:pPr/>
      <w:r>
        <w:rPr>
          <w:rFonts w:ascii="Consolas" w:hAnsi="Consolas"/>
          <w:sz w:val="16"/>
        </w:rPr>
        <w:t>171 118 17; 172 117 171; 173 172 120; 174 120 169; 175 172 11; 176 120 170;</w:t>
      </w:r>
    </w:p>
    <w:p>
      <w:pPr/>
      <w:r>
        <w:rPr>
          <w:rFonts w:ascii="Consolas" w:hAnsi="Consolas"/>
          <w:sz w:val="16"/>
        </w:rPr>
        <w:t>180 123 114; 181 123 15; 183 124 162; 185 124 168; 204 137 234; 205 138 144;</w:t>
      </w:r>
    </w:p>
    <w:p>
      <w:pPr/>
      <w:r>
        <w:rPr>
          <w:rFonts w:ascii="Consolas" w:hAnsi="Consolas"/>
          <w:sz w:val="16"/>
        </w:rPr>
        <w:t>206 137 235; 213 144 232; 242 152 154; 246 120 171; 247 154 246; 248 155 118;</w:t>
      </w:r>
    </w:p>
    <w:p>
      <w:pPr/>
      <w:r>
        <w:rPr>
          <w:rFonts w:ascii="Consolas" w:hAnsi="Consolas"/>
          <w:sz w:val="16"/>
        </w:rPr>
        <w:t>249 154 248; 250 156 18; 251 154 245; 252 157 14; 253 157 70; 254 123 23;</w:t>
      </w:r>
    </w:p>
    <w:p>
      <w:pPr/>
      <w:r>
        <w:rPr>
          <w:rFonts w:ascii="Consolas" w:hAnsi="Consolas"/>
          <w:sz w:val="16"/>
        </w:rPr>
        <w:t>255 158 157; 256 159 70; 257 160 27; 258 159 160; 259 158 161; 260 161 159;</w:t>
      </w:r>
    </w:p>
    <w:p>
      <w:pPr/>
      <w:r>
        <w:rPr>
          <w:rFonts w:ascii="Consolas" w:hAnsi="Consolas"/>
          <w:sz w:val="16"/>
        </w:rPr>
        <w:t>261 114 161; 262 162 167; 263 166 138; 264 162 166; 265 164 167; 266 162 164;</w:t>
      </w:r>
    </w:p>
    <w:p>
      <w:pPr/>
      <w:r>
        <w:rPr>
          <w:rFonts w:ascii="Consolas" w:hAnsi="Consolas"/>
          <w:sz w:val="16"/>
        </w:rPr>
        <w:t>269 167 19; 270 168 13; 271 169 17; 272 170 110; 273 171 118; 274 173 174;</w:t>
      </w:r>
    </w:p>
    <w:p>
      <w:pPr/>
      <w:r>
        <w:rPr>
          <w:rFonts w:ascii="Consolas" w:hAnsi="Consolas"/>
          <w:sz w:val="16"/>
        </w:rPr>
        <w:t>275 175 173; 276 176 175; 277 173 177; 278 175 178; 279 178 177; 280 177 179;</w:t>
      </w:r>
    </w:p>
    <w:p>
      <w:pPr/>
      <w:r>
        <w:rPr>
          <w:rFonts w:ascii="Consolas" w:hAnsi="Consolas"/>
          <w:sz w:val="16"/>
        </w:rPr>
        <w:t>281 178 180; 282 174 181; 283 176 182; 284 179 183; 285 180 184; 286 184 185;</w:t>
      </w:r>
    </w:p>
    <w:p>
      <w:pPr/>
      <w:r>
        <w:rPr>
          <w:rFonts w:ascii="Consolas" w:hAnsi="Consolas"/>
          <w:sz w:val="16"/>
        </w:rPr>
        <w:t>287 179 186; 288 180 187; 289 183 188; 290 184 189; 291 190 191; 292 192 193;</w:t>
      </w:r>
    </w:p>
    <w:p>
      <w:pPr/>
      <w:r>
        <w:rPr>
          <w:rFonts w:ascii="Consolas" w:hAnsi="Consolas"/>
          <w:sz w:val="16"/>
        </w:rPr>
        <w:t>293 181 194; 294 186 181; 295 182 187; 296 186 188; 297 187 189; 298 189 195;</w:t>
      </w:r>
    </w:p>
    <w:p>
      <w:pPr/>
      <w:r>
        <w:rPr>
          <w:rFonts w:ascii="Consolas" w:hAnsi="Consolas"/>
          <w:sz w:val="16"/>
        </w:rPr>
        <w:t>299 196 197; 300 196 198; 301 186 199; 302 187 200; 303 192 201; 304 194 202;</w:t>
      </w:r>
    </w:p>
    <w:p>
      <w:pPr/>
      <w:r>
        <w:rPr>
          <w:rFonts w:ascii="Consolas" w:hAnsi="Consolas"/>
          <w:sz w:val="16"/>
        </w:rPr>
        <w:t>305 182 203; 306 198 204; 307 200 199; 308 197 204; 309 201 205; 310 206 202;</w:t>
      </w:r>
    </w:p>
    <w:p>
      <w:pPr/>
      <w:r>
        <w:rPr>
          <w:rFonts w:ascii="Consolas" w:hAnsi="Consolas"/>
          <w:sz w:val="16"/>
        </w:rPr>
        <w:t>311 199 206; 312 203 200; 313 175 182; 314 203 187; 315 185 183; 316 195 188;</w:t>
      </w:r>
    </w:p>
    <w:p>
      <w:pPr/>
      <w:r>
        <w:rPr>
          <w:rFonts w:ascii="Consolas" w:hAnsi="Consolas"/>
          <w:sz w:val="16"/>
        </w:rPr>
        <w:t>317 185 195; 318 183 195; 319 184 195; 320 207 173; 321 208 191; 322 208 176;</w:t>
      </w:r>
    </w:p>
    <w:p>
      <w:pPr/>
      <w:r>
        <w:rPr>
          <w:rFonts w:ascii="Consolas" w:hAnsi="Consolas"/>
          <w:sz w:val="16"/>
        </w:rPr>
        <w:t>323 191 182; 324 209 210; 325 211 196; 326 210 212; 327 213 197; 328 210 213;</w:t>
      </w:r>
    </w:p>
    <w:p>
      <w:pPr/>
      <w:r>
        <w:rPr>
          <w:rFonts w:ascii="Consolas" w:hAnsi="Consolas"/>
          <w:sz w:val="16"/>
        </w:rPr>
        <w:t>329 211 213; 330 194 214; 331 202 215; 332 214 215; 333 181 206; 334 214 192;</w:t>
      </w:r>
    </w:p>
    <w:p>
      <w:pPr/>
      <w:r>
        <w:rPr>
          <w:rFonts w:ascii="Consolas" w:hAnsi="Consolas"/>
          <w:sz w:val="16"/>
        </w:rPr>
        <w:t>335 215 201; 336 212 211; 337 212 196; 338 208 182; 339 216 217; 340 193 211;</w:t>
      </w:r>
    </w:p>
    <w:p>
      <w:pPr/>
      <w:r>
        <w:rPr>
          <w:rFonts w:ascii="Consolas" w:hAnsi="Consolas"/>
          <w:sz w:val="16"/>
        </w:rPr>
        <w:t>341 205 213; 342 193 205; 343 218 208; 344 212 193; 345 217 194; 346 217 214;</w:t>
      </w:r>
    </w:p>
    <w:p>
      <w:pPr/>
      <w:r>
        <w:rPr>
          <w:rFonts w:ascii="Consolas" w:hAnsi="Consolas"/>
          <w:sz w:val="16"/>
        </w:rPr>
        <w:t>347 217 181; 348 219 110; 349 219 220; 350 110 221; 351 222 196; 352 223 198;</w:t>
      </w:r>
    </w:p>
    <w:p>
      <w:pPr/>
      <w:r>
        <w:rPr>
          <w:rFonts w:ascii="Consolas" w:hAnsi="Consolas"/>
          <w:sz w:val="16"/>
        </w:rPr>
        <w:t>353 222 223; 354 224 222; 355 225 223; 356 224 225; 357 220 224; 358 221 225;</w:t>
      </w:r>
    </w:p>
    <w:p>
      <w:pPr/>
      <w:r>
        <w:rPr>
          <w:rFonts w:ascii="Consolas" w:hAnsi="Consolas"/>
          <w:sz w:val="16"/>
        </w:rPr>
        <w:t>359 220 221; 361 144 156; 363 228 168; 364 228 71; 365 123 161; 366 229 12;</w:t>
      </w:r>
    </w:p>
    <w:p>
      <w:pPr/>
      <w:r>
        <w:rPr>
          <w:rFonts w:ascii="Consolas" w:hAnsi="Consolas"/>
          <w:sz w:val="16"/>
        </w:rPr>
        <w:t>367 229 233; 368 145 230; 369 231 145; 370 169 10; 371 211 197; 372 232 145;</w:t>
      </w:r>
    </w:p>
    <w:p>
      <w:pPr/>
      <w:r>
        <w:rPr>
          <w:rFonts w:ascii="Consolas" w:hAnsi="Consolas"/>
          <w:sz w:val="16"/>
        </w:rPr>
        <w:t>373 138 232; 374 233 248; 380 18 233; 381 12 233; 382 234 229; 383 234 246;</w:t>
      </w:r>
    </w:p>
    <w:p>
      <w:pPr/>
      <w:r>
        <w:rPr>
          <w:rFonts w:ascii="Consolas" w:hAnsi="Consolas"/>
          <w:sz w:val="16"/>
        </w:rPr>
        <w:t>384 144 233; 385 234 233; 386 235 245; 387 144 235; 388 234 235; 389 236 18;</w:t>
      </w:r>
    </w:p>
    <w:p>
      <w:pPr/>
      <w:r>
        <w:rPr>
          <w:rFonts w:ascii="Consolas" w:hAnsi="Consolas"/>
          <w:sz w:val="16"/>
        </w:rPr>
        <w:t>390 235 19; 391 235 13; 395 245 138; 396 246 144; 397 248 156; 398 249 18;</w:t>
      </w:r>
    </w:p>
    <w:p>
      <w:pPr/>
      <w:r>
        <w:rPr>
          <w:rFonts w:ascii="Consolas" w:hAnsi="Consolas"/>
          <w:sz w:val="16"/>
        </w:rPr>
        <w:t>399 154 144; 400 154 234;</w:t>
      </w:r>
    </w:p>
    <w:p>
      <w:pPr/>
      <w:r>
        <w:rPr>
          <w:rFonts w:ascii="Consolas" w:hAnsi="Consolas"/>
          <w:sz w:val="16"/>
        </w:rPr>
        <w:t>START GROUP DEFINITION</w:t>
      </w:r>
    </w:p>
    <w:p>
      <w:pPr/>
      <w:r>
        <w:rPr>
          <w:rFonts w:ascii="Consolas" w:hAnsi="Consolas"/>
          <w:sz w:val="16"/>
        </w:rPr>
        <w:t>MEMBER</w:t>
      </w:r>
    </w:p>
    <w:p>
      <w:pPr/>
      <w:r>
        <w:rPr>
          <w:rFonts w:ascii="Consolas" w:hAnsi="Consolas"/>
          <w:sz w:val="16"/>
        </w:rPr>
        <w:t>FLOOR</w:t>
      </w:r>
    </w:p>
    <w:p>
      <w:pPr/>
      <w:r>
        <w:rPr>
          <w:rFonts w:ascii="Consolas" w:hAnsi="Consolas"/>
          <w:sz w:val="16"/>
        </w:rPr>
        <w:t>_PLAT_106400 15 17 TO 24 26 28 29 31 33 37 TO 42 101 TO 105 163 167 -</w:t>
      </w:r>
    </w:p>
    <w:p>
      <w:pPr/>
      <w:r>
        <w:rPr>
          <w:rFonts w:ascii="Consolas" w:hAnsi="Consolas"/>
          <w:sz w:val="16"/>
        </w:rPr>
        <w:t>170 TO 172 204 TO 206 248 250 252 253 255 TO 261 263 265 269 TO 283 287 288 -</w:t>
      </w:r>
    </w:p>
    <w:p>
      <w:pPr/>
      <w:r>
        <w:rPr>
          <w:rFonts w:ascii="Consolas" w:hAnsi="Consolas"/>
          <w:sz w:val="16"/>
        </w:rPr>
        <w:t>292 TO 295 299 TO 306 308 TO 312 321 TO 323 325 327 329 TO 335 340 TO 342 -</w:t>
      </w:r>
    </w:p>
    <w:p>
      <w:pPr/>
      <w:r>
        <w:rPr>
          <w:rFonts w:ascii="Consolas" w:hAnsi="Consolas"/>
          <w:sz w:val="16"/>
        </w:rPr>
        <w:t>348 TO 359 361 363 364 366 367 374 382 383 386 389 395 TO 397</w:t>
      </w:r>
    </w:p>
    <w:p>
      <w:pPr/>
      <w:r>
        <w:rPr>
          <w:rFonts w:ascii="Consolas" w:hAnsi="Consolas"/>
          <w:sz w:val="16"/>
        </w:rPr>
        <w:t>_PLAT_107700 286 289 290 298 315 TO 317</w:t>
      </w:r>
    </w:p>
    <w:p>
      <w:pPr/>
      <w:r>
        <w:rPr>
          <w:rFonts w:ascii="Consolas" w:hAnsi="Consolas"/>
          <w:sz w:val="16"/>
        </w:rPr>
        <w:t>JOINT</w:t>
      </w:r>
    </w:p>
    <w:p>
      <w:pPr/>
      <w:r>
        <w:rPr>
          <w:rFonts w:ascii="Consolas" w:hAnsi="Consolas"/>
          <w:sz w:val="16"/>
        </w:rPr>
        <w:t>_3D_NODES 16 18 30 78 111 113 114 120 123 124 152 154 162 167 169 172 173 -</w:t>
      </w:r>
    </w:p>
    <w:p>
      <w:pPr/>
      <w:r>
        <w:rPr>
          <w:rFonts w:ascii="Consolas" w:hAnsi="Consolas"/>
          <w:sz w:val="16"/>
        </w:rPr>
        <w:t>190 191 194 207 TO 212 216 TO 218 246 249</w:t>
      </w:r>
    </w:p>
    <w:p>
      <w:pPr/>
      <w:r>
        <w:rPr>
          <w:rFonts w:ascii="Consolas" w:hAnsi="Consolas"/>
          <w:sz w:val="16"/>
        </w:rPr>
        <w:t>END GROUP DEFINITION</w:t>
      </w:r>
    </w:p>
    <w:p>
      <w:pPr/>
      <w:r>
        <w:rPr>
          <w:rFonts w:ascii="Consolas" w:hAnsi="Consolas"/>
          <w:sz w:val="16"/>
        </w:rPr>
        <w:t>DEFINE MATERIAL START</w:t>
      </w:r>
    </w:p>
    <w:p>
      <w:pPr/>
      <w:r>
        <w:rPr>
          <w:rFonts w:ascii="Consolas" w:hAnsi="Consolas"/>
          <w:sz w:val="16"/>
        </w:rPr>
        <w:t>ISOTROPIC ASTM_A992_GR.50</w:t>
      </w:r>
    </w:p>
    <w:p>
      <w:pPr/>
      <w:r>
        <w:rPr>
          <w:rFonts w:ascii="Consolas" w:hAnsi="Consolas"/>
          <w:sz w:val="16"/>
        </w:rPr>
        <w:t>E 2.05e+08</w:t>
      </w:r>
    </w:p>
    <w:p>
      <w:pPr/>
      <w:r>
        <w:rPr>
          <w:rFonts w:ascii="Consolas" w:hAnsi="Consolas"/>
          <w:sz w:val="16"/>
        </w:rPr>
        <w:t>POISSON 0.3</w:t>
      </w:r>
    </w:p>
    <w:p>
      <w:pPr/>
      <w:r>
        <w:rPr>
          <w:rFonts w:ascii="Consolas" w:hAnsi="Consolas"/>
          <w:sz w:val="16"/>
        </w:rPr>
        <w:t>DENSITY 76.8195</w:t>
      </w:r>
    </w:p>
    <w:p>
      <w:pPr/>
      <w:r>
        <w:rPr>
          <w:rFonts w:ascii="Consolas" w:hAnsi="Consolas"/>
          <w:sz w:val="16"/>
        </w:rPr>
        <w:t>ALPHA 1.2e-05</w:t>
      </w:r>
    </w:p>
    <w:p>
      <w:pPr/>
      <w:r>
        <w:rPr>
          <w:rFonts w:ascii="Consolas" w:hAnsi="Consolas"/>
          <w:sz w:val="16"/>
        </w:rPr>
        <w:t>DAMP 0.03</w:t>
      </w:r>
    </w:p>
    <w:p>
      <w:pPr/>
      <w:r>
        <w:rPr>
          <w:rFonts w:ascii="Consolas" w:hAnsi="Consolas"/>
          <w:sz w:val="16"/>
        </w:rPr>
        <w:t>G 7.88462e+07</w:t>
      </w:r>
    </w:p>
    <w:p>
      <w:pPr/>
      <w:r>
        <w:rPr>
          <w:rFonts w:ascii="Consolas" w:hAnsi="Consolas"/>
          <w:sz w:val="16"/>
        </w:rPr>
        <w:t>TYPE STEEL</w:t>
      </w:r>
    </w:p>
    <w:p>
      <w:pPr/>
      <w:r>
        <w:rPr>
          <w:rFonts w:ascii="Consolas" w:hAnsi="Consolas"/>
          <w:sz w:val="16"/>
        </w:rPr>
        <w:t>STRENGTH FY 344213 FU 448164 RY 1.1 RT 1.1</w:t>
      </w:r>
    </w:p>
    <w:p>
      <w:pPr/>
      <w:r>
        <w:rPr>
          <w:rFonts w:ascii="Consolas" w:hAnsi="Consolas"/>
          <w:sz w:val="16"/>
        </w:rPr>
        <w:t>*</w:t>
      </w:r>
    </w:p>
    <w:p>
      <w:pPr/>
      <w:r>
        <w:rPr>
          <w:rFonts w:ascii="Consolas" w:hAnsi="Consolas"/>
          <w:sz w:val="16"/>
        </w:rPr>
        <w:t>ISOTROPIC STEEL_36_KSI</w:t>
      </w:r>
    </w:p>
    <w:p>
      <w:pPr/>
      <w:r>
        <w:rPr>
          <w:rFonts w:ascii="Consolas" w:hAnsi="Consolas"/>
          <w:sz w:val="16"/>
        </w:rPr>
        <w:t>E 1.99947e+08</w:t>
      </w:r>
    </w:p>
    <w:p>
      <w:pPr/>
      <w:r>
        <w:rPr>
          <w:rFonts w:ascii="Consolas" w:hAnsi="Consolas"/>
          <w:sz w:val="16"/>
        </w:rPr>
        <w:t>POISSON 0.3</w:t>
      </w:r>
    </w:p>
    <w:p>
      <w:pPr/>
      <w:r>
        <w:rPr>
          <w:rFonts w:ascii="Consolas" w:hAnsi="Consolas"/>
          <w:sz w:val="16"/>
        </w:rPr>
        <w:t>DENSITY 76.8191</w:t>
      </w:r>
    </w:p>
    <w:p>
      <w:pPr/>
      <w:r>
        <w:rPr>
          <w:rFonts w:ascii="Consolas" w:hAnsi="Consolas"/>
          <w:sz w:val="16"/>
        </w:rPr>
        <w:t>ALPHA 6.5e-06</w:t>
      </w:r>
    </w:p>
    <w:p>
      <w:pPr/>
      <w:r>
        <w:rPr>
          <w:rFonts w:ascii="Consolas" w:hAnsi="Consolas"/>
          <w:sz w:val="16"/>
        </w:rPr>
        <w:t>DAMP 0.03</w:t>
      </w:r>
    </w:p>
    <w:p>
      <w:pPr/>
      <w:r>
        <w:rPr>
          <w:rFonts w:ascii="Consolas" w:hAnsi="Consolas"/>
          <w:sz w:val="16"/>
        </w:rPr>
        <w:t>G 7.7221e+07</w:t>
      </w:r>
    </w:p>
    <w:p>
      <w:pPr/>
      <w:r>
        <w:rPr>
          <w:rFonts w:ascii="Consolas" w:hAnsi="Consolas"/>
          <w:sz w:val="16"/>
        </w:rPr>
        <w:t>TYPE STEEL</w:t>
      </w:r>
    </w:p>
    <w:p>
      <w:pPr/>
      <w:r>
        <w:rPr>
          <w:rFonts w:ascii="Consolas" w:hAnsi="Consolas"/>
          <w:sz w:val="16"/>
        </w:rPr>
        <w:t>STRENGTH FY 248210 FU 399894 RY 1.5 RT 1.2</w:t>
      </w:r>
    </w:p>
    <w:p>
      <w:pPr/>
      <w:r>
        <w:rPr>
          <w:rFonts w:ascii="Consolas" w:hAnsi="Consolas"/>
          <w:sz w:val="16"/>
        </w:rPr>
        <w:t>*</w:t>
      </w:r>
    </w:p>
    <w:p>
      <w:pPr/>
      <w:r>
        <w:rPr>
          <w:rFonts w:ascii="Consolas" w:hAnsi="Consolas"/>
          <w:sz w:val="16"/>
        </w:rPr>
        <w:t>ISOTROPIC STEEL</w:t>
      </w:r>
    </w:p>
    <w:p>
      <w:pPr/>
      <w:r>
        <w:rPr>
          <w:rFonts w:ascii="Consolas" w:hAnsi="Consolas"/>
          <w:sz w:val="16"/>
        </w:rPr>
        <w:t>E 2.09042e+10</w:t>
      </w:r>
    </w:p>
    <w:p>
      <w:pPr/>
      <w:r>
        <w:rPr>
          <w:rFonts w:ascii="Consolas" w:hAnsi="Consolas"/>
          <w:sz w:val="16"/>
        </w:rPr>
        <w:t>POISSON 0.3</w:t>
      </w:r>
    </w:p>
    <w:p>
      <w:pPr/>
      <w:r>
        <w:rPr>
          <w:rFonts w:ascii="Consolas" w:hAnsi="Consolas"/>
          <w:sz w:val="16"/>
        </w:rPr>
        <w:t>DENSITY 7833.41</w:t>
      </w:r>
    </w:p>
    <w:p>
      <w:pPr/>
      <w:r>
        <w:rPr>
          <w:rFonts w:ascii="Consolas" w:hAnsi="Consolas"/>
          <w:sz w:val="16"/>
        </w:rPr>
        <w:t>ALPHA 1.2e-05</w:t>
      </w:r>
    </w:p>
    <w:p>
      <w:pPr/>
      <w:r>
        <w:rPr>
          <w:rFonts w:ascii="Consolas" w:hAnsi="Consolas"/>
          <w:sz w:val="16"/>
        </w:rPr>
        <w:t>DAMP 0.03</w:t>
      </w:r>
    </w:p>
    <w:p>
      <w:pPr/>
      <w:r>
        <w:rPr>
          <w:rFonts w:ascii="Consolas" w:hAnsi="Consolas"/>
          <w:sz w:val="16"/>
        </w:rPr>
        <w:t>G 8.04007e+09</w:t>
      </w:r>
    </w:p>
    <w:p>
      <w:pPr/>
      <w:r>
        <w:rPr>
          <w:rFonts w:ascii="Consolas" w:hAnsi="Consolas"/>
          <w:sz w:val="16"/>
        </w:rPr>
        <w:t>TYPE STEEL</w:t>
      </w:r>
    </w:p>
    <w:p>
      <w:pPr/>
      <w:r>
        <w:rPr>
          <w:rFonts w:ascii="Consolas" w:hAnsi="Consolas"/>
          <w:sz w:val="16"/>
        </w:rPr>
        <w:t>STRENGTH FY 2.58192e+07 FU 4.1584e+07 RY 1.5 RT 1.2</w:t>
      </w:r>
    </w:p>
    <w:p>
      <w:pPr/>
      <w:r>
        <w:rPr>
          <w:rFonts w:ascii="Consolas" w:hAnsi="Consolas"/>
          <w:sz w:val="16"/>
        </w:rPr>
        <w:t>ISOTROPIC STEEL_50_KSI</w:t>
      </w:r>
    </w:p>
    <w:p>
      <w:pPr/>
      <w:r>
        <w:rPr>
          <w:rFonts w:ascii="Consolas" w:hAnsi="Consolas"/>
          <w:sz w:val="16"/>
        </w:rPr>
        <w:t>E 1.99948e+08</w:t>
      </w:r>
    </w:p>
    <w:p>
      <w:pPr/>
      <w:r>
        <w:rPr>
          <w:rFonts w:ascii="Consolas" w:hAnsi="Consolas"/>
          <w:sz w:val="16"/>
        </w:rPr>
        <w:t>POISSON 0.3</w:t>
      </w:r>
    </w:p>
    <w:p>
      <w:pPr/>
      <w:r>
        <w:rPr>
          <w:rFonts w:ascii="Consolas" w:hAnsi="Consolas"/>
          <w:sz w:val="16"/>
        </w:rPr>
        <w:t>DENSITY 76.8195</w:t>
      </w:r>
    </w:p>
    <w:p>
      <w:pPr/>
      <w:r>
        <w:rPr>
          <w:rFonts w:ascii="Consolas" w:hAnsi="Consolas"/>
          <w:sz w:val="16"/>
        </w:rPr>
        <w:t>ALPHA 1.17e-05</w:t>
      </w:r>
    </w:p>
    <w:p>
      <w:pPr/>
      <w:r>
        <w:rPr>
          <w:rFonts w:ascii="Consolas" w:hAnsi="Consolas"/>
          <w:sz w:val="16"/>
        </w:rPr>
        <w:t>DAMP 0.03</w:t>
      </w:r>
    </w:p>
    <w:p>
      <w:pPr/>
      <w:r>
        <w:rPr>
          <w:rFonts w:ascii="Consolas" w:hAnsi="Consolas"/>
          <w:sz w:val="16"/>
        </w:rPr>
        <w:t>G 7.72213e+07</w:t>
      </w:r>
    </w:p>
    <w:p>
      <w:pPr/>
      <w:r>
        <w:rPr>
          <w:rFonts w:ascii="Consolas" w:hAnsi="Consolas"/>
          <w:sz w:val="16"/>
        </w:rPr>
        <w:t>TYPE STEEL</w:t>
      </w:r>
    </w:p>
    <w:p>
      <w:pPr/>
      <w:r>
        <w:rPr>
          <w:rFonts w:ascii="Consolas" w:hAnsi="Consolas"/>
          <w:sz w:val="16"/>
        </w:rPr>
        <w:t>STRENGTH FY 344738 FU 427475 RY 1.5 RT 1.2</w:t>
      </w:r>
    </w:p>
    <w:p>
      <w:pPr/>
      <w:r>
        <w:rPr>
          <w:rFonts w:ascii="Consolas" w:hAnsi="Consolas"/>
          <w:sz w:val="16"/>
        </w:rPr>
        <w:t>END DEFINE MATERIAL</w:t>
      </w:r>
    </w:p>
    <w:p>
      <w:pPr/>
      <w:r>
        <w:rPr>
          <w:rFonts w:ascii="Consolas" w:hAnsi="Consolas"/>
          <w:sz w:val="16"/>
        </w:rPr>
        <w:t>MEMBER PROPERTY AMERICAN</w:t>
      </w:r>
    </w:p>
    <w:p>
      <w:pPr/>
      <w:r>
        <w:rPr>
          <w:rFonts w:ascii="Consolas" w:hAnsi="Consolas"/>
          <w:sz w:val="16"/>
        </w:rPr>
        <w:t>20 TO 24 26 37 TO 39 102 105 167 172 206 253 258 TO 260 271 TO 273 277 278 -</w:t>
      </w:r>
    </w:p>
    <w:p>
      <w:pPr/>
      <w:r>
        <w:rPr>
          <w:rFonts w:ascii="Consolas" w:hAnsi="Consolas"/>
          <w:sz w:val="16"/>
        </w:rPr>
        <w:t>280 TO 283 287 288 299 301 TO 306 321 329 332 333 342 364 367 374 386 389 -</w:t>
      </w:r>
    </w:p>
    <w:p>
      <w:pPr/>
      <w:r>
        <w:rPr>
          <w:rFonts w:ascii="Consolas" w:hAnsi="Consolas"/>
          <w:sz w:val="16"/>
        </w:rPr>
        <w:t>395 397 TABLE ST W12X22</w:t>
      </w:r>
    </w:p>
    <w:p>
      <w:pPr/>
      <w:r>
        <w:rPr>
          <w:rFonts w:ascii="Consolas" w:hAnsi="Consolas"/>
          <w:sz w:val="16"/>
        </w:rPr>
        <w:t>15 17 TO 19 31 33 40 TO 42 101 103 104 170 204 252 255 TO 257 261 265 269 -</w:t>
      </w:r>
    </w:p>
    <w:p>
      <w:pPr/>
      <w:r>
        <w:rPr>
          <w:rFonts w:ascii="Consolas" w:hAnsi="Consolas"/>
          <w:sz w:val="16"/>
        </w:rPr>
        <w:t>270 274 TO 276 279 292 TO 295 300 307 TO 312 322 323 325 327 330 331 334 -</w:t>
      </w:r>
    </w:p>
    <w:p>
      <w:pPr/>
      <w:r>
        <w:rPr>
          <w:rFonts w:ascii="Consolas" w:hAnsi="Consolas"/>
          <w:sz w:val="16"/>
        </w:rPr>
        <w:t>335 340 341 363 366 382 TABLE ST W12X35</w:t>
      </w:r>
    </w:p>
    <w:p>
      <w:pPr/>
      <w:r>
        <w:rPr>
          <w:rFonts w:ascii="Consolas" w:hAnsi="Consolas"/>
          <w:sz w:val="16"/>
        </w:rPr>
        <w:t>27 122 164 166 173 174 180 183 242 247 262 291 320 324 326 336 339 343 345 -</w:t>
      </w:r>
    </w:p>
    <w:p>
      <w:pPr/>
      <w:r>
        <w:rPr>
          <w:rFonts w:ascii="Consolas" w:hAnsi="Consolas"/>
          <w:sz w:val="16"/>
        </w:rPr>
        <w:t>398 TABLE ST W10X112</w:t>
      </w:r>
    </w:p>
    <w:p>
      <w:pPr/>
      <w:r>
        <w:rPr>
          <w:rFonts w:ascii="Consolas" w:hAnsi="Consolas"/>
          <w:sz w:val="16"/>
        </w:rPr>
        <w:t>286 289 290 298 315 TO 317 368 369 TABLE ST W10X22</w:t>
      </w:r>
    </w:p>
    <w:p>
      <w:pPr/>
      <w:r>
        <w:rPr>
          <w:rFonts w:ascii="Consolas" w:hAnsi="Consolas"/>
          <w:sz w:val="16"/>
        </w:rPr>
        <w:t>116 121 175 176 181 185 246 249 251 254 264 266 313 314 328 337 338 344 346 -</w:t>
      </w:r>
    </w:p>
    <w:p>
      <w:pPr/>
      <w:r>
        <w:rPr>
          <w:rFonts w:ascii="Consolas" w:hAnsi="Consolas"/>
          <w:sz w:val="16"/>
        </w:rPr>
        <w:t>347 365 370 371 373 380 381 384 385 387 388 390 391 399 400 TABLE T W10X30</w:t>
      </w:r>
    </w:p>
    <w:p>
      <w:pPr/>
      <w:r>
        <w:rPr>
          <w:rFonts w:ascii="Consolas" w:hAnsi="Consolas"/>
          <w:sz w:val="16"/>
        </w:rPr>
        <w:t>28 29 163 171 205 213 248 250 263 348 361 372 383 396 TABLE ST W12X53</w:t>
      </w:r>
    </w:p>
    <w:p>
      <w:pPr/>
      <w:r>
        <w:rPr>
          <w:rFonts w:ascii="Consolas" w:hAnsi="Consolas"/>
          <w:sz w:val="16"/>
        </w:rPr>
        <w:t>284 285 296 297 TABLE ST W8X31</w:t>
      </w:r>
    </w:p>
    <w:p>
      <w:pPr/>
      <w:r>
        <w:rPr>
          <w:rFonts w:ascii="Consolas" w:hAnsi="Consolas"/>
          <w:sz w:val="16"/>
        </w:rPr>
        <w:t>318 319 TABLE ST L30303</w:t>
      </w:r>
    </w:p>
    <w:p>
      <w:pPr/>
      <w:r>
        <w:rPr>
          <w:rFonts w:ascii="Consolas" w:hAnsi="Consolas"/>
          <w:sz w:val="16"/>
        </w:rPr>
        <w:t>349 TO 359 TABLE ST W10X39</w:t>
      </w:r>
    </w:p>
    <w:p>
      <w:pPr/>
      <w:r>
        <w:rPr>
          <w:rFonts w:ascii="Consolas" w:hAnsi="Consolas"/>
          <w:sz w:val="16"/>
        </w:rPr>
        <w:t>CONSTANTS</w:t>
      </w:r>
    </w:p>
    <w:p>
      <w:pPr/>
      <w:r>
        <w:rPr>
          <w:rFonts w:ascii="Consolas" w:hAnsi="Consolas"/>
          <w:sz w:val="16"/>
        </w:rPr>
        <w:t>BETA 90 MEMB 175 176 181 185 246 249 251 254 264 266 328 337 344 346 347 365 -</w:t>
      </w:r>
    </w:p>
    <w:p>
      <w:pPr/>
      <w:r>
        <w:rPr>
          <w:rFonts w:ascii="Consolas" w:hAnsi="Consolas"/>
          <w:sz w:val="16"/>
        </w:rPr>
        <w:t>373 399 400</w:t>
      </w:r>
    </w:p>
    <w:p>
      <w:pPr/>
      <w:r>
        <w:rPr>
          <w:rFonts w:ascii="Consolas" w:hAnsi="Consolas"/>
          <w:sz w:val="16"/>
        </w:rPr>
        <w:t>*BETA 90 MEMB 27 69 122 144 164 TO 166 168 173 174 177 180 183 186 198 199 201</w:t>
      </w:r>
    </w:p>
    <w:p>
      <w:pPr/>
      <w:r>
        <w:rPr>
          <w:rFonts w:ascii="Consolas" w:hAnsi="Consolas"/>
          <w:sz w:val="16"/>
        </w:rPr>
        <w:t>MATERIAL ASTM_A992_GR.50 MEMB 15 17 TO 24 26 TO 29 31 33 37 TO 42 101 TO 105 -</w:t>
      </w:r>
    </w:p>
    <w:p>
      <w:pPr/>
      <w:r>
        <w:rPr>
          <w:rFonts w:ascii="Consolas" w:hAnsi="Consolas"/>
          <w:sz w:val="16"/>
        </w:rPr>
        <w:t>116 121 122 163 164 166 167 170 TO 176 180 181 183 185 204 TO 206 213 242 -</w:t>
      </w:r>
    </w:p>
    <w:p>
      <w:pPr/>
      <w:r>
        <w:rPr>
          <w:rFonts w:ascii="Consolas" w:hAnsi="Consolas"/>
          <w:sz w:val="16"/>
        </w:rPr>
        <w:t>246 TO 266 269 TO 317 320 TO 359 361 363 TO 374 380 TO 391 395 TO 400</w:t>
      </w:r>
    </w:p>
    <w:p>
      <w:pPr/>
      <w:r>
        <w:rPr>
          <w:rFonts w:ascii="Consolas" w:hAnsi="Consolas"/>
          <w:sz w:val="16"/>
        </w:rPr>
        <w:t>MATERIAL STEEL_36_KSI MEMB 318 319</w:t>
      </w:r>
    </w:p>
    <w:p>
      <w:pPr/>
      <w:r>
        <w:rPr>
          <w:rFonts w:ascii="Consolas" w:hAnsi="Consolas"/>
          <w:sz w:val="16"/>
        </w:rPr>
        <w:t>SUPPORTS</w:t>
      </w:r>
    </w:p>
    <w:p>
      <w:pPr/>
      <w:r>
        <w:rPr>
          <w:rFonts w:ascii="Consolas" w:hAnsi="Consolas"/>
          <w:sz w:val="16"/>
        </w:rPr>
        <w:t>16 78 111 113 152 190 207 209 216 218 249 FIXED</w:t>
      </w:r>
    </w:p>
    <w:p>
      <w:pPr/>
      <w:r>
        <w:rPr>
          <w:rFonts w:ascii="Consolas" w:hAnsi="Consolas"/>
          <w:sz w:val="16"/>
        </w:rPr>
        <w:t>*18 47 132 138 142 PINNED</w:t>
      </w:r>
    </w:p>
    <w:p>
      <w:pPr/>
      <w:r>
        <w:rPr>
          <w:rFonts w:ascii="Consolas" w:hAnsi="Consolas"/>
          <w:sz w:val="16"/>
        </w:rPr>
        <w:t>MEMBER RELEASE</w:t>
      </w:r>
    </w:p>
    <w:p>
      <w:pPr/>
      <w:r>
        <w:rPr>
          <w:rFonts w:ascii="Consolas" w:hAnsi="Consolas"/>
          <w:sz w:val="16"/>
        </w:rPr>
        <w:t>122 174 180 247 262 291 320 336 343 345 351 352 398 END MY MZ</w:t>
      </w:r>
    </w:p>
    <w:p>
      <w:pPr/>
      <w:r>
        <w:rPr>
          <w:rFonts w:ascii="Consolas" w:hAnsi="Consolas"/>
          <w:sz w:val="16"/>
        </w:rPr>
        <w:t>17 29 293 310 349 350 START MY MZ</w:t>
      </w:r>
    </w:p>
    <w:p>
      <w:pPr/>
      <w:r>
        <w:rPr>
          <w:rFonts w:ascii="Consolas" w:hAnsi="Consolas"/>
          <w:sz w:val="16"/>
        </w:rPr>
        <w:t xml:space="preserve">MEMBER TRUSS </w:t>
      </w:r>
    </w:p>
    <w:p>
      <w:pPr/>
      <w:r>
        <w:rPr>
          <w:rFonts w:ascii="Consolas" w:hAnsi="Consolas"/>
          <w:sz w:val="16"/>
        </w:rPr>
        <w:t>116 121 175 176 181 185 246 249 251 254 264 266 313 314 318 319 328 337 338 -</w:t>
      </w:r>
    </w:p>
    <w:p>
      <w:pPr/>
      <w:r>
        <w:rPr>
          <w:rFonts w:ascii="Consolas" w:hAnsi="Consolas"/>
          <w:sz w:val="16"/>
        </w:rPr>
        <w:t>344 346 347 365 370 371 373 380 381 384 385 387 388 390 391 399 400</w:t>
      </w:r>
    </w:p>
    <w:p>
      <w:pPr/>
      <w:r>
        <w:rPr>
          <w:rFonts w:ascii="Consolas" w:hAnsi="Consolas"/>
          <w:sz w:val="16"/>
        </w:rPr>
        <w:t>DEFINE WIND LOAD</w:t>
      </w:r>
    </w:p>
    <w:p>
      <w:pPr/>
      <w:r>
        <w:rPr>
          <w:rFonts w:ascii="Consolas" w:hAnsi="Consolas"/>
          <w:sz w:val="16"/>
        </w:rPr>
        <w:t>TYPE 1 WIND 1</w:t>
      </w:r>
    </w:p>
    <w:p>
      <w:pPr/>
      <w:r>
        <w:rPr>
          <w:rFonts w:ascii="Consolas" w:hAnsi="Consolas"/>
          <w:sz w:val="16"/>
        </w:rPr>
        <w:t>INT 2.56 2.56 2.71 2.83 2.95 3.13 HEIG  0  4.6  6.1  7.6  9.1  12</w:t>
      </w:r>
    </w:p>
    <w:p>
      <w:pPr/>
      <w:r>
        <w:rPr>
          <w:rFonts w:ascii="Consolas" w:hAnsi="Consolas"/>
          <w:sz w:val="16"/>
        </w:rPr>
        <w:t>CUT OFF FREQUENCY 3600</w:t>
      </w:r>
    </w:p>
    <w:p>
      <w:pPr/>
      <w:r>
        <w:rPr>
          <w:rFonts w:ascii="Consolas" w:hAnsi="Consolas"/>
          <w:sz w:val="16"/>
        </w:rPr>
        <w:t>CUT OFF MODE SHAPE 80</w:t>
      </w:r>
    </w:p>
    <w:p>
      <w:pPr/>
      <w:r>
        <w:rPr>
          <w:rFonts w:ascii="Consolas" w:hAnsi="Consolas"/>
          <w:sz w:val="16"/>
        </w:rPr>
        <w:t>DEFINE REFERENCE LOADS</w:t>
      </w:r>
    </w:p>
    <w:p>
      <w:pPr/>
      <w:r>
        <w:rPr>
          <w:rFonts w:ascii="Consolas" w:hAnsi="Consolas"/>
          <w:sz w:val="16"/>
        </w:rPr>
        <w:t>LOAD R1 LOADTYPE Mass  TITLE MASAS</w:t>
      </w:r>
    </w:p>
    <w:p>
      <w:pPr/>
      <w:r>
        <w:rPr>
          <w:rFonts w:ascii="Consolas" w:hAnsi="Consolas"/>
          <w:sz w:val="16"/>
        </w:rPr>
        <w:t>SELFWEIGHT X 1.1 LIST ALL</w:t>
      </w:r>
    </w:p>
    <w:p>
      <w:pPr/>
      <w:r>
        <w:rPr>
          <w:rFonts w:ascii="Consolas" w:hAnsi="Consolas"/>
          <w:sz w:val="16"/>
        </w:rPr>
        <w:t>ONEWAY LOAD</w:t>
      </w:r>
    </w:p>
    <w:p>
      <w:pPr/>
      <w:r>
        <w:rPr>
          <w:rFonts w:ascii="Consolas" w:hAnsi="Consolas"/>
          <w:sz w:val="16"/>
        </w:rPr>
        <w:t>_PLAT_106400 ONE 1.9 GX TOWARDS 24</w:t>
      </w:r>
    </w:p>
    <w:p>
      <w:pPr/>
      <w:r>
        <w:rPr>
          <w:rFonts w:ascii="Consolas" w:hAnsi="Consolas"/>
          <w:sz w:val="16"/>
        </w:rPr>
        <w:t>SELFWEIGHT Z 1.1 LIST ALL</w:t>
      </w:r>
    </w:p>
    <w:p>
      <w:pPr/>
      <w:r>
        <w:rPr>
          <w:rFonts w:ascii="Consolas" w:hAnsi="Consolas"/>
          <w:sz w:val="16"/>
        </w:rPr>
        <w:t>ONEWAY LOAD</w:t>
      </w:r>
    </w:p>
    <w:p>
      <w:pPr/>
      <w:r>
        <w:rPr>
          <w:rFonts w:ascii="Consolas" w:hAnsi="Consolas"/>
          <w:sz w:val="16"/>
        </w:rPr>
        <w:t>_PLAT_106400 ONE 1.9 GZ TOWARDS 24</w:t>
      </w:r>
    </w:p>
    <w:p>
      <w:pPr/>
      <w:r>
        <w:rPr>
          <w:rFonts w:ascii="Consolas" w:hAnsi="Consolas"/>
          <w:sz w:val="16"/>
        </w:rPr>
        <w:t>JOINT LOAD</w:t>
      </w:r>
    </w:p>
    <w:p>
      <w:pPr/>
      <w:r>
        <w:rPr>
          <w:rFonts w:ascii="Consolas" w:hAnsi="Consolas"/>
          <w:sz w:val="16"/>
        </w:rPr>
        <w:t>145 FX 66.8</w:t>
      </w:r>
    </w:p>
    <w:p>
      <w:pPr/>
      <w:r>
        <w:rPr>
          <w:rFonts w:ascii="Consolas" w:hAnsi="Consolas"/>
          <w:sz w:val="16"/>
        </w:rPr>
        <w:t>145 FZ 66.8</w:t>
      </w:r>
    </w:p>
    <w:p>
      <w:pPr/>
      <w:r>
        <w:rPr>
          <w:rFonts w:ascii="Consolas" w:hAnsi="Consolas"/>
          <w:sz w:val="16"/>
        </w:rPr>
        <w:t>ONEWAY LOAD</w:t>
      </w:r>
    </w:p>
    <w:p>
      <w:pPr/>
      <w:r>
        <w:rPr>
          <w:rFonts w:ascii="Consolas" w:hAnsi="Consolas"/>
          <w:sz w:val="16"/>
        </w:rPr>
        <w:t>_PLAT_107700 ONE 1.9 GX TOWARDS 286</w:t>
      </w:r>
    </w:p>
    <w:p>
      <w:pPr/>
      <w:r>
        <w:rPr>
          <w:rFonts w:ascii="Consolas" w:hAnsi="Consolas"/>
          <w:sz w:val="16"/>
        </w:rPr>
        <w:t>_PLAT_107700 ONE 1.9 GZ TOWARDS 286</w:t>
      </w:r>
    </w:p>
    <w:p>
      <w:pPr/>
      <w:r>
        <w:rPr>
          <w:rFonts w:ascii="Consolas" w:hAnsi="Consolas"/>
          <w:sz w:val="16"/>
        </w:rPr>
        <w:t>*LOAD R2 LOADTYPE Mass  TITLE MASAS DIAFRAGMA</w:t>
      </w:r>
    </w:p>
    <w:p>
      <w:pPr/>
      <w:r>
        <w:rPr>
          <w:rFonts w:ascii="Consolas" w:hAnsi="Consolas"/>
          <w:sz w:val="16"/>
        </w:rPr>
        <w:t>*SELFWEIGHT Y -1.1</w:t>
      </w:r>
    </w:p>
    <w:p>
      <w:pPr/>
      <w:r>
        <w:rPr>
          <w:rFonts w:ascii="Consolas" w:hAnsi="Consolas"/>
          <w:sz w:val="16"/>
        </w:rPr>
        <w:t>*oneway load</w:t>
      </w:r>
    </w:p>
    <w:p>
      <w:pPr/>
      <w:r>
        <w:rPr>
          <w:rFonts w:ascii="Consolas" w:hAnsi="Consolas"/>
          <w:sz w:val="16"/>
        </w:rPr>
        <w:t>*_PLAT_106400 ONE -1.9 GY TOWARDS 44</w:t>
      </w:r>
    </w:p>
    <w:p>
      <w:pPr/>
      <w:r>
        <w:rPr>
          <w:rFonts w:ascii="Consolas" w:hAnsi="Consolas"/>
          <w:sz w:val="16"/>
        </w:rPr>
        <w:t>END DEFINE REFERENCE LOADS</w:t>
      </w:r>
    </w:p>
    <w:p>
      <w:pPr/>
      <w:r>
        <w:rPr>
          <w:rFonts w:ascii="Consolas" w:hAnsi="Consolas"/>
          <w:sz w:val="16"/>
        </w:rPr>
        <w:t>*FLOOR DIAPHRAGM</w:t>
      </w:r>
    </w:p>
    <w:p>
      <w:pPr/>
      <w:r>
        <w:rPr>
          <w:rFonts w:ascii="Consolas" w:hAnsi="Consolas"/>
          <w:sz w:val="16"/>
        </w:rPr>
        <w:t>*DIA 1 TYPE RIG HEI 5.2</w:t>
      </w:r>
    </w:p>
    <w:p>
      <w:pPr/>
      <w:r>
        <w:rPr>
          <w:rFonts w:ascii="Consolas" w:hAnsi="Consolas"/>
          <w:sz w:val="16"/>
        </w:rPr>
        <w:t>*CUT OFF MODE SHAPE 57</w:t>
      </w:r>
    </w:p>
    <w:p>
      <w:pPr/>
      <w:r>
        <w:rPr>
          <w:rFonts w:ascii="Consolas" w:hAnsi="Consolas"/>
          <w:sz w:val="16"/>
        </w:rPr>
        <w:t>LOAD 1 LOADTYPE Dead  TITLE LOAD TYPE DEAD TITLE PESO PROPIO (D)</w:t>
      </w:r>
    </w:p>
    <w:p>
      <w:pPr/>
      <w:r>
        <w:rPr>
          <w:rFonts w:ascii="Consolas" w:hAnsi="Consolas"/>
          <w:sz w:val="16"/>
        </w:rPr>
        <w:t>******PESO PROPIO ESTRUCTURA******</w:t>
      </w:r>
    </w:p>
    <w:p>
      <w:pPr/>
      <w:r>
        <w:rPr>
          <w:rFonts w:ascii="Consolas" w:hAnsi="Consolas"/>
          <w:sz w:val="16"/>
        </w:rPr>
        <w:t>SELFWEIGHT Y -1.1 LIST ALL</w:t>
      </w:r>
    </w:p>
    <w:p>
      <w:pPr/>
      <w:r>
        <w:rPr>
          <w:rFonts w:ascii="Consolas" w:hAnsi="Consolas"/>
          <w:sz w:val="16"/>
        </w:rPr>
        <w:t>ONEWAY LOAD</w:t>
      </w:r>
    </w:p>
    <w:p>
      <w:pPr/>
      <w:r>
        <w:rPr>
          <w:rFonts w:ascii="Consolas" w:hAnsi="Consolas"/>
          <w:sz w:val="16"/>
        </w:rPr>
        <w:t>_PLAT_106400 ONE -1.9 GY TOWARDS 24</w:t>
      </w:r>
    </w:p>
    <w:p>
      <w:pPr/>
      <w:r>
        <w:rPr>
          <w:rFonts w:ascii="Consolas" w:hAnsi="Consolas"/>
          <w:sz w:val="16"/>
        </w:rPr>
        <w:t>_PLAT_107700 ONE -1.9 GY TOWARDS 286</w:t>
      </w:r>
    </w:p>
    <w:p>
      <w:pPr/>
      <w:r>
        <w:rPr>
          <w:rFonts w:ascii="Consolas" w:hAnsi="Consolas"/>
          <w:sz w:val="16"/>
        </w:rPr>
        <w:t>LOAD 2 LOADTYPE Dead  TITLE LOAD TYPE DEAD TITLE PESO T.OPERACION (OP)</w:t>
      </w:r>
    </w:p>
    <w:p>
      <w:pPr/>
      <w:r>
        <w:rPr>
          <w:rFonts w:ascii="Consolas" w:hAnsi="Consolas"/>
          <w:sz w:val="16"/>
        </w:rPr>
        <w:t>JOINT LOAD</w:t>
      </w:r>
    </w:p>
    <w:p>
      <w:pPr/>
      <w:r>
        <w:rPr>
          <w:rFonts w:ascii="Consolas" w:hAnsi="Consolas"/>
          <w:sz w:val="16"/>
        </w:rPr>
        <w:t>145 FY -66.8</w:t>
      </w:r>
    </w:p>
    <w:p>
      <w:pPr/>
      <w:r>
        <w:rPr>
          <w:rFonts w:ascii="Consolas" w:hAnsi="Consolas"/>
          <w:sz w:val="16"/>
        </w:rPr>
        <w:t>LOAD 3 LOAD TYPE DEAD TITLE PESO CARGA PRUEBA HIDROSTATICA (H)</w:t>
      </w:r>
    </w:p>
    <w:p>
      <w:pPr/>
      <w:r>
        <w:rPr>
          <w:rFonts w:ascii="Consolas" w:hAnsi="Consolas"/>
          <w:sz w:val="16"/>
        </w:rPr>
        <w:t>LOAD 4 LOADTYPE Live  TITLE LOAD TYPE LIVE TITLE CARGA VIVA</w:t>
      </w:r>
    </w:p>
    <w:p>
      <w:pPr/>
      <w:r>
        <w:rPr>
          <w:rFonts w:ascii="Consolas" w:hAnsi="Consolas"/>
          <w:sz w:val="16"/>
        </w:rPr>
        <w:t>ONEWAY LOAD</w:t>
      </w:r>
    </w:p>
    <w:p>
      <w:pPr/>
      <w:r>
        <w:rPr>
          <w:rFonts w:ascii="Consolas" w:hAnsi="Consolas"/>
          <w:sz w:val="16"/>
        </w:rPr>
        <w:t>_PLAT_106400 ONE -4 GY TOWARDS 26</w:t>
      </w:r>
    </w:p>
    <w:p>
      <w:pPr/>
      <w:r>
        <w:rPr>
          <w:rFonts w:ascii="Consolas" w:hAnsi="Consolas"/>
          <w:sz w:val="16"/>
        </w:rPr>
        <w:t>ONEWAY LOAD</w:t>
      </w:r>
    </w:p>
    <w:p>
      <w:pPr/>
      <w:r>
        <w:rPr>
          <w:rFonts w:ascii="Consolas" w:hAnsi="Consolas"/>
          <w:sz w:val="16"/>
        </w:rPr>
        <w:t>_PLAT_107700 ONE -4 GY TOWARDS 286</w:t>
      </w:r>
    </w:p>
    <w:p>
      <w:pPr/>
      <w:r>
        <w:rPr>
          <w:rFonts w:ascii="Consolas" w:hAnsi="Consolas"/>
          <w:sz w:val="16"/>
        </w:rPr>
        <w:t>LOAD 5 LOADTYPE Temperature  TITLE CARGA TERMICA ESTRUCTURA (TST)</w:t>
      </w:r>
    </w:p>
    <w:p>
      <w:pPr/>
      <w:r>
        <w:rPr>
          <w:rFonts w:ascii="Consolas" w:hAnsi="Consolas"/>
          <w:sz w:val="16"/>
        </w:rPr>
        <w:t>TEMPERATURE LOAD</w:t>
      </w:r>
    </w:p>
    <w:p>
      <w:pPr/>
      <w:r>
        <w:rPr>
          <w:rFonts w:ascii="Consolas" w:hAnsi="Consolas"/>
          <w:sz w:val="16"/>
        </w:rPr>
        <w:t>15 17 TO 24 26 TO 29 31 33 37 TO 42 101 TO 105 116 121 122 163 164 166 167 -</w:t>
      </w:r>
    </w:p>
    <w:p>
      <w:pPr/>
      <w:r>
        <w:rPr>
          <w:rFonts w:ascii="Consolas" w:hAnsi="Consolas"/>
          <w:sz w:val="16"/>
        </w:rPr>
        <w:t>170 TO 176 180 181 183 185 204 TO 206 213 242 246 TO 266 269 TO 359 361 363 -</w:t>
      </w:r>
    </w:p>
    <w:p>
      <w:pPr/>
      <w:r>
        <w:rPr>
          <w:rFonts w:ascii="Consolas" w:hAnsi="Consolas"/>
          <w:sz w:val="16"/>
        </w:rPr>
        <w:t>364 TO 374 380 TO 391 395 TO 397 TEMP 27.7</w:t>
      </w:r>
    </w:p>
    <w:p>
      <w:pPr/>
      <w:r>
        <w:rPr>
          <w:rFonts w:ascii="Consolas" w:hAnsi="Consolas"/>
          <w:sz w:val="16"/>
        </w:rPr>
        <w:t>LOAD 6 LOADTYPE Dead  TITLE FUERZAS DE FRICCION TUBERIAS (TT)</w:t>
      </w:r>
    </w:p>
    <w:p>
      <w:pPr/>
      <w:r>
        <w:rPr>
          <w:rFonts w:ascii="Consolas" w:hAnsi="Consolas"/>
          <w:sz w:val="16"/>
        </w:rPr>
        <w:t>LOAD 7 LOADTYPE Dead  TITLE FUERZAS DE ANCLAJE TUBERIAS (TS)</w:t>
      </w:r>
    </w:p>
    <w:p>
      <w:pPr/>
      <w:r>
        <w:rPr>
          <w:rFonts w:ascii="Consolas" w:hAnsi="Consolas"/>
          <w:sz w:val="16"/>
        </w:rPr>
        <w:t>JOINT LOAD</w:t>
      </w:r>
    </w:p>
    <w:p>
      <w:pPr/>
      <w:r>
        <w:rPr>
          <w:rFonts w:ascii="Consolas" w:hAnsi="Consolas"/>
          <w:sz w:val="16"/>
        </w:rPr>
        <w:t>145 FX 4.17 FZ 2.29</w:t>
      </w:r>
    </w:p>
    <w:p>
      <w:pPr/>
      <w:r>
        <w:rPr>
          <w:rFonts w:ascii="Consolas" w:hAnsi="Consolas"/>
          <w:sz w:val="16"/>
        </w:rPr>
        <w:t>LOAD 8 LOADTYPE Wind  TITLE VIENTO DIRECCION X</w:t>
      </w:r>
    </w:p>
    <w:p>
      <w:pPr/>
      <w:r>
        <w:rPr>
          <w:rFonts w:ascii="Consolas" w:hAnsi="Consolas"/>
          <w:sz w:val="16"/>
        </w:rPr>
        <w:t>WIND LOAD X 1 TYPE 1 XR -100 100 YR -100 100 ZR -100 100 OPEN</w:t>
      </w:r>
    </w:p>
    <w:p>
      <w:pPr/>
      <w:r>
        <w:rPr>
          <w:rFonts w:ascii="Consolas" w:hAnsi="Consolas"/>
          <w:sz w:val="16"/>
        </w:rPr>
        <w:t>LOAD 9 LOADTYPE Wind  TITLE VIENTO DIRECCION -X</w:t>
      </w:r>
    </w:p>
    <w:p>
      <w:pPr/>
      <w:r>
        <w:rPr>
          <w:rFonts w:ascii="Consolas" w:hAnsi="Consolas"/>
          <w:sz w:val="16"/>
        </w:rPr>
        <w:t>WIND LOAD -X -1 TYPE 1 XR -100 100 YR -100 100 ZR -100 100 OPEN</w:t>
      </w:r>
    </w:p>
    <w:p>
      <w:pPr/>
      <w:r>
        <w:rPr>
          <w:rFonts w:ascii="Consolas" w:hAnsi="Consolas"/>
          <w:sz w:val="16"/>
        </w:rPr>
        <w:t>LOAD 10 LOADTYPE Wind  TITLE VIENTO DIRECCION Z</w:t>
      </w:r>
    </w:p>
    <w:p>
      <w:pPr/>
      <w:r>
        <w:rPr>
          <w:rFonts w:ascii="Consolas" w:hAnsi="Consolas"/>
          <w:sz w:val="16"/>
        </w:rPr>
        <w:t>WIND LOAD Z 1 TYPE 1 XR -100 100 YR -100 100 ZR -100 100 OPEN</w:t>
      </w:r>
    </w:p>
    <w:p>
      <w:pPr/>
      <w:r>
        <w:rPr>
          <w:rFonts w:ascii="Consolas" w:hAnsi="Consolas"/>
          <w:sz w:val="16"/>
        </w:rPr>
        <w:t>LOAD 11 LOADTYPE Wind  TITLE VIENTO DIRECCION -Z</w:t>
      </w:r>
    </w:p>
    <w:p>
      <w:pPr/>
      <w:r>
        <w:rPr>
          <w:rFonts w:ascii="Consolas" w:hAnsi="Consolas"/>
          <w:sz w:val="16"/>
        </w:rPr>
        <w:t>WIND LOAD -Z -1 TYPE 1 XR -100 100 YR -100 100 ZR -100 100 OPEN</w:t>
      </w:r>
    </w:p>
    <w:p>
      <w:pPr/>
      <w:r>
        <w:rPr>
          <w:rFonts w:ascii="Consolas" w:hAnsi="Consolas"/>
          <w:sz w:val="16"/>
        </w:rPr>
        <w:t>LOAD 12 LOADTYPE None  TITLE SISMO DIR X</w:t>
      </w:r>
    </w:p>
    <w:p>
      <w:pPr/>
      <w:r>
        <w:rPr>
          <w:rFonts w:ascii="Consolas" w:hAnsi="Consolas"/>
          <w:sz w:val="16"/>
        </w:rPr>
        <w:t>SPECTRUM CQC X 1.69 ACC SCALE 9.81 DAMP 0.05 LIN DOMINANT 0 SAVE</w:t>
      </w:r>
    </w:p>
    <w:p>
      <w:pPr/>
      <w:r>
        <w:rPr>
          <w:rFonts w:ascii="Consolas" w:hAnsi="Consolas"/>
          <w:sz w:val="16"/>
        </w:rPr>
        <w:t>0 0.387; 0.01 0.43; 0.02 0.474; 0.03 0.518; 0.04 0.561; 0.05 0.605; 0.06 0.649;</w:t>
      </w:r>
    </w:p>
    <w:p>
      <w:pPr/>
      <w:r>
        <w:rPr>
          <w:rFonts w:ascii="Consolas" w:hAnsi="Consolas"/>
          <w:sz w:val="16"/>
        </w:rPr>
        <w:t>0.07 0.693; 0.08 0.736; 0.09 0.78; 0.1 0.824; 0.11 0.868; 0.12 0.911;</w:t>
      </w:r>
    </w:p>
    <w:p>
      <w:pPr/>
      <w:r>
        <w:rPr>
          <w:rFonts w:ascii="Consolas" w:hAnsi="Consolas"/>
          <w:sz w:val="16"/>
        </w:rPr>
        <w:t>0.13 0.955; 0.14 0.966; 0.15 0.966; 0.16 0.966; 0.17 0.966; 0.18 0.966;</w:t>
      </w:r>
    </w:p>
    <w:p>
      <w:pPr/>
      <w:r>
        <w:rPr>
          <w:rFonts w:ascii="Consolas" w:hAnsi="Consolas"/>
          <w:sz w:val="16"/>
        </w:rPr>
        <w:t>0.19 0.966; 0.2 0.966; 0.21 0.966; 0.22 0.966; 0.23 0.966; 0.24 0.966;</w:t>
      </w:r>
    </w:p>
    <w:p>
      <w:pPr/>
      <w:r>
        <w:rPr>
          <w:rFonts w:ascii="Consolas" w:hAnsi="Consolas"/>
          <w:sz w:val="16"/>
        </w:rPr>
        <w:t>0.25 0.966; 0.26 0.966; 0.27 0.966; 0.28 0.966; 0.29 0.966; 0.3 0.966;</w:t>
      </w:r>
    </w:p>
    <w:p>
      <w:pPr/>
      <w:r>
        <w:rPr>
          <w:rFonts w:ascii="Consolas" w:hAnsi="Consolas"/>
          <w:sz w:val="16"/>
        </w:rPr>
        <w:t>0.31 0.966; 0.32 0.966; 0.33 0.966; 0.34 0.966; 0.35 0.966; 0.36 0.966;</w:t>
      </w:r>
    </w:p>
    <w:p>
      <w:pPr/>
      <w:r>
        <w:rPr>
          <w:rFonts w:ascii="Consolas" w:hAnsi="Consolas"/>
          <w:sz w:val="16"/>
        </w:rPr>
        <w:t>0.37 0.966; 0.38 0.966; 0.39 0.966; 0.4 0.966; 0.41 0.966; 0.42 0.966;</w:t>
      </w:r>
    </w:p>
    <w:p>
      <w:pPr/>
      <w:r>
        <w:rPr>
          <w:rFonts w:ascii="Consolas" w:hAnsi="Consolas"/>
          <w:sz w:val="16"/>
        </w:rPr>
        <w:t>0.43 0.966; 0.44 0.966; 0.45 0.966; 0.46 0.966; 0.47 0.966; 0.48 0.966;</w:t>
      </w:r>
    </w:p>
    <w:p>
      <w:pPr/>
      <w:r>
        <w:rPr>
          <w:rFonts w:ascii="Consolas" w:hAnsi="Consolas"/>
          <w:sz w:val="16"/>
        </w:rPr>
        <w:t>0.49 0.966; 0.5 0.966; 0.51 0.966; 0.52 0.966; 0.53 0.966; 0.54 0.966;</w:t>
      </w:r>
    </w:p>
    <w:p>
      <w:pPr/>
      <w:r>
        <w:rPr>
          <w:rFonts w:ascii="Consolas" w:hAnsi="Consolas"/>
          <w:sz w:val="16"/>
        </w:rPr>
        <w:t>0.55 0.966; 0.56 0.966; 0.57 0.966; 0.58 0.966; 0.59 0.966; 0.6 0.966;</w:t>
      </w:r>
    </w:p>
    <w:p>
      <w:pPr/>
      <w:r>
        <w:rPr>
          <w:rFonts w:ascii="Consolas" w:hAnsi="Consolas"/>
          <w:sz w:val="16"/>
        </w:rPr>
        <w:t>0.61 0.966; 0.62 0.966; 0.63 0.966; 0.64 0.966; 0.65 0.966; 0.66 0.966;</w:t>
      </w:r>
    </w:p>
    <w:p>
      <w:pPr/>
      <w:r>
        <w:rPr>
          <w:rFonts w:ascii="Consolas" w:hAnsi="Consolas"/>
          <w:sz w:val="16"/>
        </w:rPr>
        <w:t>0.67 0.956; 0.68 0.942; 0.69 0.928; 0.7 0.915; 0.71 0.902; 0.72 0.89;</w:t>
      </w:r>
    </w:p>
    <w:p>
      <w:pPr/>
      <w:r>
        <w:rPr>
          <w:rFonts w:ascii="Consolas" w:hAnsi="Consolas"/>
          <w:sz w:val="16"/>
        </w:rPr>
        <w:t>0.73 0.878; 0.74 0.866; 0.75 0.854; 0.76 0.843; 0.77 0.832; 0.78 0.821;</w:t>
      </w:r>
    </w:p>
    <w:p>
      <w:pPr/>
      <w:r>
        <w:rPr>
          <w:rFonts w:ascii="Consolas" w:hAnsi="Consolas"/>
          <w:sz w:val="16"/>
        </w:rPr>
        <w:t>0.79 0.811; 0.8 0.801; 0.81 0.791; 0.82 0.781; 0.83 0.772; 0.84 0.763;</w:t>
      </w:r>
    </w:p>
    <w:p>
      <w:pPr/>
      <w:r>
        <w:rPr>
          <w:rFonts w:ascii="Consolas" w:hAnsi="Consolas"/>
          <w:sz w:val="16"/>
        </w:rPr>
        <w:t>0.85 0.754; 0.86 0.745; 0.87 0.736; 0.88 0.728; 0.89 0.72; 0.9 0.712;</w:t>
      </w:r>
    </w:p>
    <w:p>
      <w:pPr/>
      <w:r>
        <w:rPr>
          <w:rFonts w:ascii="Consolas" w:hAnsi="Consolas"/>
          <w:sz w:val="16"/>
        </w:rPr>
        <w:t>0.91 0.704; 0.92 0.696; 0.93 0.689; 0.94 0.682; 0.95 0.674; 0.96 0.667;</w:t>
      </w:r>
    </w:p>
    <w:p>
      <w:pPr/>
      <w:r>
        <w:rPr>
          <w:rFonts w:ascii="Consolas" w:hAnsi="Consolas"/>
          <w:sz w:val="16"/>
        </w:rPr>
        <w:t>0.97 0.66; 0.98 0.654; 0.99 0.647; 1 0.641; 1.01 0.634; 1.02 0.628; 1.03 0.622;</w:t>
      </w:r>
    </w:p>
    <w:p>
      <w:pPr/>
      <w:r>
        <w:rPr>
          <w:rFonts w:ascii="Consolas" w:hAnsi="Consolas"/>
          <w:sz w:val="16"/>
        </w:rPr>
        <w:t>1.04 0.616; 1.05 0.61; 1.06 0.604; 1.07 0.599; 1.08 0.593; 1.09 0.588;</w:t>
      </w:r>
    </w:p>
    <w:p>
      <w:pPr/>
      <w:r>
        <w:rPr>
          <w:rFonts w:ascii="Consolas" w:hAnsi="Consolas"/>
          <w:sz w:val="16"/>
        </w:rPr>
        <w:t>1.1 0.582; 1.11 0.577; 1.12 0.572; 1.13 0.567; 1.14 0.562; 1.15 0.557;</w:t>
      </w:r>
    </w:p>
    <w:p>
      <w:pPr/>
      <w:r>
        <w:rPr>
          <w:rFonts w:ascii="Consolas" w:hAnsi="Consolas"/>
          <w:sz w:val="16"/>
        </w:rPr>
        <w:t>1.16 0.552; 1.17 0.548; 1.18 0.543; 1.19 0.538; 1.2 0.534; 1.21 0.529;</w:t>
      </w:r>
    </w:p>
    <w:p>
      <w:pPr/>
      <w:r>
        <w:rPr>
          <w:rFonts w:ascii="Consolas" w:hAnsi="Consolas"/>
          <w:sz w:val="16"/>
        </w:rPr>
        <w:t>1.22 0.525; 1.23 0.521; 1.24 0.517; 1.25 0.513; 1.26 0.508; 1.27 0.504;</w:t>
      </w:r>
    </w:p>
    <w:p>
      <w:pPr/>
      <w:r>
        <w:rPr>
          <w:rFonts w:ascii="Consolas" w:hAnsi="Consolas"/>
          <w:sz w:val="16"/>
        </w:rPr>
        <w:t>1.28 0.501; 1.29 0.497; 1.3 0.493; 1.31 0.489; 1.32 0.485; 1.33 0.482;</w:t>
      </w:r>
    </w:p>
    <w:p>
      <w:pPr/>
      <w:r>
        <w:rPr>
          <w:rFonts w:ascii="Consolas" w:hAnsi="Consolas"/>
          <w:sz w:val="16"/>
        </w:rPr>
        <w:t>1.34 0.478; 1.35 0.475; 1.36 0.471; 1.37 0.468; 1.38 0.464; 1.39 0.461;</w:t>
      </w:r>
    </w:p>
    <w:p>
      <w:pPr/>
      <w:r>
        <w:rPr>
          <w:rFonts w:ascii="Consolas" w:hAnsi="Consolas"/>
          <w:sz w:val="16"/>
        </w:rPr>
        <w:t>1.4 0.458; 1.41 0.454; 1.42 0.451; 1.43 0.448; 1.44 0.445; 1.45 0.442;</w:t>
      </w:r>
    </w:p>
    <w:p>
      <w:pPr/>
      <w:r>
        <w:rPr>
          <w:rFonts w:ascii="Consolas" w:hAnsi="Consolas"/>
          <w:sz w:val="16"/>
        </w:rPr>
        <w:t>1.46 0.439; 1.47 0.436; 1.48 0.433; 1.49 0.43; 1.5 0.427; 1.51 0.424;</w:t>
      </w:r>
    </w:p>
    <w:p>
      <w:pPr/>
      <w:r>
        <w:rPr>
          <w:rFonts w:ascii="Consolas" w:hAnsi="Consolas"/>
          <w:sz w:val="16"/>
        </w:rPr>
        <w:t>1.52 0.421; 1.53 0.419; 1.54 0.416; 1.55 0.413; 1.56 0.411; 1.57 0.408;</w:t>
      </w:r>
    </w:p>
    <w:p>
      <w:pPr/>
      <w:r>
        <w:rPr>
          <w:rFonts w:ascii="Consolas" w:hAnsi="Consolas"/>
          <w:sz w:val="16"/>
        </w:rPr>
        <w:t>1.58 0.405; 1.59 0.403; 1.6 0.4; 1.61 0.398; 1.62 0.395; 1.63 0.393; 1.64 0.391;</w:t>
      </w:r>
    </w:p>
    <w:p>
      <w:pPr/>
      <w:r>
        <w:rPr>
          <w:rFonts w:ascii="Consolas" w:hAnsi="Consolas"/>
          <w:sz w:val="16"/>
        </w:rPr>
        <w:t>1.65 0.388; 1.66 0.386; 1.67 0.384; 1.68 0.381; 1.69 0.379; 1.7 0.377;</w:t>
      </w:r>
    </w:p>
    <w:p>
      <w:pPr/>
      <w:r>
        <w:rPr>
          <w:rFonts w:ascii="Consolas" w:hAnsi="Consolas"/>
          <w:sz w:val="16"/>
        </w:rPr>
        <w:t>1.71 0.375; 1.72 0.372; 1.73 0.37; 1.74 0.368; 1.75 0.366; 1.76 0.364;</w:t>
      </w:r>
    </w:p>
    <w:p>
      <w:pPr/>
      <w:r>
        <w:rPr>
          <w:rFonts w:ascii="Consolas" w:hAnsi="Consolas"/>
          <w:sz w:val="16"/>
        </w:rPr>
        <w:t>1.77 0.362; 1.78 0.36; 1.79 0.358; 1.8 0.356; 1.81 0.354; 1.82 0.352; 1.83 0.35;</w:t>
      </w:r>
    </w:p>
    <w:p>
      <w:pPr/>
      <w:r>
        <w:rPr>
          <w:rFonts w:ascii="Consolas" w:hAnsi="Consolas"/>
          <w:sz w:val="16"/>
        </w:rPr>
        <w:t>1.84 0.348; 1.85 0.346; 1.86 0.344; 1.87 0.343; 1.88 0.341; 1.89 0.339;</w:t>
      </w:r>
    </w:p>
    <w:p>
      <w:pPr/>
      <w:r>
        <w:rPr>
          <w:rFonts w:ascii="Consolas" w:hAnsi="Consolas"/>
          <w:sz w:val="16"/>
        </w:rPr>
        <w:t>1.9 0.337; 1.91 0.335; 1.92 0.334; 1.93 0.332; 1.94 0.33; 1.95 0.329;</w:t>
      </w:r>
    </w:p>
    <w:p>
      <w:pPr/>
      <w:r>
        <w:rPr>
          <w:rFonts w:ascii="Consolas" w:hAnsi="Consolas"/>
          <w:sz w:val="16"/>
        </w:rPr>
        <w:t>1.96 0.327; 1.97 0.325; 1.98 0.324; 1.99 0.322; 2 0.32; 2.01 0.319; 2.02 0.317;</w:t>
      </w:r>
    </w:p>
    <w:p>
      <w:pPr/>
      <w:r>
        <w:rPr>
          <w:rFonts w:ascii="Consolas" w:hAnsi="Consolas"/>
          <w:sz w:val="16"/>
        </w:rPr>
        <w:t>2.03 0.316; 2.04 0.314; 2.05 0.313; 2.06 0.311; 2.07 0.309; 2.08 0.308;</w:t>
      </w:r>
    </w:p>
    <w:p>
      <w:pPr/>
      <w:r>
        <w:rPr>
          <w:rFonts w:ascii="Consolas" w:hAnsi="Consolas"/>
          <w:sz w:val="16"/>
        </w:rPr>
        <w:t>2.09 0.307; 2.1 0.305; 2.11 0.304; 2.12 0.302; 2.13 0.301; 2.14 0.299;</w:t>
      </w:r>
    </w:p>
    <w:p>
      <w:pPr/>
      <w:r>
        <w:rPr>
          <w:rFonts w:ascii="Consolas" w:hAnsi="Consolas"/>
          <w:sz w:val="16"/>
        </w:rPr>
        <w:t>2.15 0.298; 2.16 0.297; 2.17 0.295; 2.18 0.294; 2.19 0.293; 2.2 0.291;</w:t>
      </w:r>
    </w:p>
    <w:p>
      <w:pPr/>
      <w:r>
        <w:rPr>
          <w:rFonts w:ascii="Consolas" w:hAnsi="Consolas"/>
          <w:sz w:val="16"/>
        </w:rPr>
        <w:t>2.21 0.29; 2.22 0.289; 2.23 0.287; 2.24 0.286; 2.25 0.285; 2.26 0.283;</w:t>
      </w:r>
    </w:p>
    <w:p>
      <w:pPr/>
      <w:r>
        <w:rPr>
          <w:rFonts w:ascii="Consolas" w:hAnsi="Consolas"/>
          <w:sz w:val="16"/>
        </w:rPr>
        <w:t>2.27 0.282; 2.28 0.281; 2.29 0.28; 2.3 0.279; 2.31 0.277; 2.32 0.276;</w:t>
      </w:r>
    </w:p>
    <w:p>
      <w:pPr/>
      <w:r>
        <w:rPr>
          <w:rFonts w:ascii="Consolas" w:hAnsi="Consolas"/>
          <w:sz w:val="16"/>
        </w:rPr>
        <w:t>2.33 0.275; 2.34 0.274; 2.35 0.273; 2.36 0.271; 2.37 0.27; 2.38 0.269;</w:t>
      </w:r>
    </w:p>
    <w:p>
      <w:pPr/>
      <w:r>
        <w:rPr>
          <w:rFonts w:ascii="Consolas" w:hAnsi="Consolas"/>
          <w:sz w:val="16"/>
        </w:rPr>
        <w:t>2.39 0.268; 2.4 0.267; 2.41 0.266; 2.42 0.265; 2.43 0.264; 2.44 0.263;</w:t>
      </w:r>
    </w:p>
    <w:p>
      <w:pPr/>
      <w:r>
        <w:rPr>
          <w:rFonts w:ascii="Consolas" w:hAnsi="Consolas"/>
          <w:sz w:val="16"/>
        </w:rPr>
        <w:t>2.45 0.261; 2.46 0.26; 2.47 0.259; 2.48 0.258; 2.49 0.257; 2.5 0.256;</w:t>
      </w:r>
    </w:p>
    <w:p>
      <w:pPr/>
      <w:r>
        <w:rPr>
          <w:rFonts w:ascii="Consolas" w:hAnsi="Consolas"/>
          <w:sz w:val="16"/>
        </w:rPr>
        <w:t>2.51 0.255; 2.52 0.254; 2.53 0.253; 2.54 0.252; 2.55 0.251; 2.56 0.25;</w:t>
      </w:r>
    </w:p>
    <w:p>
      <w:pPr/>
      <w:r>
        <w:rPr>
          <w:rFonts w:ascii="Consolas" w:hAnsi="Consolas"/>
          <w:sz w:val="16"/>
        </w:rPr>
        <w:t>2.57 0.249; 2.58 0.248; 2.59 0.247; 2.6 0.246; 2.61 0.245; 2.62 0.245;</w:t>
      </w:r>
    </w:p>
    <w:p>
      <w:pPr/>
      <w:r>
        <w:rPr>
          <w:rFonts w:ascii="Consolas" w:hAnsi="Consolas"/>
          <w:sz w:val="16"/>
        </w:rPr>
        <w:t>2.63 0.244; 2.64 0.243; 2.65 0.242; 2.66 0.241; 2.67 0.24; 2.68 0.239;</w:t>
      </w:r>
    </w:p>
    <w:p>
      <w:pPr/>
      <w:r>
        <w:rPr>
          <w:rFonts w:ascii="Consolas" w:hAnsi="Consolas"/>
          <w:sz w:val="16"/>
        </w:rPr>
        <w:t>2.69 0.238; 2.7 0.237; 2.71 0.236; 2.72 0.236; 2.73 0.235; 2.74 0.234;</w:t>
      </w:r>
    </w:p>
    <w:p>
      <w:pPr/>
      <w:r>
        <w:rPr>
          <w:rFonts w:ascii="Consolas" w:hAnsi="Consolas"/>
          <w:sz w:val="16"/>
        </w:rPr>
        <w:t>2.75 0.233; 2.76 0.232; 2.77 0.231; 2.78 0.23; 2.79 0.23; 2.8 0.229; 2.81 0.228;</w:t>
      </w:r>
    </w:p>
    <w:p>
      <w:pPr/>
      <w:r>
        <w:rPr>
          <w:rFonts w:ascii="Consolas" w:hAnsi="Consolas"/>
          <w:sz w:val="16"/>
        </w:rPr>
        <w:t>2.82 0.227; 2.83 0.226; 2.84 0.226; 2.85 0.225; 2.86 0.224; 2.87 0.223;</w:t>
      </w:r>
    </w:p>
    <w:p>
      <w:pPr/>
      <w:r>
        <w:rPr>
          <w:rFonts w:ascii="Consolas" w:hAnsi="Consolas"/>
          <w:sz w:val="16"/>
        </w:rPr>
        <w:t>2.88 0.222; 2.89 0.222; 2.9 0.221; 2.91 0.22; 2.92 0.219; 2.93 0.219;</w:t>
      </w:r>
    </w:p>
    <w:p>
      <w:pPr/>
      <w:r>
        <w:rPr>
          <w:rFonts w:ascii="Consolas" w:hAnsi="Consolas"/>
          <w:sz w:val="16"/>
        </w:rPr>
        <w:t>2.94 0.218; 2.95 0.217; 2.96 0.216; 2.97 0.216; 2.98 0.215; 2.99 0.214; 3 0.214;</w:t>
      </w:r>
    </w:p>
    <w:p>
      <w:pPr/>
      <w:r>
        <w:rPr>
          <w:rFonts w:ascii="Consolas" w:hAnsi="Consolas"/>
          <w:sz w:val="16"/>
        </w:rPr>
        <w:t>3.01 0.213; 3.02 0.212; 3.03 0.211; 3.04 0.211; 3.05 0.21; 3.06 0.209;</w:t>
      </w:r>
    </w:p>
    <w:p>
      <w:pPr/>
      <w:r>
        <w:rPr>
          <w:rFonts w:ascii="Consolas" w:hAnsi="Consolas"/>
          <w:sz w:val="16"/>
        </w:rPr>
        <w:t>3.07 0.209; 3.08 0.208; 3.09 0.207; 3.1 0.207; 3.11 0.206; 3.12 0.205;</w:t>
      </w:r>
    </w:p>
    <w:p>
      <w:pPr/>
      <w:r>
        <w:rPr>
          <w:rFonts w:ascii="Consolas" w:hAnsi="Consolas"/>
          <w:sz w:val="16"/>
        </w:rPr>
        <w:t>3.13 0.205; 3.14 0.204; 3.15 0.203; 3.16 0.203; 3.17 0.202; 3.18 0.201;</w:t>
      </w:r>
    </w:p>
    <w:p>
      <w:pPr/>
      <w:r>
        <w:rPr>
          <w:rFonts w:ascii="Consolas" w:hAnsi="Consolas"/>
          <w:sz w:val="16"/>
        </w:rPr>
        <w:t>3.19 0.201; 3.2 0.2; 3.21 0.2; 3.22 0.199; 3.23 0.198; 3.24 0.198; 3.25 0.197;</w:t>
      </w:r>
    </w:p>
    <w:p>
      <w:pPr/>
      <w:r>
        <w:rPr>
          <w:rFonts w:ascii="Consolas" w:hAnsi="Consolas"/>
          <w:sz w:val="16"/>
        </w:rPr>
        <w:t>3.26 0.197; 3.27 0.196; 3.28 0.195; 3.29 0.195; 3.3 0.194; 3.31 0.194;</w:t>
      </w:r>
    </w:p>
    <w:p>
      <w:pPr/>
      <w:r>
        <w:rPr>
          <w:rFonts w:ascii="Consolas" w:hAnsi="Consolas"/>
          <w:sz w:val="16"/>
        </w:rPr>
        <w:t>3.32 0.193; 3.33 0.192; 3.34 0.192; 3.35 0.191; 3.36 0.191; 3.37 0.19;</w:t>
      </w:r>
    </w:p>
    <w:p>
      <w:pPr/>
      <w:r>
        <w:rPr>
          <w:rFonts w:ascii="Consolas" w:hAnsi="Consolas"/>
          <w:sz w:val="16"/>
        </w:rPr>
        <w:t>3.38 0.19; 3.39 0.189; 3.4 0.188; 3.41 0.188; 3.42 0.187; 3.43 0.187;</w:t>
      </w:r>
    </w:p>
    <w:p>
      <w:pPr/>
      <w:r>
        <w:rPr>
          <w:rFonts w:ascii="Consolas" w:hAnsi="Consolas"/>
          <w:sz w:val="16"/>
        </w:rPr>
        <w:t>3.44 0.186; 3.45 0.186; 3.46 0.185; 3.47 0.185; 3.48 0.184; 3.49 0.184;</w:t>
      </w:r>
    </w:p>
    <w:p>
      <w:pPr/>
      <w:r>
        <w:rPr>
          <w:rFonts w:ascii="Consolas" w:hAnsi="Consolas"/>
          <w:sz w:val="16"/>
        </w:rPr>
        <w:t>3.5 0.183; 3.51 0.183; 3.52 0.182; 3.53 0.181; 3.54 0.181; 3.55 0.18; 3.56 0.18;</w:t>
      </w:r>
    </w:p>
    <w:p>
      <w:pPr/>
      <w:r>
        <w:rPr>
          <w:rFonts w:ascii="Consolas" w:hAnsi="Consolas"/>
          <w:sz w:val="16"/>
        </w:rPr>
        <w:t>3.57 0.179; 3.58 0.179; 3.59 0.178; 3.6 0.178; 3.61 0.177; 3.62 0.177;</w:t>
      </w:r>
    </w:p>
    <w:p>
      <w:pPr/>
      <w:r>
        <w:rPr>
          <w:rFonts w:ascii="Consolas" w:hAnsi="Consolas"/>
          <w:sz w:val="16"/>
        </w:rPr>
        <w:t>3.63 0.176; 3.64 0.176; 3.65 0.176; 3.66 0.175; 3.67 0.175; 3.68 0.174;</w:t>
      </w:r>
    </w:p>
    <w:p>
      <w:pPr/>
      <w:r>
        <w:rPr>
          <w:rFonts w:ascii="Consolas" w:hAnsi="Consolas"/>
          <w:sz w:val="16"/>
        </w:rPr>
        <w:t>3.69 0.174; 3.7 0.173; 3.71 0.173; 3.72 0.172; 3.73 0.172; 3.74 0.171;</w:t>
      </w:r>
    </w:p>
    <w:p>
      <w:pPr/>
      <w:r>
        <w:rPr>
          <w:rFonts w:ascii="Consolas" w:hAnsi="Consolas"/>
          <w:sz w:val="16"/>
        </w:rPr>
        <w:t>3.75 0.171; 3.76 0.17; 3.77 0.17; 3.78 0.169; 3.79 0.169; 3.8 0.169; 3.81 0.168;</w:t>
      </w:r>
    </w:p>
    <w:p>
      <w:pPr/>
      <w:r>
        <w:rPr>
          <w:rFonts w:ascii="Consolas" w:hAnsi="Consolas"/>
          <w:sz w:val="16"/>
        </w:rPr>
        <w:t>3.82 0.168; 3.83 0.167; 3.84 0.167; 3.85 0.166; 3.86 0.166; 3.87 0.166;</w:t>
      </w:r>
    </w:p>
    <w:p>
      <w:pPr/>
      <w:r>
        <w:rPr>
          <w:rFonts w:ascii="Consolas" w:hAnsi="Consolas"/>
          <w:sz w:val="16"/>
        </w:rPr>
        <w:t>3.88 0.165; 3.89 0.165; 3.9 0.164; 3.91 0.164; 3.92 0.163; 3.93 0.163;</w:t>
      </w:r>
    </w:p>
    <w:p>
      <w:pPr/>
      <w:r>
        <w:rPr>
          <w:rFonts w:ascii="Consolas" w:hAnsi="Consolas"/>
          <w:sz w:val="16"/>
        </w:rPr>
        <w:t>3.94 0.163; 3.95 0.162; 3.96 0.162; 3.97 0.161; 3.98 0.161; 3.99 0.161; 4 0.16;</w:t>
      </w:r>
    </w:p>
    <w:p>
      <w:pPr/>
      <w:r>
        <w:rPr>
          <w:rFonts w:ascii="Consolas" w:hAnsi="Consolas"/>
          <w:sz w:val="16"/>
        </w:rPr>
        <w:t>4.01 0.16; 4.02 0.159; 4.03 0.159; 4.04 0.159; 4.05 0.158; 4.06 0.158;</w:t>
      </w:r>
    </w:p>
    <w:p>
      <w:pPr/>
      <w:r>
        <w:rPr>
          <w:rFonts w:ascii="Consolas" w:hAnsi="Consolas"/>
          <w:sz w:val="16"/>
        </w:rPr>
        <w:t>4.07 0.157; 4.08 0.157; 4.09 0.157; 4.1 0.156; 4.11 0.156; 4.12 0.155;</w:t>
      </w:r>
    </w:p>
    <w:p>
      <w:pPr/>
      <w:r>
        <w:rPr>
          <w:rFonts w:ascii="Consolas" w:hAnsi="Consolas"/>
          <w:sz w:val="16"/>
        </w:rPr>
        <w:t>4.13 0.155; 4.14 0.155; 4.15 0.154; 4.16 0.154; 4.17 0.154; 4.18 0.153;</w:t>
      </w:r>
    </w:p>
    <w:p>
      <w:pPr/>
      <w:r>
        <w:rPr>
          <w:rFonts w:ascii="Consolas" w:hAnsi="Consolas"/>
          <w:sz w:val="16"/>
        </w:rPr>
        <w:t>4.19 0.153; 4.2 0.153; 4.21 0.152; 4.22 0.152; 4.23 0.151; 4.24 0.151;</w:t>
      </w:r>
    </w:p>
    <w:p>
      <w:pPr/>
      <w:r>
        <w:rPr>
          <w:rFonts w:ascii="Consolas" w:hAnsi="Consolas"/>
          <w:sz w:val="16"/>
        </w:rPr>
        <w:t>4.25 0.151; 4.26 0.15; 4.27 0.15; 4.28 0.15; 4.29 0.149; 4.3 0.149; 4.31 0.149;</w:t>
      </w:r>
    </w:p>
    <w:p>
      <w:pPr/>
      <w:r>
        <w:rPr>
          <w:rFonts w:ascii="Consolas" w:hAnsi="Consolas"/>
          <w:sz w:val="16"/>
        </w:rPr>
        <w:t>4.32 0.148; 4.33 0.148; 4.34 0.148; 4.35 0.147; 4.36 0.147; 4.37 0.147;</w:t>
      </w:r>
    </w:p>
    <w:p>
      <w:pPr/>
      <w:r>
        <w:rPr>
          <w:rFonts w:ascii="Consolas" w:hAnsi="Consolas"/>
          <w:sz w:val="16"/>
        </w:rPr>
        <w:t>4.38 0.146; 4.39 0.146; 4.4 0.146; 4.41 0.145; 4.42 0.145; 4.43 0.145;</w:t>
      </w:r>
    </w:p>
    <w:p>
      <w:pPr/>
      <w:r>
        <w:rPr>
          <w:rFonts w:ascii="Consolas" w:hAnsi="Consolas"/>
          <w:sz w:val="16"/>
        </w:rPr>
        <w:t>4.44 0.144; 4.45 0.144; 4.46 0.144; 4.47 0.143; 4.48 0.143; 4.49 0.143;</w:t>
      </w:r>
    </w:p>
    <w:p>
      <w:pPr/>
      <w:r>
        <w:rPr>
          <w:rFonts w:ascii="Consolas" w:hAnsi="Consolas"/>
          <w:sz w:val="16"/>
        </w:rPr>
        <w:t>4.5 0.142; 4.51 0.142; 4.52 0.142; 4.53 0.141; 4.54 0.141; 4.55 0.141;</w:t>
      </w:r>
    </w:p>
    <w:p>
      <w:pPr/>
      <w:r>
        <w:rPr>
          <w:rFonts w:ascii="Consolas" w:hAnsi="Consolas"/>
          <w:sz w:val="16"/>
        </w:rPr>
        <w:t>4.56 0.14; 4.57 0.14; 4.58 0.14; 4.59 0.14; 4.6 0.139; 4.61 0.139; 4.62 0.139;</w:t>
      </w:r>
    </w:p>
    <w:p>
      <w:pPr/>
      <w:r>
        <w:rPr>
          <w:rFonts w:ascii="Consolas" w:hAnsi="Consolas"/>
          <w:sz w:val="16"/>
        </w:rPr>
        <w:t>4.63 0.138; 4.64 0.138; 4.65 0.138; 4.66 0.137; 4.67 0.137; 4.68 0.137;</w:t>
      </w:r>
    </w:p>
    <w:p>
      <w:pPr/>
      <w:r>
        <w:rPr>
          <w:rFonts w:ascii="Consolas" w:hAnsi="Consolas"/>
          <w:sz w:val="16"/>
        </w:rPr>
        <w:t>4.69 0.137; 4.7 0.136; 4.71 0.136; 4.72 0.136; 4.73 0.135; 4.74 0.135;</w:t>
      </w:r>
    </w:p>
    <w:p>
      <w:pPr/>
      <w:r>
        <w:rPr>
          <w:rFonts w:ascii="Consolas" w:hAnsi="Consolas"/>
          <w:sz w:val="16"/>
        </w:rPr>
        <w:t>4.75 0.135; 4.76 0.135; 4.77 0.134; 4.78 0.134; 4.79 0.134; 4.8 0.133;</w:t>
      </w:r>
    </w:p>
    <w:p>
      <w:pPr/>
      <w:r>
        <w:rPr>
          <w:rFonts w:ascii="Consolas" w:hAnsi="Consolas"/>
          <w:sz w:val="16"/>
        </w:rPr>
        <w:t>4.81 0.133; 4.82 0.133; 4.83 0.133; 4.84 0.132; 4.85 0.132; 4.86 0.132;</w:t>
      </w:r>
    </w:p>
    <w:p>
      <w:pPr/>
      <w:r>
        <w:rPr>
          <w:rFonts w:ascii="Consolas" w:hAnsi="Consolas"/>
          <w:sz w:val="16"/>
        </w:rPr>
        <w:t>4.87 0.132; 4.88 0.131; 4.89 0.131; 4.9 0.131; 4.91 0.13; 4.92 0.13; 4.93 0.13;</w:t>
      </w:r>
    </w:p>
    <w:p>
      <w:pPr/>
      <w:r>
        <w:rPr>
          <w:rFonts w:ascii="Consolas" w:hAnsi="Consolas"/>
          <w:sz w:val="16"/>
        </w:rPr>
        <w:t>4.94 0.13; 4.95 0.129; 4.96 0.129; 4.97 0.129; 4.98 0.129; 4.99 0.128;</w:t>
      </w:r>
    </w:p>
    <w:p>
      <w:pPr/>
      <w:r>
        <w:rPr>
          <w:rFonts w:ascii="Consolas" w:hAnsi="Consolas"/>
          <w:sz w:val="16"/>
        </w:rPr>
        <w:t>LOAD 13 LOADTYPE None  TITLE SISMO DIR Z</w:t>
      </w:r>
    </w:p>
    <w:p>
      <w:pPr/>
      <w:r>
        <w:rPr>
          <w:rFonts w:ascii="Consolas" w:hAnsi="Consolas"/>
          <w:sz w:val="16"/>
        </w:rPr>
        <w:t>SPECTRUM CQC Z 1.19 ACC SCALE 9.81 DAMP 0.05 LIN DOMINANT 0</w:t>
      </w:r>
    </w:p>
    <w:p>
      <w:pPr/>
      <w:r>
        <w:rPr>
          <w:rFonts w:ascii="Consolas" w:hAnsi="Consolas"/>
          <w:sz w:val="16"/>
        </w:rPr>
        <w:t>0 0.387; 0.01 0.43; 0.02 0.474; 0.03 0.518; 0.04 0.561; 0.05 0.605; 0.06 0.649;</w:t>
      </w:r>
    </w:p>
    <w:p>
      <w:pPr/>
      <w:r>
        <w:rPr>
          <w:rFonts w:ascii="Consolas" w:hAnsi="Consolas"/>
          <w:sz w:val="16"/>
        </w:rPr>
        <w:t>0.07 0.693; 0.08 0.736; 0.09 0.78; 0.1 0.824; 0.11 0.868; 0.12 0.911;</w:t>
      </w:r>
    </w:p>
    <w:p>
      <w:pPr/>
      <w:r>
        <w:rPr>
          <w:rFonts w:ascii="Consolas" w:hAnsi="Consolas"/>
          <w:sz w:val="16"/>
        </w:rPr>
        <w:t>0.13 0.955; 0.14 0.966; 0.15 0.966; 0.16 0.966; 0.17 0.966; 0.18 0.966;</w:t>
      </w:r>
    </w:p>
    <w:p>
      <w:pPr/>
      <w:r>
        <w:rPr>
          <w:rFonts w:ascii="Consolas" w:hAnsi="Consolas"/>
          <w:sz w:val="16"/>
        </w:rPr>
        <w:t>0.19 0.966; 0.2 0.966; 0.21 0.966; 0.22 0.966; 0.23 0.966; 0.24 0.966;</w:t>
      </w:r>
    </w:p>
    <w:p>
      <w:pPr/>
      <w:r>
        <w:rPr>
          <w:rFonts w:ascii="Consolas" w:hAnsi="Consolas"/>
          <w:sz w:val="16"/>
        </w:rPr>
        <w:t>0.25 0.966; 0.26 0.966; 0.27 0.966; 0.28 0.966; 0.29 0.966; 0.3 0.966;</w:t>
      </w:r>
    </w:p>
    <w:p>
      <w:pPr/>
      <w:r>
        <w:rPr>
          <w:rFonts w:ascii="Consolas" w:hAnsi="Consolas"/>
          <w:sz w:val="16"/>
        </w:rPr>
        <w:t>0.31 0.966; 0.32 0.966; 0.33 0.966; 0.34 0.966; 0.35 0.966; 0.36 0.966;</w:t>
      </w:r>
    </w:p>
    <w:p>
      <w:pPr/>
      <w:r>
        <w:rPr>
          <w:rFonts w:ascii="Consolas" w:hAnsi="Consolas"/>
          <w:sz w:val="16"/>
        </w:rPr>
        <w:t>0.37 0.966; 0.38 0.966; 0.39 0.966; 0.4 0.966; 0.41 0.966; 0.42 0.966;</w:t>
      </w:r>
    </w:p>
    <w:p>
      <w:pPr/>
      <w:r>
        <w:rPr>
          <w:rFonts w:ascii="Consolas" w:hAnsi="Consolas"/>
          <w:sz w:val="16"/>
        </w:rPr>
        <w:t>0.43 0.966; 0.44 0.966; 0.45 0.966; 0.46 0.966; 0.47 0.966; 0.48 0.966;</w:t>
      </w:r>
    </w:p>
    <w:p>
      <w:pPr/>
      <w:r>
        <w:rPr>
          <w:rFonts w:ascii="Consolas" w:hAnsi="Consolas"/>
          <w:sz w:val="16"/>
        </w:rPr>
        <w:t>0.49 0.966; 0.5 0.966; 0.51 0.966; 0.52 0.966; 0.53 0.966; 0.54 0.966;</w:t>
      </w:r>
    </w:p>
    <w:p>
      <w:pPr/>
      <w:r>
        <w:rPr>
          <w:rFonts w:ascii="Consolas" w:hAnsi="Consolas"/>
          <w:sz w:val="16"/>
        </w:rPr>
        <w:t>0.55 0.966; 0.56 0.966; 0.57 0.966; 0.58 0.966; 0.59 0.966; 0.6 0.966;</w:t>
      </w:r>
    </w:p>
    <w:p>
      <w:pPr/>
      <w:r>
        <w:rPr>
          <w:rFonts w:ascii="Consolas" w:hAnsi="Consolas"/>
          <w:sz w:val="16"/>
        </w:rPr>
        <w:t>0.61 0.966; 0.62 0.966; 0.63 0.966; 0.64 0.966; 0.65 0.966; 0.66 0.966;</w:t>
      </w:r>
    </w:p>
    <w:p>
      <w:pPr/>
      <w:r>
        <w:rPr>
          <w:rFonts w:ascii="Consolas" w:hAnsi="Consolas"/>
          <w:sz w:val="16"/>
        </w:rPr>
        <w:t>0.67 0.956; 0.68 0.942; 0.69 0.928; 0.7 0.915; 0.71 0.902; 0.72 0.89;</w:t>
      </w:r>
    </w:p>
    <w:p>
      <w:pPr/>
      <w:r>
        <w:rPr>
          <w:rFonts w:ascii="Consolas" w:hAnsi="Consolas"/>
          <w:sz w:val="16"/>
        </w:rPr>
        <w:t>0.73 0.878; 0.74 0.866; 0.75 0.854; 0.76 0.843; 0.77 0.832; 0.78 0.821;</w:t>
      </w:r>
    </w:p>
    <w:p>
      <w:pPr/>
      <w:r>
        <w:rPr>
          <w:rFonts w:ascii="Consolas" w:hAnsi="Consolas"/>
          <w:sz w:val="16"/>
        </w:rPr>
        <w:t>0.79 0.811; 0.8 0.801; 0.81 0.791; 0.82 0.781; 0.83 0.772; 0.84 0.763;</w:t>
      </w:r>
    </w:p>
    <w:p>
      <w:pPr/>
      <w:r>
        <w:rPr>
          <w:rFonts w:ascii="Consolas" w:hAnsi="Consolas"/>
          <w:sz w:val="16"/>
        </w:rPr>
        <w:t>0.85 0.754; 0.86 0.745; 0.87 0.736; 0.88 0.728; 0.89 0.72; 0.9 0.712;</w:t>
      </w:r>
    </w:p>
    <w:p>
      <w:pPr/>
      <w:r>
        <w:rPr>
          <w:rFonts w:ascii="Consolas" w:hAnsi="Consolas"/>
          <w:sz w:val="16"/>
        </w:rPr>
        <w:t>0.91 0.704; 0.92 0.696; 0.93 0.689; 0.94 0.682; 0.95 0.674; 0.96 0.667;</w:t>
      </w:r>
    </w:p>
    <w:p>
      <w:pPr/>
      <w:r>
        <w:rPr>
          <w:rFonts w:ascii="Consolas" w:hAnsi="Consolas"/>
          <w:sz w:val="16"/>
        </w:rPr>
        <w:t>0.97 0.66; 0.98 0.654; 0.99 0.647; 1 0.641; 1.01 0.634; 1.02 0.628; 1.03 0.622;</w:t>
      </w:r>
    </w:p>
    <w:p>
      <w:pPr/>
      <w:r>
        <w:rPr>
          <w:rFonts w:ascii="Consolas" w:hAnsi="Consolas"/>
          <w:sz w:val="16"/>
        </w:rPr>
        <w:t>1.04 0.616; 1.05 0.61; 1.06 0.604; 1.07 0.599; 1.08 0.593; 1.09 0.588;</w:t>
      </w:r>
    </w:p>
    <w:p>
      <w:pPr/>
      <w:r>
        <w:rPr>
          <w:rFonts w:ascii="Consolas" w:hAnsi="Consolas"/>
          <w:sz w:val="16"/>
        </w:rPr>
        <w:t>1.1 0.582; 1.11 0.577; 1.12 0.572; 1.13 0.567; 1.14 0.562; 1.15 0.557;</w:t>
      </w:r>
    </w:p>
    <w:p>
      <w:pPr/>
      <w:r>
        <w:rPr>
          <w:rFonts w:ascii="Consolas" w:hAnsi="Consolas"/>
          <w:sz w:val="16"/>
        </w:rPr>
        <w:t>1.16 0.552; 1.17 0.548; 1.18 0.543; 1.19 0.538; 1.2 0.534; 1.21 0.529;</w:t>
      </w:r>
    </w:p>
    <w:p>
      <w:pPr/>
      <w:r>
        <w:rPr>
          <w:rFonts w:ascii="Consolas" w:hAnsi="Consolas"/>
          <w:sz w:val="16"/>
        </w:rPr>
        <w:t>1.22 0.525; 1.23 0.521; 1.24 0.517; 1.25 0.513; 1.26 0.508; 1.27 0.504;</w:t>
      </w:r>
    </w:p>
    <w:p>
      <w:pPr/>
      <w:r>
        <w:rPr>
          <w:rFonts w:ascii="Consolas" w:hAnsi="Consolas"/>
          <w:sz w:val="16"/>
        </w:rPr>
        <w:t>1.28 0.501; 1.29 0.497; 1.3 0.493; 1.31 0.489; 1.32 0.485; 1.33 0.482;</w:t>
      </w:r>
    </w:p>
    <w:p>
      <w:pPr/>
      <w:r>
        <w:rPr>
          <w:rFonts w:ascii="Consolas" w:hAnsi="Consolas"/>
          <w:sz w:val="16"/>
        </w:rPr>
        <w:t>1.34 0.478; 1.35 0.475; 1.36 0.471; 1.37 0.468; 1.38 0.464; 1.39 0.461;</w:t>
      </w:r>
    </w:p>
    <w:p>
      <w:pPr/>
      <w:r>
        <w:rPr>
          <w:rFonts w:ascii="Consolas" w:hAnsi="Consolas"/>
          <w:sz w:val="16"/>
        </w:rPr>
        <w:t>1.4 0.458; 1.41 0.454; 1.42 0.451; 1.43 0.448; 1.44 0.445; 1.45 0.442;</w:t>
      </w:r>
    </w:p>
    <w:p>
      <w:pPr/>
      <w:r>
        <w:rPr>
          <w:rFonts w:ascii="Consolas" w:hAnsi="Consolas"/>
          <w:sz w:val="16"/>
        </w:rPr>
        <w:t>1.46 0.439; 1.47 0.436; 1.48 0.433; 1.49 0.43; 1.5 0.427; 1.51 0.424;</w:t>
      </w:r>
    </w:p>
    <w:p>
      <w:pPr/>
      <w:r>
        <w:rPr>
          <w:rFonts w:ascii="Consolas" w:hAnsi="Consolas"/>
          <w:sz w:val="16"/>
        </w:rPr>
        <w:t>1.52 0.421; 1.53 0.419; 1.54 0.416; 1.55 0.413; 1.56 0.411; 1.57 0.408;</w:t>
      </w:r>
    </w:p>
    <w:p>
      <w:pPr/>
      <w:r>
        <w:rPr>
          <w:rFonts w:ascii="Consolas" w:hAnsi="Consolas"/>
          <w:sz w:val="16"/>
        </w:rPr>
        <w:t>1.58 0.405; 1.59 0.403; 1.6 0.4; 1.61 0.398; 1.62 0.395; 1.63 0.393; 1.64 0.391;</w:t>
      </w:r>
    </w:p>
    <w:p>
      <w:pPr/>
      <w:r>
        <w:rPr>
          <w:rFonts w:ascii="Consolas" w:hAnsi="Consolas"/>
          <w:sz w:val="16"/>
        </w:rPr>
        <w:t>1.65 0.388; 1.66 0.386; 1.67 0.384; 1.68 0.381; 1.69 0.379; 1.7 0.377;</w:t>
      </w:r>
    </w:p>
    <w:p>
      <w:pPr/>
      <w:r>
        <w:rPr>
          <w:rFonts w:ascii="Consolas" w:hAnsi="Consolas"/>
          <w:sz w:val="16"/>
        </w:rPr>
        <w:t>1.71 0.375; 1.72 0.372; 1.73 0.37; 1.74 0.368; 1.75 0.366; 1.76 0.364;</w:t>
      </w:r>
    </w:p>
    <w:p>
      <w:pPr/>
      <w:r>
        <w:rPr>
          <w:rFonts w:ascii="Consolas" w:hAnsi="Consolas"/>
          <w:sz w:val="16"/>
        </w:rPr>
        <w:t>1.77 0.362; 1.78 0.36; 1.79 0.358; 1.8 0.356; 1.81 0.354; 1.82 0.352; 1.83 0.35;</w:t>
      </w:r>
    </w:p>
    <w:p>
      <w:pPr/>
      <w:r>
        <w:rPr>
          <w:rFonts w:ascii="Consolas" w:hAnsi="Consolas"/>
          <w:sz w:val="16"/>
        </w:rPr>
        <w:t>1.84 0.348; 1.85 0.346; 1.86 0.344; 1.87 0.343; 1.88 0.341; 1.89 0.339;</w:t>
      </w:r>
    </w:p>
    <w:p>
      <w:pPr/>
      <w:r>
        <w:rPr>
          <w:rFonts w:ascii="Consolas" w:hAnsi="Consolas"/>
          <w:sz w:val="16"/>
        </w:rPr>
        <w:t>1.9 0.337; 1.91 0.335; 1.92 0.334; 1.93 0.332; 1.94 0.33; 1.95 0.329;</w:t>
      </w:r>
    </w:p>
    <w:p>
      <w:pPr/>
      <w:r>
        <w:rPr>
          <w:rFonts w:ascii="Consolas" w:hAnsi="Consolas"/>
          <w:sz w:val="16"/>
        </w:rPr>
        <w:t>1.96 0.327; 1.97 0.325; 1.98 0.324; 1.99 0.322; 2 0.32; 2.01 0.319; 2.02 0.317;</w:t>
      </w:r>
    </w:p>
    <w:p>
      <w:pPr/>
      <w:r>
        <w:rPr>
          <w:rFonts w:ascii="Consolas" w:hAnsi="Consolas"/>
          <w:sz w:val="16"/>
        </w:rPr>
        <w:t>2.03 0.316; 2.04 0.314; 2.05 0.313; 2.06 0.311; 2.07 0.309; 2.08 0.308;</w:t>
      </w:r>
    </w:p>
    <w:p>
      <w:pPr/>
      <w:r>
        <w:rPr>
          <w:rFonts w:ascii="Consolas" w:hAnsi="Consolas"/>
          <w:sz w:val="16"/>
        </w:rPr>
        <w:t>2.09 0.307; 2.1 0.305; 2.11 0.304; 2.12 0.302; 2.13 0.301; 2.14 0.299;</w:t>
      </w:r>
    </w:p>
    <w:p>
      <w:pPr/>
      <w:r>
        <w:rPr>
          <w:rFonts w:ascii="Consolas" w:hAnsi="Consolas"/>
          <w:sz w:val="16"/>
        </w:rPr>
        <w:t>2.15 0.298; 2.16 0.297; 2.17 0.295; 2.18 0.294; 2.19 0.293; 2.2 0.291;</w:t>
      </w:r>
    </w:p>
    <w:p>
      <w:pPr/>
      <w:r>
        <w:rPr>
          <w:rFonts w:ascii="Consolas" w:hAnsi="Consolas"/>
          <w:sz w:val="16"/>
        </w:rPr>
        <w:t>2.21 0.29; 2.22 0.289; 2.23 0.287; 2.24 0.286; 2.25 0.285; 2.26 0.283;</w:t>
      </w:r>
    </w:p>
    <w:p>
      <w:pPr/>
      <w:r>
        <w:rPr>
          <w:rFonts w:ascii="Consolas" w:hAnsi="Consolas"/>
          <w:sz w:val="16"/>
        </w:rPr>
        <w:t>2.27 0.282; 2.28 0.281; 2.29 0.28; 2.3 0.279; 2.31 0.277; 2.32 0.276;</w:t>
      </w:r>
    </w:p>
    <w:p>
      <w:pPr/>
      <w:r>
        <w:rPr>
          <w:rFonts w:ascii="Consolas" w:hAnsi="Consolas"/>
          <w:sz w:val="16"/>
        </w:rPr>
        <w:t>2.33 0.275; 2.34 0.274; 2.35 0.273; 2.36 0.271; 2.37 0.27; 2.38 0.269;</w:t>
      </w:r>
    </w:p>
    <w:p>
      <w:pPr/>
      <w:r>
        <w:rPr>
          <w:rFonts w:ascii="Consolas" w:hAnsi="Consolas"/>
          <w:sz w:val="16"/>
        </w:rPr>
        <w:t>2.39 0.268; 2.4 0.267; 2.41 0.266; 2.42 0.265; 2.43 0.264; 2.44 0.263;</w:t>
      </w:r>
    </w:p>
    <w:p>
      <w:pPr/>
      <w:r>
        <w:rPr>
          <w:rFonts w:ascii="Consolas" w:hAnsi="Consolas"/>
          <w:sz w:val="16"/>
        </w:rPr>
        <w:t>2.45 0.261; 2.46 0.26; 2.47 0.259; 2.48 0.258; 2.49 0.257; 2.5 0.256;</w:t>
      </w:r>
    </w:p>
    <w:p>
      <w:pPr/>
      <w:r>
        <w:rPr>
          <w:rFonts w:ascii="Consolas" w:hAnsi="Consolas"/>
          <w:sz w:val="16"/>
        </w:rPr>
        <w:t>2.51 0.255; 2.52 0.254; 2.53 0.253; 2.54 0.252; 2.55 0.251; 2.56 0.25;</w:t>
      </w:r>
    </w:p>
    <w:p>
      <w:pPr/>
      <w:r>
        <w:rPr>
          <w:rFonts w:ascii="Consolas" w:hAnsi="Consolas"/>
          <w:sz w:val="16"/>
        </w:rPr>
        <w:t>2.57 0.249; 2.58 0.248; 2.59 0.247; 2.6 0.246; 2.61 0.245; 2.62 0.245;</w:t>
      </w:r>
    </w:p>
    <w:p>
      <w:pPr/>
      <w:r>
        <w:rPr>
          <w:rFonts w:ascii="Consolas" w:hAnsi="Consolas"/>
          <w:sz w:val="16"/>
        </w:rPr>
        <w:t>2.63 0.244; 2.64 0.243; 2.65 0.242; 2.66 0.241; 2.67 0.24; 2.68 0.239;</w:t>
      </w:r>
    </w:p>
    <w:p>
      <w:pPr/>
      <w:r>
        <w:rPr>
          <w:rFonts w:ascii="Consolas" w:hAnsi="Consolas"/>
          <w:sz w:val="16"/>
        </w:rPr>
        <w:t>2.69 0.238; 2.7 0.237; 2.71 0.236; 2.72 0.236; 2.73 0.235; 2.74 0.234;</w:t>
      </w:r>
    </w:p>
    <w:p>
      <w:pPr/>
      <w:r>
        <w:rPr>
          <w:rFonts w:ascii="Consolas" w:hAnsi="Consolas"/>
          <w:sz w:val="16"/>
        </w:rPr>
        <w:t>2.75 0.233; 2.76 0.232; 2.77 0.231; 2.78 0.23; 2.79 0.23; 2.8 0.229; 2.81 0.228;</w:t>
      </w:r>
    </w:p>
    <w:p>
      <w:pPr/>
      <w:r>
        <w:rPr>
          <w:rFonts w:ascii="Consolas" w:hAnsi="Consolas"/>
          <w:sz w:val="16"/>
        </w:rPr>
        <w:t>2.82 0.227; 2.83 0.226; 2.84 0.226; 2.85 0.225; 2.86 0.224; 2.87 0.223;</w:t>
      </w:r>
    </w:p>
    <w:p>
      <w:pPr/>
      <w:r>
        <w:rPr>
          <w:rFonts w:ascii="Consolas" w:hAnsi="Consolas"/>
          <w:sz w:val="16"/>
        </w:rPr>
        <w:t>2.88 0.222; 2.89 0.222; 2.9 0.221; 2.91 0.22; 2.92 0.219; 2.93 0.219;</w:t>
      </w:r>
    </w:p>
    <w:p>
      <w:pPr/>
      <w:r>
        <w:rPr>
          <w:rFonts w:ascii="Consolas" w:hAnsi="Consolas"/>
          <w:sz w:val="16"/>
        </w:rPr>
        <w:t>2.94 0.218; 2.95 0.217; 2.96 0.216; 2.97 0.216; 2.98 0.215; 2.99 0.214; 3 0.214;</w:t>
      </w:r>
    </w:p>
    <w:p>
      <w:pPr/>
      <w:r>
        <w:rPr>
          <w:rFonts w:ascii="Consolas" w:hAnsi="Consolas"/>
          <w:sz w:val="16"/>
        </w:rPr>
        <w:t>3.01 0.213; 3.02 0.212; 3.03 0.211; 3.04 0.211; 3.05 0.21; 3.06 0.209;</w:t>
      </w:r>
    </w:p>
    <w:p>
      <w:pPr/>
      <w:r>
        <w:rPr>
          <w:rFonts w:ascii="Consolas" w:hAnsi="Consolas"/>
          <w:sz w:val="16"/>
        </w:rPr>
        <w:t>3.07 0.209; 3.08 0.208; 3.09 0.207; 3.1 0.207; 3.11 0.206; 3.12 0.205;</w:t>
      </w:r>
    </w:p>
    <w:p>
      <w:pPr/>
      <w:r>
        <w:rPr>
          <w:rFonts w:ascii="Consolas" w:hAnsi="Consolas"/>
          <w:sz w:val="16"/>
        </w:rPr>
        <w:t>3.13 0.205; 3.14 0.204; 3.15 0.203; 3.16 0.203; 3.17 0.202; 3.18 0.201;</w:t>
      </w:r>
    </w:p>
    <w:p>
      <w:pPr/>
      <w:r>
        <w:rPr>
          <w:rFonts w:ascii="Consolas" w:hAnsi="Consolas"/>
          <w:sz w:val="16"/>
        </w:rPr>
        <w:t>3.19 0.201; 3.2 0.2; 3.21 0.2; 3.22 0.199; 3.23 0.198; 3.24 0.198; 3.25 0.197;</w:t>
      </w:r>
    </w:p>
    <w:p>
      <w:pPr/>
      <w:r>
        <w:rPr>
          <w:rFonts w:ascii="Consolas" w:hAnsi="Consolas"/>
          <w:sz w:val="16"/>
        </w:rPr>
        <w:t>3.26 0.197; 3.27 0.196; 3.28 0.195; 3.29 0.195; 3.3 0.194; 3.31 0.194;</w:t>
      </w:r>
    </w:p>
    <w:p>
      <w:pPr/>
      <w:r>
        <w:rPr>
          <w:rFonts w:ascii="Consolas" w:hAnsi="Consolas"/>
          <w:sz w:val="16"/>
        </w:rPr>
        <w:t>3.32 0.193; 3.33 0.192; 3.34 0.192; 3.35 0.191; 3.36 0.191; 3.37 0.19;</w:t>
      </w:r>
    </w:p>
    <w:p>
      <w:pPr/>
      <w:r>
        <w:rPr>
          <w:rFonts w:ascii="Consolas" w:hAnsi="Consolas"/>
          <w:sz w:val="16"/>
        </w:rPr>
        <w:t>3.38 0.19; 3.39 0.189; 3.4 0.188; 3.41 0.188; 3.42 0.187; 3.43 0.187;</w:t>
      </w:r>
    </w:p>
    <w:p>
      <w:pPr/>
      <w:r>
        <w:rPr>
          <w:rFonts w:ascii="Consolas" w:hAnsi="Consolas"/>
          <w:sz w:val="16"/>
        </w:rPr>
        <w:t>3.44 0.186; 3.45 0.186; 3.46 0.185; 3.47 0.185; 3.48 0.184; 3.49 0.184;</w:t>
      </w:r>
    </w:p>
    <w:p>
      <w:pPr/>
      <w:r>
        <w:rPr>
          <w:rFonts w:ascii="Consolas" w:hAnsi="Consolas"/>
          <w:sz w:val="16"/>
        </w:rPr>
        <w:t>3.5 0.183; 3.51 0.183; 3.52 0.182; 3.53 0.181; 3.54 0.181; 3.55 0.18; 3.56 0.18;</w:t>
      </w:r>
    </w:p>
    <w:p>
      <w:pPr/>
      <w:r>
        <w:rPr>
          <w:rFonts w:ascii="Consolas" w:hAnsi="Consolas"/>
          <w:sz w:val="16"/>
        </w:rPr>
        <w:t>3.57 0.179; 3.58 0.179; 3.59 0.178; 3.6 0.178; 3.61 0.177; 3.62 0.177;</w:t>
      </w:r>
    </w:p>
    <w:p>
      <w:pPr/>
      <w:r>
        <w:rPr>
          <w:rFonts w:ascii="Consolas" w:hAnsi="Consolas"/>
          <w:sz w:val="16"/>
        </w:rPr>
        <w:t>3.63 0.176; 3.64 0.176; 3.65 0.176; 3.66 0.175; 3.67 0.175; 3.68 0.174;</w:t>
      </w:r>
    </w:p>
    <w:p>
      <w:pPr/>
      <w:r>
        <w:rPr>
          <w:rFonts w:ascii="Consolas" w:hAnsi="Consolas"/>
          <w:sz w:val="16"/>
        </w:rPr>
        <w:t>3.69 0.174; 3.7 0.173; 3.71 0.173; 3.72 0.172; 3.73 0.172; 3.74 0.171;</w:t>
      </w:r>
    </w:p>
    <w:p>
      <w:pPr/>
      <w:r>
        <w:rPr>
          <w:rFonts w:ascii="Consolas" w:hAnsi="Consolas"/>
          <w:sz w:val="16"/>
        </w:rPr>
        <w:t>3.75 0.171; 3.76 0.17; 3.77 0.17; 3.78 0.169; 3.79 0.169; 3.8 0.169; 3.81 0.168;</w:t>
      </w:r>
    </w:p>
    <w:p>
      <w:pPr/>
      <w:r>
        <w:rPr>
          <w:rFonts w:ascii="Consolas" w:hAnsi="Consolas"/>
          <w:sz w:val="16"/>
        </w:rPr>
        <w:t>3.82 0.168; 3.83 0.167; 3.84 0.167; 3.85 0.166; 3.86 0.166; 3.87 0.166;</w:t>
      </w:r>
    </w:p>
    <w:p>
      <w:pPr/>
      <w:r>
        <w:rPr>
          <w:rFonts w:ascii="Consolas" w:hAnsi="Consolas"/>
          <w:sz w:val="16"/>
        </w:rPr>
        <w:t>3.88 0.165; 3.89 0.165; 3.9 0.164; 3.91 0.164; 3.92 0.163; 3.93 0.163;</w:t>
      </w:r>
    </w:p>
    <w:p>
      <w:pPr/>
      <w:r>
        <w:rPr>
          <w:rFonts w:ascii="Consolas" w:hAnsi="Consolas"/>
          <w:sz w:val="16"/>
        </w:rPr>
        <w:t>3.94 0.163; 3.95 0.162; 3.96 0.162; 3.97 0.161; 3.98 0.161; 3.99 0.161; 4 0.16;</w:t>
      </w:r>
    </w:p>
    <w:p>
      <w:pPr/>
      <w:r>
        <w:rPr>
          <w:rFonts w:ascii="Consolas" w:hAnsi="Consolas"/>
          <w:sz w:val="16"/>
        </w:rPr>
        <w:t>4.01 0.16; 4.02 0.159; 4.03 0.159; 4.04 0.159; 4.05 0.158; 4.06 0.158;</w:t>
      </w:r>
    </w:p>
    <w:p>
      <w:pPr/>
      <w:r>
        <w:rPr>
          <w:rFonts w:ascii="Consolas" w:hAnsi="Consolas"/>
          <w:sz w:val="16"/>
        </w:rPr>
        <w:t>4.07 0.157; 4.08 0.157; 4.09 0.157; 4.1 0.156; 4.11 0.156; 4.12 0.155;</w:t>
      </w:r>
    </w:p>
    <w:p>
      <w:pPr/>
      <w:r>
        <w:rPr>
          <w:rFonts w:ascii="Consolas" w:hAnsi="Consolas"/>
          <w:sz w:val="16"/>
        </w:rPr>
        <w:t>4.13 0.155; 4.14 0.155; 4.15 0.154; 4.16 0.154; 4.17 0.154; 4.18 0.153;</w:t>
      </w:r>
    </w:p>
    <w:p>
      <w:pPr/>
      <w:r>
        <w:rPr>
          <w:rFonts w:ascii="Consolas" w:hAnsi="Consolas"/>
          <w:sz w:val="16"/>
        </w:rPr>
        <w:t>4.19 0.153; 4.2 0.153; 4.21 0.152; 4.22 0.152; 4.23 0.151; 4.24 0.151;</w:t>
      </w:r>
    </w:p>
    <w:p>
      <w:pPr/>
      <w:r>
        <w:rPr>
          <w:rFonts w:ascii="Consolas" w:hAnsi="Consolas"/>
          <w:sz w:val="16"/>
        </w:rPr>
        <w:t>4.25 0.151; 4.26 0.15; 4.27 0.15; 4.28 0.15; 4.29 0.149; 4.3 0.149; 4.31 0.149;</w:t>
      </w:r>
    </w:p>
    <w:p>
      <w:pPr/>
      <w:r>
        <w:rPr>
          <w:rFonts w:ascii="Consolas" w:hAnsi="Consolas"/>
          <w:sz w:val="16"/>
        </w:rPr>
        <w:t>4.32 0.148; 4.33 0.148; 4.34 0.148; 4.35 0.147; 4.36 0.147; 4.37 0.147;</w:t>
      </w:r>
    </w:p>
    <w:p>
      <w:pPr/>
      <w:r>
        <w:rPr>
          <w:rFonts w:ascii="Consolas" w:hAnsi="Consolas"/>
          <w:sz w:val="16"/>
        </w:rPr>
        <w:t>4.38 0.146; 4.39 0.146; 4.4 0.146; 4.41 0.145; 4.42 0.145; 4.43 0.145;</w:t>
      </w:r>
    </w:p>
    <w:p>
      <w:pPr/>
      <w:r>
        <w:rPr>
          <w:rFonts w:ascii="Consolas" w:hAnsi="Consolas"/>
          <w:sz w:val="16"/>
        </w:rPr>
        <w:t>4.44 0.144; 4.45 0.144; 4.46 0.144; 4.47 0.143; 4.48 0.143; 4.49 0.143;</w:t>
      </w:r>
    </w:p>
    <w:p>
      <w:pPr/>
      <w:r>
        <w:rPr>
          <w:rFonts w:ascii="Consolas" w:hAnsi="Consolas"/>
          <w:sz w:val="16"/>
        </w:rPr>
        <w:t>4.5 0.142; 4.51 0.142; 4.52 0.142; 4.53 0.141; 4.54 0.141; 4.55 0.141;</w:t>
      </w:r>
    </w:p>
    <w:p>
      <w:pPr/>
      <w:r>
        <w:rPr>
          <w:rFonts w:ascii="Consolas" w:hAnsi="Consolas"/>
          <w:sz w:val="16"/>
        </w:rPr>
        <w:t>4.56 0.14; 4.57 0.14; 4.58 0.14; 4.59 0.14; 4.6 0.139; 4.61 0.139; 4.62 0.139;</w:t>
      </w:r>
    </w:p>
    <w:p>
      <w:pPr/>
      <w:r>
        <w:rPr>
          <w:rFonts w:ascii="Consolas" w:hAnsi="Consolas"/>
          <w:sz w:val="16"/>
        </w:rPr>
        <w:t>4.63 0.138; 4.64 0.138; 4.65 0.138; 4.66 0.137; 4.67 0.137; 4.68 0.137;</w:t>
      </w:r>
    </w:p>
    <w:p>
      <w:pPr/>
      <w:r>
        <w:rPr>
          <w:rFonts w:ascii="Consolas" w:hAnsi="Consolas"/>
          <w:sz w:val="16"/>
        </w:rPr>
        <w:t>4.69 0.137; 4.7 0.136; 4.71 0.136; 4.72 0.136; 4.73 0.135; 4.74 0.135;</w:t>
      </w:r>
    </w:p>
    <w:p>
      <w:pPr/>
      <w:r>
        <w:rPr>
          <w:rFonts w:ascii="Consolas" w:hAnsi="Consolas"/>
          <w:sz w:val="16"/>
        </w:rPr>
        <w:t>4.75 0.135; 4.76 0.135; 4.77 0.134; 4.78 0.134; 4.79 0.134; 4.8 0.133;</w:t>
      </w:r>
    </w:p>
    <w:p>
      <w:pPr/>
      <w:r>
        <w:rPr>
          <w:rFonts w:ascii="Consolas" w:hAnsi="Consolas"/>
          <w:sz w:val="16"/>
        </w:rPr>
        <w:t>4.81 0.133; 4.82 0.133; 4.83 0.133; 4.84 0.132; 4.85 0.132; 4.86 0.132;</w:t>
      </w:r>
    </w:p>
    <w:p>
      <w:pPr/>
      <w:r>
        <w:rPr>
          <w:rFonts w:ascii="Consolas" w:hAnsi="Consolas"/>
          <w:sz w:val="16"/>
        </w:rPr>
        <w:t>4.87 0.132; 4.88 0.131; 4.89 0.131; 4.9 0.131; 4.91 0.13; 4.92 0.13; 4.93 0.13;</w:t>
      </w:r>
    </w:p>
    <w:p>
      <w:pPr/>
      <w:r>
        <w:rPr>
          <w:rFonts w:ascii="Consolas" w:hAnsi="Consolas"/>
          <w:sz w:val="16"/>
        </w:rPr>
        <w:t>4.94 0.13; 4.95 0.129; 4.96 0.129; 4.97 0.129; 4.98 0.129; 4.99 0.128;</w:t>
      </w:r>
    </w:p>
    <w:p>
      <w:pPr/>
      <w:r>
        <w:rPr>
          <w:rFonts w:ascii="Consolas" w:hAnsi="Consolas"/>
          <w:sz w:val="16"/>
        </w:rPr>
        <w:t>LOAD 14 LOADTYPE None  TITLE SISMO DIR Y (VERTICAL)</w:t>
      </w:r>
    </w:p>
    <w:p>
      <w:pPr/>
      <w:r>
        <w:rPr>
          <w:rFonts w:ascii="Consolas" w:hAnsi="Consolas"/>
          <w:sz w:val="16"/>
        </w:rPr>
        <w:t>REPEAT LOAD</w:t>
      </w:r>
    </w:p>
    <w:p>
      <w:pPr/>
      <w:r>
        <w:rPr>
          <w:rFonts w:ascii="Consolas" w:hAnsi="Consolas"/>
          <w:sz w:val="16"/>
        </w:rPr>
        <w:t xml:space="preserve">1 -0.3 2 -0.3 </w:t>
      </w:r>
    </w:p>
    <w:p>
      <w:pPr/>
      <w:r>
        <w:rPr>
          <w:rFonts w:ascii="Consolas" w:hAnsi="Consolas"/>
          <w:sz w:val="16"/>
        </w:rPr>
        <w:t>************</w:t>
      </w:r>
    </w:p>
    <w:p>
      <w:pPr/>
      <w:r>
        <w:rPr>
          <w:rFonts w:ascii="Consolas" w:hAnsi="Consolas"/>
          <w:sz w:val="16"/>
        </w:rPr>
        <w:t>**********************COMBINACIONES*************************</w:t>
      </w:r>
    </w:p>
    <w:p>
      <w:pPr/>
      <w:r>
        <w:rPr>
          <w:rFonts w:ascii="Consolas" w:hAnsi="Consolas"/>
          <w:sz w:val="16"/>
        </w:rPr>
        <w:t>************</w:t>
      </w:r>
    </w:p>
    <w:p>
      <w:pPr/>
      <w:r>
        <w:rPr>
          <w:rFonts w:ascii="Consolas" w:hAnsi="Consolas"/>
          <w:sz w:val="16"/>
        </w:rPr>
        <w:t>LOAD COMBINATION 200</w:t>
      </w:r>
    </w:p>
    <w:p>
      <w:pPr/>
      <w:r>
        <w:rPr>
          <w:rFonts w:ascii="Consolas" w:hAnsi="Consolas"/>
          <w:sz w:val="16"/>
        </w:rPr>
        <w:t xml:space="preserve">1 1.0 </w:t>
      </w:r>
    </w:p>
    <w:p>
      <w:pPr/>
      <w:r>
        <w:rPr>
          <w:rFonts w:ascii="Consolas" w:hAnsi="Consolas"/>
          <w:sz w:val="16"/>
        </w:rPr>
        <w:t>LOAD COMB 201 D+OP</w:t>
      </w:r>
    </w:p>
    <w:p>
      <w:pPr/>
      <w:r>
        <w:rPr>
          <w:rFonts w:ascii="Consolas" w:hAnsi="Consolas"/>
          <w:sz w:val="16"/>
        </w:rPr>
        <w:t xml:space="preserve">1 1.0 2 1.0 </w:t>
      </w:r>
    </w:p>
    <w:p>
      <w:pPr/>
      <w:r>
        <w:rPr>
          <w:rFonts w:ascii="Consolas" w:hAnsi="Consolas"/>
          <w:sz w:val="16"/>
        </w:rPr>
        <w:t>LOAD COMB 202 D+OP+L</w:t>
      </w:r>
    </w:p>
    <w:p>
      <w:pPr/>
      <w:r>
        <w:rPr>
          <w:rFonts w:ascii="Consolas" w:hAnsi="Consolas"/>
          <w:sz w:val="16"/>
        </w:rPr>
        <w:t xml:space="preserve">1 1.0 2 1.0 4 1.0 </w:t>
      </w:r>
    </w:p>
    <w:p>
      <w:pPr/>
      <w:r>
        <w:rPr>
          <w:rFonts w:ascii="Consolas" w:hAnsi="Consolas"/>
          <w:sz w:val="16"/>
        </w:rPr>
        <w:t>LOAD COMB 203 D+OP+TST+TT+TS</w:t>
      </w:r>
    </w:p>
    <w:p>
      <w:pPr/>
      <w:r>
        <w:rPr>
          <w:rFonts w:ascii="Consolas" w:hAnsi="Consolas"/>
          <w:sz w:val="16"/>
        </w:rPr>
        <w:t xml:space="preserve">1 1.0 2 1.0 5 1.0 6 1.0 7 1.0 </w:t>
      </w:r>
    </w:p>
    <w:p>
      <w:pPr/>
      <w:r>
        <w:rPr>
          <w:rFonts w:ascii="Consolas" w:hAnsi="Consolas"/>
          <w:sz w:val="16"/>
        </w:rPr>
        <w:t>LOAD COMB 204 D+OP+0.75(L+TST+TS+TT)</w:t>
      </w:r>
    </w:p>
    <w:p>
      <w:pPr/>
      <w:r>
        <w:rPr>
          <w:rFonts w:ascii="Consolas" w:hAnsi="Consolas"/>
          <w:sz w:val="16"/>
        </w:rPr>
        <w:t xml:space="preserve">1 1.0 2 1.0 4 0.75 5 0.75 6 0.75 7 0.75 </w:t>
      </w:r>
    </w:p>
    <w:p>
      <w:pPr/>
      <w:r>
        <w:rPr>
          <w:rFonts w:ascii="Consolas" w:hAnsi="Consolas"/>
          <w:sz w:val="16"/>
        </w:rPr>
        <w:t>*</w:t>
      </w:r>
    </w:p>
    <w:p>
      <w:pPr/>
      <w:r>
        <w:rPr>
          <w:rFonts w:ascii="Consolas" w:hAnsi="Consolas"/>
          <w:sz w:val="16"/>
        </w:rPr>
        <w:t>***************************************************************</w:t>
      </w:r>
    </w:p>
    <w:p>
      <w:pPr/>
      <w:r>
        <w:rPr>
          <w:rFonts w:ascii="Consolas" w:hAnsi="Consolas"/>
          <w:sz w:val="16"/>
        </w:rPr>
        <w:t>LOAD COMB 205 D+OP+0.6WX</w:t>
      </w:r>
    </w:p>
    <w:p>
      <w:pPr/>
      <w:r>
        <w:rPr>
          <w:rFonts w:ascii="Consolas" w:hAnsi="Consolas"/>
          <w:sz w:val="16"/>
        </w:rPr>
        <w:t xml:space="preserve">1 1.0 2 1.0 8 0.6 </w:t>
      </w:r>
    </w:p>
    <w:p>
      <w:pPr/>
      <w:r>
        <w:rPr>
          <w:rFonts w:ascii="Consolas" w:hAnsi="Consolas"/>
          <w:sz w:val="16"/>
        </w:rPr>
        <w:t>LOAD COMB 206 D+OP-0.6WX</w:t>
      </w:r>
    </w:p>
    <w:p>
      <w:pPr/>
      <w:r>
        <w:rPr>
          <w:rFonts w:ascii="Consolas" w:hAnsi="Consolas"/>
          <w:sz w:val="16"/>
        </w:rPr>
        <w:t xml:space="preserve">1 1.0 2 1.0 9 0.6 </w:t>
      </w:r>
    </w:p>
    <w:p>
      <w:pPr/>
      <w:r>
        <w:rPr>
          <w:rFonts w:ascii="Consolas" w:hAnsi="Consolas"/>
          <w:sz w:val="16"/>
        </w:rPr>
        <w:t>*</w:t>
      </w:r>
    </w:p>
    <w:p>
      <w:pPr/>
      <w:r>
        <w:rPr>
          <w:rFonts w:ascii="Consolas" w:hAnsi="Consolas"/>
          <w:sz w:val="16"/>
        </w:rPr>
        <w:t>LOAD COMB 207 D+OP+0.6WZ</w:t>
      </w:r>
    </w:p>
    <w:p>
      <w:pPr/>
      <w:r>
        <w:rPr>
          <w:rFonts w:ascii="Consolas" w:hAnsi="Consolas"/>
          <w:sz w:val="16"/>
        </w:rPr>
        <w:t xml:space="preserve">1 1.0 2 1.0 10 0.6 </w:t>
      </w:r>
    </w:p>
    <w:p>
      <w:pPr/>
      <w:r>
        <w:rPr>
          <w:rFonts w:ascii="Consolas" w:hAnsi="Consolas"/>
          <w:sz w:val="16"/>
        </w:rPr>
        <w:t>LOAD COMB 208 D+OP-0.6WZ</w:t>
      </w:r>
    </w:p>
    <w:p>
      <w:pPr/>
      <w:r>
        <w:rPr>
          <w:rFonts w:ascii="Consolas" w:hAnsi="Consolas"/>
          <w:sz w:val="16"/>
        </w:rPr>
        <w:t xml:space="preserve">1 1.0 2 1.0 11 0.6 </w:t>
      </w:r>
    </w:p>
    <w:p>
      <w:pPr/>
      <w:r>
        <w:rPr>
          <w:rFonts w:ascii="Consolas" w:hAnsi="Consolas"/>
          <w:sz w:val="16"/>
        </w:rPr>
        <w:t>*</w:t>
      </w:r>
    </w:p>
    <w:p>
      <w:pPr/>
      <w:r>
        <w:rPr>
          <w:rFonts w:ascii="Consolas" w:hAnsi="Consolas"/>
          <w:sz w:val="16"/>
        </w:rPr>
        <w:t>***************************************************************</w:t>
      </w:r>
    </w:p>
    <w:p>
      <w:pPr/>
      <w:r>
        <w:rPr>
          <w:rFonts w:ascii="Consolas" w:hAnsi="Consolas"/>
          <w:sz w:val="16"/>
        </w:rPr>
        <w:t>LOAD COMB 209 D+OP+0.75L+0.45WX</w:t>
      </w:r>
    </w:p>
    <w:p>
      <w:pPr/>
      <w:r>
        <w:rPr>
          <w:rFonts w:ascii="Consolas" w:hAnsi="Consolas"/>
          <w:sz w:val="16"/>
        </w:rPr>
        <w:t xml:space="preserve">1 1.0 2 1.0 4 0.75 8 0.45 </w:t>
      </w:r>
    </w:p>
    <w:p>
      <w:pPr/>
      <w:r>
        <w:rPr>
          <w:rFonts w:ascii="Consolas" w:hAnsi="Consolas"/>
          <w:sz w:val="16"/>
        </w:rPr>
        <w:t>LOAD COMB 210 D+OP+0.75L-0.45WX</w:t>
      </w:r>
    </w:p>
    <w:p>
      <w:pPr/>
      <w:r>
        <w:rPr>
          <w:rFonts w:ascii="Consolas" w:hAnsi="Consolas"/>
          <w:sz w:val="16"/>
        </w:rPr>
        <w:t xml:space="preserve">1 1.0 2 1.0 4 0.75 9 0.45 </w:t>
      </w:r>
    </w:p>
    <w:p>
      <w:pPr/>
      <w:r>
        <w:rPr>
          <w:rFonts w:ascii="Consolas" w:hAnsi="Consolas"/>
          <w:sz w:val="16"/>
        </w:rPr>
        <w:t>*</w:t>
      </w:r>
    </w:p>
    <w:p>
      <w:pPr/>
      <w:r>
        <w:rPr>
          <w:rFonts w:ascii="Consolas" w:hAnsi="Consolas"/>
          <w:sz w:val="16"/>
        </w:rPr>
        <w:t>LOAD COMB 211 D+OP+0.75L+0.45WZ</w:t>
      </w:r>
    </w:p>
    <w:p>
      <w:pPr/>
      <w:r>
        <w:rPr>
          <w:rFonts w:ascii="Consolas" w:hAnsi="Consolas"/>
          <w:sz w:val="16"/>
        </w:rPr>
        <w:t xml:space="preserve">1 1.0 2 1.0 4 1.75 10 0.45 </w:t>
      </w:r>
    </w:p>
    <w:p>
      <w:pPr/>
      <w:r>
        <w:rPr>
          <w:rFonts w:ascii="Consolas" w:hAnsi="Consolas"/>
          <w:sz w:val="16"/>
        </w:rPr>
        <w:t>LOAD COMB 212 D+OP+0.75L-0.45WZ</w:t>
      </w:r>
    </w:p>
    <w:p>
      <w:pPr/>
      <w:r>
        <w:rPr>
          <w:rFonts w:ascii="Consolas" w:hAnsi="Consolas"/>
          <w:sz w:val="16"/>
        </w:rPr>
        <w:t xml:space="preserve">1 1.0 2 1.0 4 0.75 11 0.45 </w:t>
      </w:r>
    </w:p>
    <w:p>
      <w:pPr/>
      <w:r>
        <w:rPr>
          <w:rFonts w:ascii="Consolas" w:hAnsi="Consolas"/>
          <w:sz w:val="16"/>
        </w:rPr>
        <w:t>*</w:t>
      </w:r>
    </w:p>
    <w:p>
      <w:pPr/>
      <w:r>
        <w:rPr>
          <w:rFonts w:ascii="Consolas" w:hAnsi="Consolas"/>
          <w:sz w:val="16"/>
        </w:rPr>
        <w:t>***************************************************************</w:t>
      </w:r>
    </w:p>
    <w:p>
      <w:pPr/>
      <w:r>
        <w:rPr>
          <w:rFonts w:ascii="Consolas" w:hAnsi="Consolas"/>
          <w:sz w:val="16"/>
        </w:rPr>
        <w:t>LOAD COMB 213 D+OP+TST+TS+0.6WX</w:t>
      </w:r>
    </w:p>
    <w:p>
      <w:pPr/>
      <w:r>
        <w:rPr>
          <w:rFonts w:ascii="Consolas" w:hAnsi="Consolas"/>
          <w:sz w:val="16"/>
        </w:rPr>
        <w:t xml:space="preserve">1 1.0 2 1.0 5 1.0 7 1.0 8 0.6 </w:t>
      </w:r>
    </w:p>
    <w:p>
      <w:pPr/>
      <w:r>
        <w:rPr>
          <w:rFonts w:ascii="Consolas" w:hAnsi="Consolas"/>
          <w:sz w:val="16"/>
        </w:rPr>
        <w:t>LOAD COMB 214 D+OP+TST+TS-0.6WX</w:t>
      </w:r>
    </w:p>
    <w:p>
      <w:pPr/>
      <w:r>
        <w:rPr>
          <w:rFonts w:ascii="Consolas" w:hAnsi="Consolas"/>
          <w:sz w:val="16"/>
        </w:rPr>
        <w:t xml:space="preserve">1 1.0 2 1.0 5 1.0 7 1.0 9 0.6 </w:t>
      </w:r>
    </w:p>
    <w:p>
      <w:pPr/>
      <w:r>
        <w:rPr>
          <w:rFonts w:ascii="Consolas" w:hAnsi="Consolas"/>
          <w:sz w:val="16"/>
        </w:rPr>
        <w:t>*</w:t>
      </w:r>
    </w:p>
    <w:p>
      <w:pPr/>
      <w:r>
        <w:rPr>
          <w:rFonts w:ascii="Consolas" w:hAnsi="Consolas"/>
          <w:sz w:val="16"/>
        </w:rPr>
        <w:t>LOAD COMB 215 D+OP+TST+TS+0.6WZ)</w:t>
      </w:r>
    </w:p>
    <w:p>
      <w:pPr/>
      <w:r>
        <w:rPr>
          <w:rFonts w:ascii="Consolas" w:hAnsi="Consolas"/>
          <w:sz w:val="16"/>
        </w:rPr>
        <w:t xml:space="preserve">1 1.0 2 1.0 5 1.05 7 1.0 10 0.6 </w:t>
      </w:r>
    </w:p>
    <w:p>
      <w:pPr/>
      <w:r>
        <w:rPr>
          <w:rFonts w:ascii="Consolas" w:hAnsi="Consolas"/>
          <w:sz w:val="16"/>
        </w:rPr>
        <w:t>LOAD COMB 216 D+OP+TS+TST+TS-0.6WZ</w:t>
      </w:r>
    </w:p>
    <w:p>
      <w:pPr/>
      <w:r>
        <w:rPr>
          <w:rFonts w:ascii="Consolas" w:hAnsi="Consolas"/>
          <w:sz w:val="16"/>
        </w:rPr>
        <w:t xml:space="preserve">1 1.0 2 1.0 5 1.0 7 1.0 11 0.6 </w:t>
      </w:r>
    </w:p>
    <w:p>
      <w:pPr/>
      <w:r>
        <w:rPr>
          <w:rFonts w:ascii="Consolas" w:hAnsi="Consolas"/>
          <w:sz w:val="16"/>
        </w:rPr>
        <w:t>*</w:t>
      </w:r>
    </w:p>
    <w:p>
      <w:pPr/>
      <w:r>
        <w:rPr>
          <w:rFonts w:ascii="Consolas" w:hAnsi="Consolas"/>
          <w:sz w:val="16"/>
        </w:rPr>
        <w:t>***************************************************************</w:t>
      </w:r>
    </w:p>
    <w:p>
      <w:pPr/>
      <w:r>
        <w:rPr>
          <w:rFonts w:ascii="Consolas" w:hAnsi="Consolas"/>
          <w:sz w:val="16"/>
        </w:rPr>
        <w:t>LOAD COMB 217 D+OP+0.75L+TST+TS+0.45WX</w:t>
      </w:r>
    </w:p>
    <w:p>
      <w:pPr/>
      <w:r>
        <w:rPr>
          <w:rFonts w:ascii="Consolas" w:hAnsi="Consolas"/>
          <w:sz w:val="16"/>
        </w:rPr>
        <w:t xml:space="preserve">1 1.0 2 1.0 4 0.75 5 1.0 7 1.0 8 0.45 </w:t>
      </w:r>
    </w:p>
    <w:p>
      <w:pPr/>
      <w:r>
        <w:rPr>
          <w:rFonts w:ascii="Consolas" w:hAnsi="Consolas"/>
          <w:sz w:val="16"/>
        </w:rPr>
        <w:t>LOAD COMB 218 D+OP+0.75L+TST+TS-0.45WX</w:t>
      </w:r>
    </w:p>
    <w:p>
      <w:pPr/>
      <w:r>
        <w:rPr>
          <w:rFonts w:ascii="Consolas" w:hAnsi="Consolas"/>
          <w:sz w:val="16"/>
        </w:rPr>
        <w:t xml:space="preserve">1 1.0 2 1.0 4 0.75 5 1.0 7 1.0 9 0.45 </w:t>
      </w:r>
    </w:p>
    <w:p>
      <w:pPr/>
      <w:r>
        <w:rPr>
          <w:rFonts w:ascii="Consolas" w:hAnsi="Consolas"/>
          <w:sz w:val="16"/>
        </w:rPr>
        <w:t>*</w:t>
      </w:r>
    </w:p>
    <w:p>
      <w:pPr/>
      <w:r>
        <w:rPr>
          <w:rFonts w:ascii="Consolas" w:hAnsi="Consolas"/>
          <w:sz w:val="16"/>
        </w:rPr>
        <w:t>LOAD COMB 219 D+OP+0.75L+TST+TS+0.45WZ</w:t>
      </w:r>
    </w:p>
    <w:p>
      <w:pPr/>
      <w:r>
        <w:rPr>
          <w:rFonts w:ascii="Consolas" w:hAnsi="Consolas"/>
          <w:sz w:val="16"/>
        </w:rPr>
        <w:t xml:space="preserve">1 1.0 2 1.0 4 0.75 5 1.0 7 1.0 10 0.45 </w:t>
      </w:r>
    </w:p>
    <w:p>
      <w:pPr/>
      <w:r>
        <w:rPr>
          <w:rFonts w:ascii="Consolas" w:hAnsi="Consolas"/>
          <w:sz w:val="16"/>
        </w:rPr>
        <w:t>LOAD COMB 220 D+OP+TS+0.75L+TST+TS-0.45WZ</w:t>
      </w:r>
    </w:p>
    <w:p>
      <w:pPr/>
      <w:r>
        <w:rPr>
          <w:rFonts w:ascii="Consolas" w:hAnsi="Consolas"/>
          <w:sz w:val="16"/>
        </w:rPr>
        <w:t xml:space="preserve">1 1.0 2 1.0 4 0.75 5 1.0 7 1.0 11 0.45 </w:t>
      </w:r>
    </w:p>
    <w:p>
      <w:pPr/>
      <w:r>
        <w:rPr>
          <w:rFonts w:ascii="Consolas" w:hAnsi="Consolas"/>
          <w:sz w:val="16"/>
        </w:rPr>
        <w:t>*</w:t>
      </w:r>
    </w:p>
    <w:p>
      <w:pPr/>
      <w:r>
        <w:rPr>
          <w:rFonts w:ascii="Consolas" w:hAnsi="Consolas"/>
          <w:sz w:val="16"/>
        </w:rPr>
        <w:t>***************************************************************</w:t>
      </w:r>
    </w:p>
    <w:p>
      <w:pPr/>
      <w:r>
        <w:rPr>
          <w:rFonts w:ascii="Consolas" w:hAnsi="Consolas"/>
          <w:sz w:val="16"/>
        </w:rPr>
        <w:t>LOAD COMB 221 0.6(D+OP)+0.6(TST+TS)+0.6WX</w:t>
      </w:r>
    </w:p>
    <w:p>
      <w:pPr/>
      <w:r>
        <w:rPr>
          <w:rFonts w:ascii="Consolas" w:hAnsi="Consolas"/>
          <w:sz w:val="16"/>
        </w:rPr>
        <w:t xml:space="preserve">1 0.6 2 0.6 5 0.6 7 0.6 8 0.6 </w:t>
      </w:r>
    </w:p>
    <w:p>
      <w:pPr/>
      <w:r>
        <w:rPr>
          <w:rFonts w:ascii="Consolas" w:hAnsi="Consolas"/>
          <w:sz w:val="16"/>
        </w:rPr>
        <w:t>LOAD COMB 222 0.6(D+OP)+0.6(TST+TS)-0.6WX</w:t>
      </w:r>
    </w:p>
    <w:p>
      <w:pPr/>
      <w:r>
        <w:rPr>
          <w:rFonts w:ascii="Consolas" w:hAnsi="Consolas"/>
          <w:sz w:val="16"/>
        </w:rPr>
        <w:t xml:space="preserve">1 0.6 2 0.6 5 0.6 7 0.6 9 0.6 </w:t>
      </w:r>
    </w:p>
    <w:p>
      <w:pPr/>
      <w:r>
        <w:rPr>
          <w:rFonts w:ascii="Consolas" w:hAnsi="Consolas"/>
          <w:sz w:val="16"/>
        </w:rPr>
        <w:t>*</w:t>
      </w:r>
    </w:p>
    <w:p>
      <w:pPr/>
      <w:r>
        <w:rPr>
          <w:rFonts w:ascii="Consolas" w:hAnsi="Consolas"/>
          <w:sz w:val="16"/>
        </w:rPr>
        <w:t>LOAD COMB 223 0.6(D+OP)+0.6(TST+TS)+0.6WZ</w:t>
      </w:r>
    </w:p>
    <w:p>
      <w:pPr/>
      <w:r>
        <w:rPr>
          <w:rFonts w:ascii="Consolas" w:hAnsi="Consolas"/>
          <w:sz w:val="16"/>
        </w:rPr>
        <w:t xml:space="preserve">1 0.6 2 0.6 5 0.6 7 0.6 10 0.6 </w:t>
      </w:r>
    </w:p>
    <w:p>
      <w:pPr/>
      <w:r>
        <w:rPr>
          <w:rFonts w:ascii="Consolas" w:hAnsi="Consolas"/>
          <w:sz w:val="16"/>
        </w:rPr>
        <w:t>LOAD COMB 224 0.6(D+OP)+0.6(TST+TS)-0.6WZ</w:t>
      </w:r>
    </w:p>
    <w:p>
      <w:pPr/>
      <w:r>
        <w:rPr>
          <w:rFonts w:ascii="Consolas" w:hAnsi="Consolas"/>
          <w:sz w:val="16"/>
        </w:rPr>
        <w:t xml:space="preserve">1 0.6 2 0.6 5 0.6 7 0.6 11 0.6 </w:t>
      </w:r>
    </w:p>
    <w:p>
      <w:pPr/>
      <w:r>
        <w:rPr>
          <w:rFonts w:ascii="Consolas" w:hAnsi="Consolas"/>
          <w:sz w:val="16"/>
        </w:rPr>
        <w:t>*</w:t>
      </w:r>
    </w:p>
    <w:p>
      <w:pPr/>
      <w:r>
        <w:rPr>
          <w:rFonts w:ascii="Consolas" w:hAnsi="Consolas"/>
          <w:sz w:val="16"/>
        </w:rPr>
        <w:t>*********  COMBINACIONES PARA PRUEBA HIDROSTATICA  *********</w:t>
      </w:r>
    </w:p>
    <w:p>
      <w:pPr/>
      <w:r>
        <w:rPr>
          <w:rFonts w:ascii="Consolas" w:hAnsi="Consolas"/>
          <w:sz w:val="16"/>
        </w:rPr>
        <w:t>LOAD COMB 225 D+F</w:t>
      </w:r>
    </w:p>
    <w:p>
      <w:pPr/>
      <w:r>
        <w:rPr>
          <w:rFonts w:ascii="Consolas" w:hAnsi="Consolas"/>
          <w:sz w:val="16"/>
        </w:rPr>
        <w:t xml:space="preserve">1 1.0 3 1.0 </w:t>
      </w:r>
    </w:p>
    <w:p>
      <w:pPr/>
      <w:r>
        <w:rPr>
          <w:rFonts w:ascii="Consolas" w:hAnsi="Consolas"/>
          <w:sz w:val="16"/>
        </w:rPr>
        <w:t>LOAD COMB 226 D+F+0.50L</w:t>
      </w:r>
    </w:p>
    <w:p>
      <w:pPr/>
      <w:r>
        <w:rPr>
          <w:rFonts w:ascii="Consolas" w:hAnsi="Consolas"/>
          <w:sz w:val="16"/>
        </w:rPr>
        <w:t xml:space="preserve">1 1.0 3 1.0 4 0.5 </w:t>
      </w:r>
    </w:p>
    <w:p>
      <w:pPr/>
      <w:r>
        <w:rPr>
          <w:rFonts w:ascii="Consolas" w:hAnsi="Consolas"/>
          <w:sz w:val="16"/>
        </w:rPr>
        <w:t>LOAD COMB 227 D+F+0.33(+WX)</w:t>
      </w:r>
    </w:p>
    <w:p>
      <w:pPr/>
      <w:r>
        <w:rPr>
          <w:rFonts w:ascii="Consolas" w:hAnsi="Consolas"/>
          <w:sz w:val="16"/>
        </w:rPr>
        <w:t xml:space="preserve">1 1.0 3 1.0 8 0.33 </w:t>
      </w:r>
    </w:p>
    <w:p>
      <w:pPr/>
      <w:r>
        <w:rPr>
          <w:rFonts w:ascii="Consolas" w:hAnsi="Consolas"/>
          <w:sz w:val="16"/>
        </w:rPr>
        <w:t>LOAD COMB 228 D+F-0.33(+WX)</w:t>
      </w:r>
    </w:p>
    <w:p>
      <w:pPr/>
      <w:r>
        <w:rPr>
          <w:rFonts w:ascii="Consolas" w:hAnsi="Consolas"/>
          <w:sz w:val="16"/>
        </w:rPr>
        <w:t xml:space="preserve">1 1.0 3 1.0 8 -0.33 </w:t>
      </w:r>
    </w:p>
    <w:p>
      <w:pPr/>
      <w:r>
        <w:rPr>
          <w:rFonts w:ascii="Consolas" w:hAnsi="Consolas"/>
          <w:sz w:val="16"/>
        </w:rPr>
        <w:t>LOAD COMB 229 D+F+0.33(-WX)</w:t>
      </w:r>
    </w:p>
    <w:p>
      <w:pPr/>
      <w:r>
        <w:rPr>
          <w:rFonts w:ascii="Consolas" w:hAnsi="Consolas"/>
          <w:sz w:val="16"/>
        </w:rPr>
        <w:t xml:space="preserve">1 1.0 3 1.0 9 0.33 </w:t>
      </w:r>
    </w:p>
    <w:p>
      <w:pPr/>
      <w:r>
        <w:rPr>
          <w:rFonts w:ascii="Consolas" w:hAnsi="Consolas"/>
          <w:sz w:val="16"/>
        </w:rPr>
        <w:t>LOAD COMB 230 D+F-0.33(-WX)</w:t>
      </w:r>
    </w:p>
    <w:p>
      <w:pPr/>
      <w:r>
        <w:rPr>
          <w:rFonts w:ascii="Consolas" w:hAnsi="Consolas"/>
          <w:sz w:val="16"/>
        </w:rPr>
        <w:t xml:space="preserve">1 1.0 3 1.0 9 -0.33 </w:t>
      </w:r>
    </w:p>
    <w:p>
      <w:pPr/>
      <w:r>
        <w:rPr>
          <w:rFonts w:ascii="Consolas" w:hAnsi="Consolas"/>
          <w:sz w:val="16"/>
        </w:rPr>
        <w:t>LOAD COMB 231 D+F+0.33(+WZ)</w:t>
      </w:r>
    </w:p>
    <w:p>
      <w:pPr/>
      <w:r>
        <w:rPr>
          <w:rFonts w:ascii="Consolas" w:hAnsi="Consolas"/>
          <w:sz w:val="16"/>
        </w:rPr>
        <w:t xml:space="preserve">1 1.0 3 1.0 10 0.33 </w:t>
      </w:r>
    </w:p>
    <w:p>
      <w:pPr/>
      <w:r>
        <w:rPr>
          <w:rFonts w:ascii="Consolas" w:hAnsi="Consolas"/>
          <w:sz w:val="16"/>
        </w:rPr>
        <w:t>LOAD COMB 232 D+F-0.33(+WZ)</w:t>
      </w:r>
    </w:p>
    <w:p>
      <w:pPr/>
      <w:r>
        <w:rPr>
          <w:rFonts w:ascii="Consolas" w:hAnsi="Consolas"/>
          <w:sz w:val="16"/>
        </w:rPr>
        <w:t xml:space="preserve">1 1.0 3 1.0 10 -0.33 </w:t>
      </w:r>
    </w:p>
    <w:p>
      <w:pPr/>
      <w:r>
        <w:rPr>
          <w:rFonts w:ascii="Consolas" w:hAnsi="Consolas"/>
          <w:sz w:val="16"/>
        </w:rPr>
        <w:t>LOAD COMB 233 D+F+0.33(-WZ)</w:t>
      </w:r>
    </w:p>
    <w:p>
      <w:pPr/>
      <w:r>
        <w:rPr>
          <w:rFonts w:ascii="Consolas" w:hAnsi="Consolas"/>
          <w:sz w:val="16"/>
        </w:rPr>
        <w:t xml:space="preserve">1 1.0 3 1.0 11 0.33 </w:t>
      </w:r>
    </w:p>
    <w:p>
      <w:pPr/>
      <w:r>
        <w:rPr>
          <w:rFonts w:ascii="Consolas" w:hAnsi="Consolas"/>
          <w:sz w:val="16"/>
        </w:rPr>
        <w:t>LOAD COMB 234 D+F-0.33(-WZ)</w:t>
      </w:r>
    </w:p>
    <w:p>
      <w:pPr/>
      <w:r>
        <w:rPr>
          <w:rFonts w:ascii="Consolas" w:hAnsi="Consolas"/>
          <w:sz w:val="16"/>
        </w:rPr>
        <w:t xml:space="preserve">1 1.0 3 1.0 11 -0.33 </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  COMBINACIONES CON CARGA SISMICA  *********</w:t>
      </w:r>
    </w:p>
    <w:p>
      <w:pPr/>
      <w:r>
        <w:rPr>
          <w:rFonts w:ascii="Consolas" w:hAnsi="Consolas"/>
          <w:sz w:val="16"/>
        </w:rPr>
        <w:t>*</w:t>
      </w:r>
    </w:p>
    <w:p>
      <w:pPr/>
      <w:r>
        <w:rPr>
          <w:rFonts w:ascii="Consolas" w:hAnsi="Consolas"/>
          <w:sz w:val="16"/>
        </w:rPr>
        <w:t>*** La fuerza sismica horizontal de acuerdo a ASCE 7-16  punto 12.4.2.1 es</w:t>
      </w:r>
    </w:p>
    <w:p>
      <w:pPr/>
      <w:r>
        <w:rPr>
          <w:rFonts w:ascii="Consolas" w:hAnsi="Consolas"/>
          <w:sz w:val="16"/>
        </w:rPr>
        <w:t>*   Eh = RHO*Qe ;  RHO = 1.3</w:t>
      </w:r>
    </w:p>
    <w:p>
      <w:pPr/>
      <w:r>
        <w:rPr>
          <w:rFonts w:ascii="Consolas" w:hAnsi="Consolas"/>
          <w:sz w:val="16"/>
        </w:rPr>
        <w:t>***************************************************************************************************</w:t>
      </w:r>
    </w:p>
    <w:p>
      <w:pPr/>
      <w:r>
        <w:rPr>
          <w:rFonts w:ascii="Consolas" w:hAnsi="Consolas"/>
          <w:sz w:val="16"/>
        </w:rPr>
        <w:t>***************************************************************************************************</w:t>
      </w:r>
    </w:p>
    <w:p>
      <w:pPr/>
      <w:r>
        <w:rPr>
          <w:rFonts w:ascii="Consolas" w:hAnsi="Consolas"/>
          <w:sz w:val="16"/>
        </w:rPr>
        <w:t>LOAD COMB 235 D+OP+0.70*RHO(EX+0.30EZ)+0.7EV</w:t>
      </w:r>
    </w:p>
    <w:p>
      <w:pPr/>
      <w:r>
        <w:rPr>
          <w:rFonts w:ascii="Consolas" w:hAnsi="Consolas"/>
          <w:sz w:val="16"/>
        </w:rPr>
        <w:t xml:space="preserve">1 1.0 2 1.0 12 0.91 13 0.273 14 0.7 </w:t>
      </w:r>
    </w:p>
    <w:p>
      <w:pPr/>
      <w:r>
        <w:rPr>
          <w:rFonts w:ascii="Consolas" w:hAnsi="Consolas"/>
          <w:sz w:val="16"/>
        </w:rPr>
        <w:t>LOAD COMB 236 D+OP+0.70*RHO(EX-0.30EZ)+0.7EV</w:t>
      </w:r>
    </w:p>
    <w:p>
      <w:pPr/>
      <w:r>
        <w:rPr>
          <w:rFonts w:ascii="Consolas" w:hAnsi="Consolas"/>
          <w:sz w:val="16"/>
        </w:rPr>
        <w:t xml:space="preserve">1 1.0 2 1.0 12 0.91 13 -0.273 14 0.7 </w:t>
      </w:r>
    </w:p>
    <w:p>
      <w:pPr/>
      <w:r>
        <w:rPr>
          <w:rFonts w:ascii="Consolas" w:hAnsi="Consolas"/>
          <w:sz w:val="16"/>
        </w:rPr>
        <w:t>LOAD COMB 237 D+OP+0.70*RHO(-EX+0.30EZ)+0.7EV</w:t>
      </w:r>
    </w:p>
    <w:p>
      <w:pPr/>
      <w:r>
        <w:rPr>
          <w:rFonts w:ascii="Consolas" w:hAnsi="Consolas"/>
          <w:sz w:val="16"/>
        </w:rPr>
        <w:t xml:space="preserve">1 1.0 2 1.0 12 -0.91 13 0.273 14 0.7 </w:t>
      </w:r>
    </w:p>
    <w:p>
      <w:pPr/>
      <w:r>
        <w:rPr>
          <w:rFonts w:ascii="Consolas" w:hAnsi="Consolas"/>
          <w:sz w:val="16"/>
        </w:rPr>
        <w:t>LOAD COMB 238 D+OP+0.70*RHO(-EX-0.30EZ)+0.7EV</w:t>
      </w:r>
    </w:p>
    <w:p>
      <w:pPr/>
      <w:r>
        <w:rPr>
          <w:rFonts w:ascii="Consolas" w:hAnsi="Consolas"/>
          <w:sz w:val="16"/>
        </w:rPr>
        <w:t xml:space="preserve">1 1.0 2 1.0 12 -0.91 13 -0.273 14 0.7 </w:t>
      </w:r>
    </w:p>
    <w:p>
      <w:pPr/>
      <w:r>
        <w:rPr>
          <w:rFonts w:ascii="Consolas" w:hAnsi="Consolas"/>
          <w:sz w:val="16"/>
        </w:rPr>
        <w:t>*</w:t>
      </w:r>
    </w:p>
    <w:p>
      <w:pPr/>
      <w:r>
        <w:rPr>
          <w:rFonts w:ascii="Consolas" w:hAnsi="Consolas"/>
          <w:sz w:val="16"/>
        </w:rPr>
        <w:t>LOAD COMB 239 D+OP+0.70*RHO(EX+0.30EZ)-0.7EV</w:t>
      </w:r>
    </w:p>
    <w:p>
      <w:pPr/>
      <w:r>
        <w:rPr>
          <w:rFonts w:ascii="Consolas" w:hAnsi="Consolas"/>
          <w:sz w:val="16"/>
        </w:rPr>
        <w:t xml:space="preserve">1 1.0 2 1.0 12 0.91 13 0.273 14 -0.7 </w:t>
      </w:r>
    </w:p>
    <w:p>
      <w:pPr/>
      <w:r>
        <w:rPr>
          <w:rFonts w:ascii="Consolas" w:hAnsi="Consolas"/>
          <w:sz w:val="16"/>
        </w:rPr>
        <w:t>LOAD COMB 240 D+OP+0.70*RHO(EX-0.30EZ)-0.7EV</w:t>
      </w:r>
    </w:p>
    <w:p>
      <w:pPr/>
      <w:r>
        <w:rPr>
          <w:rFonts w:ascii="Consolas" w:hAnsi="Consolas"/>
          <w:sz w:val="16"/>
        </w:rPr>
        <w:t xml:space="preserve">1 1.0 2 1.0 12 0.91 13 -0.273 14 -0.7 </w:t>
      </w:r>
    </w:p>
    <w:p>
      <w:pPr/>
      <w:r>
        <w:rPr>
          <w:rFonts w:ascii="Consolas" w:hAnsi="Consolas"/>
          <w:sz w:val="16"/>
        </w:rPr>
        <w:t>LOAD COMB 241 D+OP+0.70*RHO(-EX+0.30EZ)-0.7EV</w:t>
      </w:r>
    </w:p>
    <w:p>
      <w:pPr/>
      <w:r>
        <w:rPr>
          <w:rFonts w:ascii="Consolas" w:hAnsi="Consolas"/>
          <w:sz w:val="16"/>
        </w:rPr>
        <w:t xml:space="preserve">1 1.0 2 1.0 14 -0.91 13 0.273 14 -0.7 </w:t>
      </w:r>
    </w:p>
    <w:p>
      <w:pPr/>
      <w:r>
        <w:rPr>
          <w:rFonts w:ascii="Consolas" w:hAnsi="Consolas"/>
          <w:sz w:val="16"/>
        </w:rPr>
        <w:t>LOAD COMB 242 D+OP+0.70*RHO(-EX-0.30EZ)-0.7EV</w:t>
      </w:r>
    </w:p>
    <w:p>
      <w:pPr/>
      <w:r>
        <w:rPr>
          <w:rFonts w:ascii="Consolas" w:hAnsi="Consolas"/>
          <w:sz w:val="16"/>
        </w:rPr>
        <w:t xml:space="preserve">1 1.0 2 1.0 12 -0.91 13 -0.273 14 -0.7 </w:t>
      </w:r>
    </w:p>
    <w:p>
      <w:pPr/>
      <w:r>
        <w:rPr>
          <w:rFonts w:ascii="Consolas" w:hAnsi="Consolas"/>
          <w:sz w:val="16"/>
        </w:rPr>
        <w:t>*</w:t>
      </w:r>
    </w:p>
    <w:p>
      <w:pPr/>
      <w:r>
        <w:rPr>
          <w:rFonts w:ascii="Consolas" w:hAnsi="Consolas"/>
          <w:sz w:val="16"/>
        </w:rPr>
        <w:t>***************************************************************</w:t>
      </w:r>
    </w:p>
    <w:p>
      <w:pPr/>
      <w:r>
        <w:rPr>
          <w:rFonts w:ascii="Consolas" w:hAnsi="Consolas"/>
          <w:sz w:val="16"/>
        </w:rPr>
        <w:t>LOAD COMB 243 D+OP+0.70*RHO(0.30EX+EZ)+0.7EV</w:t>
      </w:r>
    </w:p>
    <w:p>
      <w:pPr/>
      <w:r>
        <w:rPr>
          <w:rFonts w:ascii="Consolas" w:hAnsi="Consolas"/>
          <w:sz w:val="16"/>
        </w:rPr>
        <w:t xml:space="preserve">1 1.0 2 1.0 12 0.273 13 0.91 14 0.7 </w:t>
      </w:r>
    </w:p>
    <w:p>
      <w:pPr/>
      <w:r>
        <w:rPr>
          <w:rFonts w:ascii="Consolas" w:hAnsi="Consolas"/>
          <w:sz w:val="16"/>
        </w:rPr>
        <w:t>LOAD COMB 244 D+OP+0.70*RHO(0.30EX-EZ)+0.7EV</w:t>
      </w:r>
    </w:p>
    <w:p>
      <w:pPr/>
      <w:r>
        <w:rPr>
          <w:rFonts w:ascii="Consolas" w:hAnsi="Consolas"/>
          <w:sz w:val="16"/>
        </w:rPr>
        <w:t xml:space="preserve">1 1.0 2 1.0 12 0.273 13 -0.91 14 0.7 </w:t>
      </w:r>
    </w:p>
    <w:p>
      <w:pPr/>
      <w:r>
        <w:rPr>
          <w:rFonts w:ascii="Consolas" w:hAnsi="Consolas"/>
          <w:sz w:val="16"/>
        </w:rPr>
        <w:t>LOAD COMB 245 D+OP+0.70*RHO(-0.30EX+EZ)+0.7EV</w:t>
      </w:r>
    </w:p>
    <w:p>
      <w:pPr/>
      <w:r>
        <w:rPr>
          <w:rFonts w:ascii="Consolas" w:hAnsi="Consolas"/>
          <w:sz w:val="16"/>
        </w:rPr>
        <w:t xml:space="preserve">1 1.0 2 1.0 12 -0.273 13 0.91 14 0.7 </w:t>
      </w:r>
    </w:p>
    <w:p>
      <w:pPr/>
      <w:r>
        <w:rPr>
          <w:rFonts w:ascii="Consolas" w:hAnsi="Consolas"/>
          <w:sz w:val="16"/>
        </w:rPr>
        <w:t>LOAD COMB 246 D+OP+0.70*RHO(-0.30EX-EZ)+0.7EV</w:t>
      </w:r>
    </w:p>
    <w:p>
      <w:pPr/>
      <w:r>
        <w:rPr>
          <w:rFonts w:ascii="Consolas" w:hAnsi="Consolas"/>
          <w:sz w:val="16"/>
        </w:rPr>
        <w:t xml:space="preserve">1 1.0 2 1.0 12 -0.273 13 -0.91 14 0.7 </w:t>
      </w:r>
    </w:p>
    <w:p>
      <w:pPr/>
      <w:r>
        <w:rPr>
          <w:rFonts w:ascii="Consolas" w:hAnsi="Consolas"/>
          <w:sz w:val="16"/>
        </w:rPr>
        <w:t>*</w:t>
      </w:r>
    </w:p>
    <w:p>
      <w:pPr/>
      <w:r>
        <w:rPr>
          <w:rFonts w:ascii="Consolas" w:hAnsi="Consolas"/>
          <w:sz w:val="16"/>
        </w:rPr>
        <w:t>LOAD COMB 247 D+OP+0.70*RHO(0.30EX+EZ)-0.7EV</w:t>
      </w:r>
    </w:p>
    <w:p>
      <w:pPr/>
      <w:r>
        <w:rPr>
          <w:rFonts w:ascii="Consolas" w:hAnsi="Consolas"/>
          <w:sz w:val="16"/>
        </w:rPr>
        <w:t xml:space="preserve">1 1.0 2 1.0 12 0.273 13 0.91 14 -0.7 </w:t>
      </w:r>
    </w:p>
    <w:p>
      <w:pPr/>
      <w:r>
        <w:rPr>
          <w:rFonts w:ascii="Consolas" w:hAnsi="Consolas"/>
          <w:sz w:val="16"/>
        </w:rPr>
        <w:t>LOAD COMB 248 D+OP+0.70*RHO(0.30EX-EZ)-0.7EV</w:t>
      </w:r>
    </w:p>
    <w:p>
      <w:pPr/>
      <w:r>
        <w:rPr>
          <w:rFonts w:ascii="Consolas" w:hAnsi="Consolas"/>
          <w:sz w:val="16"/>
        </w:rPr>
        <w:t xml:space="preserve">1 1.0 2 1.0 12 0.273 13 -0.91 14 -0.7 </w:t>
      </w:r>
    </w:p>
    <w:p>
      <w:pPr/>
      <w:r>
        <w:rPr>
          <w:rFonts w:ascii="Consolas" w:hAnsi="Consolas"/>
          <w:sz w:val="16"/>
        </w:rPr>
        <w:t>LOAD COMB 249 D+OP+0.70*RHO(-0.30EX+EZ)-0.7EV</w:t>
      </w:r>
    </w:p>
    <w:p>
      <w:pPr/>
      <w:r>
        <w:rPr>
          <w:rFonts w:ascii="Consolas" w:hAnsi="Consolas"/>
          <w:sz w:val="16"/>
        </w:rPr>
        <w:t xml:space="preserve">1 1.0 2 1.0 12 -0.273 13 0.91 14 -0.7 </w:t>
      </w:r>
    </w:p>
    <w:p>
      <w:pPr/>
      <w:r>
        <w:rPr>
          <w:rFonts w:ascii="Consolas" w:hAnsi="Consolas"/>
          <w:sz w:val="16"/>
        </w:rPr>
        <w:t>LOAD COMB 250 D+OP+0.70*RHO(-0.30EX-EZ)-0.7EV</w:t>
      </w:r>
    </w:p>
    <w:p>
      <w:pPr/>
      <w:r>
        <w:rPr>
          <w:rFonts w:ascii="Consolas" w:hAnsi="Consolas"/>
          <w:sz w:val="16"/>
        </w:rPr>
        <w:t xml:space="preserve">1 1.0 2 1.0 12 -0.273 13 -0.91 14 -0.7 </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LOAD COMB 251 D+OP+0.75L+0.525*RHO(EX+0.30EZ)+0.525EV</w:t>
      </w:r>
    </w:p>
    <w:p>
      <w:pPr/>
      <w:r>
        <w:rPr>
          <w:rFonts w:ascii="Consolas" w:hAnsi="Consolas"/>
          <w:sz w:val="16"/>
        </w:rPr>
        <w:t xml:space="preserve">1 1.0 2 1.0 4 0.75 12 0.682 13 0.205 14 0.525 </w:t>
      </w:r>
    </w:p>
    <w:p>
      <w:pPr/>
      <w:r>
        <w:rPr>
          <w:rFonts w:ascii="Consolas" w:hAnsi="Consolas"/>
          <w:sz w:val="16"/>
        </w:rPr>
        <w:t>LOAD COMB 252 D+OP+0.75L+0.525*RHO(EX-0.30EZ)+0.525EV</w:t>
      </w:r>
    </w:p>
    <w:p>
      <w:pPr/>
      <w:r>
        <w:rPr>
          <w:rFonts w:ascii="Consolas" w:hAnsi="Consolas"/>
          <w:sz w:val="16"/>
        </w:rPr>
        <w:t xml:space="preserve">1 1.0 2 1.0 4 0.75 12 0.682 13 -0.205 14 0.525 </w:t>
      </w:r>
    </w:p>
    <w:p>
      <w:pPr/>
      <w:r>
        <w:rPr>
          <w:rFonts w:ascii="Consolas" w:hAnsi="Consolas"/>
          <w:sz w:val="16"/>
        </w:rPr>
        <w:t>LOAD COMB 253 D+OP+0.75L+0.525*RHO(-EX+0.30EZ)+0.525EV</w:t>
      </w:r>
    </w:p>
    <w:p>
      <w:pPr/>
      <w:r>
        <w:rPr>
          <w:rFonts w:ascii="Consolas" w:hAnsi="Consolas"/>
          <w:sz w:val="16"/>
        </w:rPr>
        <w:t xml:space="preserve">1 1.0 2 1.0 4 0.75 12 -0.682 13 0.205 14 0.525 </w:t>
      </w:r>
    </w:p>
    <w:p>
      <w:pPr/>
      <w:r>
        <w:rPr>
          <w:rFonts w:ascii="Consolas" w:hAnsi="Consolas"/>
          <w:sz w:val="16"/>
        </w:rPr>
        <w:t>LOAD COMB 254 D+OP+0.75L+0.525*RHO(-EX-0.30EZ)+0.525EV</w:t>
      </w:r>
    </w:p>
    <w:p>
      <w:pPr/>
      <w:r>
        <w:rPr>
          <w:rFonts w:ascii="Consolas" w:hAnsi="Consolas"/>
          <w:sz w:val="16"/>
        </w:rPr>
        <w:t xml:space="preserve">1 1.0 2 1.0 4 0.75 12 -0.682 13 -0.205 14 0.525 </w:t>
      </w:r>
    </w:p>
    <w:p>
      <w:pPr/>
      <w:r>
        <w:rPr>
          <w:rFonts w:ascii="Consolas" w:hAnsi="Consolas"/>
          <w:sz w:val="16"/>
        </w:rPr>
        <w:t>*</w:t>
      </w:r>
    </w:p>
    <w:p>
      <w:pPr/>
      <w:r>
        <w:rPr>
          <w:rFonts w:ascii="Consolas" w:hAnsi="Consolas"/>
          <w:sz w:val="16"/>
        </w:rPr>
        <w:t>LOAD COMB 255 D+OP+0.75L+0.525*RHO(EX+0.30EZ)-EV</w:t>
      </w:r>
    </w:p>
    <w:p>
      <w:pPr/>
      <w:r>
        <w:rPr>
          <w:rFonts w:ascii="Consolas" w:hAnsi="Consolas"/>
          <w:sz w:val="16"/>
        </w:rPr>
        <w:t xml:space="preserve">1 1.0 2 1.0 4 0.75 12 0.682 13 0.205 14 -0.525 </w:t>
      </w:r>
    </w:p>
    <w:p>
      <w:pPr/>
      <w:r>
        <w:rPr>
          <w:rFonts w:ascii="Consolas" w:hAnsi="Consolas"/>
          <w:sz w:val="16"/>
        </w:rPr>
        <w:t>LOAD COMB 256 D+OP+0.75L+0.525*RHO(EX-0.30EZ)-0.525EV</w:t>
      </w:r>
    </w:p>
    <w:p>
      <w:pPr/>
      <w:r>
        <w:rPr>
          <w:rFonts w:ascii="Consolas" w:hAnsi="Consolas"/>
          <w:sz w:val="16"/>
        </w:rPr>
        <w:t xml:space="preserve">1 1.0 2 1.0 4 0.75 12 0.682 13 -0.205 14 -0.525 </w:t>
      </w:r>
    </w:p>
    <w:p>
      <w:pPr/>
      <w:r>
        <w:rPr>
          <w:rFonts w:ascii="Consolas" w:hAnsi="Consolas"/>
          <w:sz w:val="16"/>
        </w:rPr>
        <w:t>LOAD COMB 257 D+OP+0.75L+0.525*RHO(-EX+0.30EZ)-0.525EV</w:t>
      </w:r>
    </w:p>
    <w:p>
      <w:pPr/>
      <w:r>
        <w:rPr>
          <w:rFonts w:ascii="Consolas" w:hAnsi="Consolas"/>
          <w:sz w:val="16"/>
        </w:rPr>
        <w:t xml:space="preserve">1 1.0 2 1.0 4 0.75 12 -0.682 13 0.205 14 -0.525 </w:t>
      </w:r>
    </w:p>
    <w:p>
      <w:pPr/>
      <w:r>
        <w:rPr>
          <w:rFonts w:ascii="Consolas" w:hAnsi="Consolas"/>
          <w:sz w:val="16"/>
        </w:rPr>
        <w:t>LOAD COMB 258 D+OP+0.75L+0.525*RHO(-EX-0.30EZ)-0.525EV</w:t>
      </w:r>
    </w:p>
    <w:p>
      <w:pPr/>
      <w:r>
        <w:rPr>
          <w:rFonts w:ascii="Consolas" w:hAnsi="Consolas"/>
          <w:sz w:val="16"/>
        </w:rPr>
        <w:t xml:space="preserve">1 1.0 2 1.0 4 0.75 12 -0.682 13 -0.205 14 -0.525 </w:t>
      </w:r>
    </w:p>
    <w:p>
      <w:pPr/>
      <w:r>
        <w:rPr>
          <w:rFonts w:ascii="Consolas" w:hAnsi="Consolas"/>
          <w:sz w:val="16"/>
        </w:rPr>
        <w:t>*</w:t>
      </w:r>
    </w:p>
    <w:p>
      <w:pPr/>
      <w:r>
        <w:rPr>
          <w:rFonts w:ascii="Consolas" w:hAnsi="Consolas"/>
          <w:sz w:val="16"/>
        </w:rPr>
        <w:t>***************************************************************</w:t>
      </w:r>
    </w:p>
    <w:p>
      <w:pPr/>
      <w:r>
        <w:rPr>
          <w:rFonts w:ascii="Consolas" w:hAnsi="Consolas"/>
          <w:sz w:val="16"/>
        </w:rPr>
        <w:t>LOAD COMB 259 D+OP+0.75L+0.525*RHO(0.30EX+EZ)+0.525EV</w:t>
      </w:r>
    </w:p>
    <w:p>
      <w:pPr/>
      <w:r>
        <w:rPr>
          <w:rFonts w:ascii="Consolas" w:hAnsi="Consolas"/>
          <w:sz w:val="16"/>
        </w:rPr>
        <w:t xml:space="preserve">1 1.0 2 1.0 4 0.75 12 0.205 13 0.682 14 0.525 </w:t>
      </w:r>
    </w:p>
    <w:p>
      <w:pPr/>
      <w:r>
        <w:rPr>
          <w:rFonts w:ascii="Consolas" w:hAnsi="Consolas"/>
          <w:sz w:val="16"/>
        </w:rPr>
        <w:t>LOAD COMB 260 D+OP+0.75L+0.525*RHO(0.30EX-EZ)+0.525EV</w:t>
      </w:r>
    </w:p>
    <w:p>
      <w:pPr/>
      <w:r>
        <w:rPr>
          <w:rFonts w:ascii="Consolas" w:hAnsi="Consolas"/>
          <w:sz w:val="16"/>
        </w:rPr>
        <w:t xml:space="preserve">1 1.0 2 1.0 4 0.75 12 0.205 13 -0.682 14 0.525 </w:t>
      </w:r>
    </w:p>
    <w:p>
      <w:pPr/>
      <w:r>
        <w:rPr>
          <w:rFonts w:ascii="Consolas" w:hAnsi="Consolas"/>
          <w:sz w:val="16"/>
        </w:rPr>
        <w:t>LOAD COMB 261 D+OP+0.75L+0.525*RHO(-0.30EX+EZ)+0.525EV</w:t>
      </w:r>
    </w:p>
    <w:p>
      <w:pPr/>
      <w:r>
        <w:rPr>
          <w:rFonts w:ascii="Consolas" w:hAnsi="Consolas"/>
          <w:sz w:val="16"/>
        </w:rPr>
        <w:t xml:space="preserve">1 1.0 2 1.0 4 0.75 12 -0.205 13 0.682 14 0.525 </w:t>
      </w:r>
    </w:p>
    <w:p>
      <w:pPr/>
      <w:r>
        <w:rPr>
          <w:rFonts w:ascii="Consolas" w:hAnsi="Consolas"/>
          <w:sz w:val="16"/>
        </w:rPr>
        <w:t>LOAD COMB 262 D+OP+0.75L+0.525*RHO(-0.30EX-EZ)+0.525EV</w:t>
      </w:r>
    </w:p>
    <w:p>
      <w:pPr/>
      <w:r>
        <w:rPr>
          <w:rFonts w:ascii="Consolas" w:hAnsi="Consolas"/>
          <w:sz w:val="16"/>
        </w:rPr>
        <w:t xml:space="preserve">1 1.0 2 1.0 4 0.75 12 -0.205 13 -0.682 14 0.525 </w:t>
      </w:r>
    </w:p>
    <w:p>
      <w:pPr/>
      <w:r>
        <w:rPr>
          <w:rFonts w:ascii="Consolas" w:hAnsi="Consolas"/>
          <w:sz w:val="16"/>
        </w:rPr>
        <w:t>*</w:t>
      </w:r>
    </w:p>
    <w:p>
      <w:pPr/>
      <w:r>
        <w:rPr>
          <w:rFonts w:ascii="Consolas" w:hAnsi="Consolas"/>
          <w:sz w:val="16"/>
        </w:rPr>
        <w:t>LOAD COMB 263 D+OP+0.75L+0.525*RHO(0.30EX+EZ-0.525EV</w:t>
      </w:r>
    </w:p>
    <w:p>
      <w:pPr/>
      <w:r>
        <w:rPr>
          <w:rFonts w:ascii="Consolas" w:hAnsi="Consolas"/>
          <w:sz w:val="16"/>
        </w:rPr>
        <w:t xml:space="preserve">1 1.0 2 1.0 4 0.75 12 0.205 13 0.682 14 -0.525 </w:t>
      </w:r>
    </w:p>
    <w:p>
      <w:pPr/>
      <w:r>
        <w:rPr>
          <w:rFonts w:ascii="Consolas" w:hAnsi="Consolas"/>
          <w:sz w:val="16"/>
        </w:rPr>
        <w:t>LOAD COMB 264 D+OP+0.75L+0.525*RHO(0.30EX-EZ)-0.525EV</w:t>
      </w:r>
    </w:p>
    <w:p>
      <w:pPr/>
      <w:r>
        <w:rPr>
          <w:rFonts w:ascii="Consolas" w:hAnsi="Consolas"/>
          <w:sz w:val="16"/>
        </w:rPr>
        <w:t xml:space="preserve">1 1.0 2 1.0 4 0.75 12 0.205 13 -0.682 14 -0.525 </w:t>
      </w:r>
    </w:p>
    <w:p>
      <w:pPr/>
      <w:r>
        <w:rPr>
          <w:rFonts w:ascii="Consolas" w:hAnsi="Consolas"/>
          <w:sz w:val="16"/>
        </w:rPr>
        <w:t>LOAD COMB 265 D+OP+0.75L+0.525*RHO(-0.30EX+EZ)-0.525EV</w:t>
      </w:r>
    </w:p>
    <w:p>
      <w:pPr/>
      <w:r>
        <w:rPr>
          <w:rFonts w:ascii="Consolas" w:hAnsi="Consolas"/>
          <w:sz w:val="16"/>
        </w:rPr>
        <w:t xml:space="preserve">1 1.0 2 1.0 4 0.75 12 -0.205 13 0.682 14 -0.525 </w:t>
      </w:r>
    </w:p>
    <w:p>
      <w:pPr/>
      <w:r>
        <w:rPr>
          <w:rFonts w:ascii="Consolas" w:hAnsi="Consolas"/>
          <w:sz w:val="16"/>
        </w:rPr>
        <w:t>LOAD COMB 266 D+OP+0.75L+0.525*RHO(-0.30EX-EZ)-0.525EV</w:t>
      </w:r>
    </w:p>
    <w:p>
      <w:pPr/>
      <w:r>
        <w:rPr>
          <w:rFonts w:ascii="Consolas" w:hAnsi="Consolas"/>
          <w:sz w:val="16"/>
        </w:rPr>
        <w:t xml:space="preserve">1 1.0 2 1.0 4 0.75 12 -0.205 13 -0.682 14 -0.525 </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LOAD COMB 267 D+OP+TST+TS+0.525*RHO(EX+0.30EZ)+0.525EV</w:t>
      </w:r>
    </w:p>
    <w:p>
      <w:pPr/>
      <w:r>
        <w:rPr>
          <w:rFonts w:ascii="Consolas" w:hAnsi="Consolas"/>
          <w:sz w:val="16"/>
        </w:rPr>
        <w:t xml:space="preserve">1 1.0 2 1.0 5 1.0 7 1.0 12 0.682 13 0.205 14 0.525 </w:t>
      </w:r>
    </w:p>
    <w:p>
      <w:pPr/>
      <w:r>
        <w:rPr>
          <w:rFonts w:ascii="Consolas" w:hAnsi="Consolas"/>
          <w:sz w:val="16"/>
        </w:rPr>
        <w:t>LOAD COMB 268 D+OP+TST+TS+0.525*RHO(EX-0.30EZ)+0.525EV</w:t>
      </w:r>
    </w:p>
    <w:p>
      <w:pPr/>
      <w:r>
        <w:rPr>
          <w:rFonts w:ascii="Consolas" w:hAnsi="Consolas"/>
          <w:sz w:val="16"/>
        </w:rPr>
        <w:t xml:space="preserve">1 1.0 2 1.0 5 1.0 7 1.0 12 0.682 13 -0.205 14 0.525 </w:t>
      </w:r>
    </w:p>
    <w:p>
      <w:pPr/>
      <w:r>
        <w:rPr>
          <w:rFonts w:ascii="Consolas" w:hAnsi="Consolas"/>
          <w:sz w:val="16"/>
        </w:rPr>
        <w:t>LOAD COMB 269 D+OP+TST+TS+0.525*RHO(-EX+0.30EZ)+0.525EV)</w:t>
      </w:r>
    </w:p>
    <w:p>
      <w:pPr/>
      <w:r>
        <w:rPr>
          <w:rFonts w:ascii="Consolas" w:hAnsi="Consolas"/>
          <w:sz w:val="16"/>
        </w:rPr>
        <w:t xml:space="preserve">1 1.0 2 1.0 5 1.0 7 1.0 12 -0.682 13 0.205 14 0.525 </w:t>
      </w:r>
    </w:p>
    <w:p>
      <w:pPr/>
      <w:r>
        <w:rPr>
          <w:rFonts w:ascii="Consolas" w:hAnsi="Consolas"/>
          <w:sz w:val="16"/>
        </w:rPr>
        <w:t>LOAD COMB 270 D+OP+TST+TS+0.525*RHO(-EX-0.30EZ)+0.525EV</w:t>
      </w:r>
    </w:p>
    <w:p>
      <w:pPr/>
      <w:r>
        <w:rPr>
          <w:rFonts w:ascii="Consolas" w:hAnsi="Consolas"/>
          <w:sz w:val="16"/>
        </w:rPr>
        <w:t xml:space="preserve">1 1.0 2 1.0 5 1.0 7 1.0 12 -0.682 13 -0.205 14 0.525 </w:t>
      </w:r>
    </w:p>
    <w:p>
      <w:pPr/>
      <w:r>
        <w:rPr>
          <w:rFonts w:ascii="Consolas" w:hAnsi="Consolas"/>
          <w:sz w:val="16"/>
        </w:rPr>
        <w:t>*</w:t>
      </w:r>
    </w:p>
    <w:p>
      <w:pPr/>
      <w:r>
        <w:rPr>
          <w:rFonts w:ascii="Consolas" w:hAnsi="Consolas"/>
          <w:sz w:val="16"/>
        </w:rPr>
        <w:t>LOAD COMB 271 D+OP+TST+TS+0.525*RHO(0.30EX+EZ)+0.525EV</w:t>
      </w:r>
    </w:p>
    <w:p>
      <w:pPr/>
      <w:r>
        <w:rPr>
          <w:rFonts w:ascii="Consolas" w:hAnsi="Consolas"/>
          <w:sz w:val="16"/>
        </w:rPr>
        <w:t xml:space="preserve">1 1.0 2 1.0 5 1.0 7 1.0 12 0.205 13 0.682 14 0.525 </w:t>
      </w:r>
    </w:p>
    <w:p>
      <w:pPr/>
      <w:r>
        <w:rPr>
          <w:rFonts w:ascii="Consolas" w:hAnsi="Consolas"/>
          <w:sz w:val="16"/>
        </w:rPr>
        <w:t>LOAD COMB 272 D+OP+TST+TS+0.525*RHO(0.30EX-EZ)+0.525EV</w:t>
      </w:r>
    </w:p>
    <w:p>
      <w:pPr/>
      <w:r>
        <w:rPr>
          <w:rFonts w:ascii="Consolas" w:hAnsi="Consolas"/>
          <w:sz w:val="16"/>
        </w:rPr>
        <w:t xml:space="preserve">1 1.0 2 1.0 5 1.0 7 1.0 12 0.205 13 -0.682 14 0.525 </w:t>
      </w:r>
    </w:p>
    <w:p>
      <w:pPr/>
      <w:r>
        <w:rPr>
          <w:rFonts w:ascii="Consolas" w:hAnsi="Consolas"/>
          <w:sz w:val="16"/>
        </w:rPr>
        <w:t>LOAD COMB 273 D+OP+TST+TS+0.525*RHO(-0.30EX+EZ)+0.525EV</w:t>
      </w:r>
    </w:p>
    <w:p>
      <w:pPr/>
      <w:r>
        <w:rPr>
          <w:rFonts w:ascii="Consolas" w:hAnsi="Consolas"/>
          <w:sz w:val="16"/>
        </w:rPr>
        <w:t xml:space="preserve">1 1.0 2 1.0 5 1.0 7 1.0 12 -0.205 13 0.682 14 0.525 </w:t>
      </w:r>
    </w:p>
    <w:p>
      <w:pPr/>
      <w:r>
        <w:rPr>
          <w:rFonts w:ascii="Consolas" w:hAnsi="Consolas"/>
          <w:sz w:val="16"/>
        </w:rPr>
        <w:t>LOAD COMB 274 D+OP+TST+TS+0.525*RHO(-0.30EX-EZ)+0.525EV</w:t>
      </w:r>
    </w:p>
    <w:p>
      <w:pPr/>
      <w:r>
        <w:rPr>
          <w:rFonts w:ascii="Consolas" w:hAnsi="Consolas"/>
          <w:sz w:val="16"/>
        </w:rPr>
        <w:t xml:space="preserve">1 1.0 2 1.0 5 1.0 7 1.0 12 -0.205 13 -0.682 14 0.525 </w:t>
      </w:r>
    </w:p>
    <w:p>
      <w:pPr/>
      <w:r>
        <w:rPr>
          <w:rFonts w:ascii="Consolas" w:hAnsi="Consolas"/>
          <w:sz w:val="16"/>
        </w:rPr>
        <w:t>*</w:t>
      </w:r>
    </w:p>
    <w:p>
      <w:pPr/>
      <w:r>
        <w:rPr>
          <w:rFonts w:ascii="Consolas" w:hAnsi="Consolas"/>
          <w:sz w:val="16"/>
        </w:rPr>
        <w:t>***************************************************************</w:t>
      </w:r>
    </w:p>
    <w:p>
      <w:pPr/>
      <w:r>
        <w:rPr>
          <w:rFonts w:ascii="Consolas" w:hAnsi="Consolas"/>
          <w:sz w:val="16"/>
        </w:rPr>
        <w:t>LOAD COMB 275 D+OP+TST+TS+0.525*RHO(EX+0.30EZ)-0.525EV</w:t>
      </w:r>
    </w:p>
    <w:p>
      <w:pPr/>
      <w:r>
        <w:rPr>
          <w:rFonts w:ascii="Consolas" w:hAnsi="Consolas"/>
          <w:sz w:val="16"/>
        </w:rPr>
        <w:t xml:space="preserve">1 1.0 2 1.0 5 1.0 7 1.0 12 0.682 13 0.205 14 -0.525 </w:t>
      </w:r>
    </w:p>
    <w:p>
      <w:pPr/>
      <w:r>
        <w:rPr>
          <w:rFonts w:ascii="Consolas" w:hAnsi="Consolas"/>
          <w:sz w:val="16"/>
        </w:rPr>
        <w:t>LOAD COMB 276 D+OP+TST+TS+0.525*RHO(EX-0.30EZ)-0.525EV</w:t>
      </w:r>
    </w:p>
    <w:p>
      <w:pPr/>
      <w:r>
        <w:rPr>
          <w:rFonts w:ascii="Consolas" w:hAnsi="Consolas"/>
          <w:sz w:val="16"/>
        </w:rPr>
        <w:t xml:space="preserve">1 1.0 2 1.0 5 1.0 7 1.0 12 0.682 13 -0.205 14 -0.525 </w:t>
      </w:r>
    </w:p>
    <w:p>
      <w:pPr/>
      <w:r>
        <w:rPr>
          <w:rFonts w:ascii="Consolas" w:hAnsi="Consolas"/>
          <w:sz w:val="16"/>
        </w:rPr>
        <w:t>LOAD COMB 277 D+OP+TST+TS+0.525*RHO(-EX+0.30EZ)-0.525EV</w:t>
      </w:r>
    </w:p>
    <w:p>
      <w:pPr/>
      <w:r>
        <w:rPr>
          <w:rFonts w:ascii="Consolas" w:hAnsi="Consolas"/>
          <w:sz w:val="16"/>
        </w:rPr>
        <w:t xml:space="preserve">1 1.0 2 1.0 5 1.0 7 1.0 12 -0.682 13 0.205 14 -0.525 </w:t>
      </w:r>
    </w:p>
    <w:p>
      <w:pPr/>
      <w:r>
        <w:rPr>
          <w:rFonts w:ascii="Consolas" w:hAnsi="Consolas"/>
          <w:sz w:val="16"/>
        </w:rPr>
        <w:t>LOAD COMB 278 D+OP+TST+TS+0.525*RHO(-EX-0.30EZ)-0.525EV</w:t>
      </w:r>
    </w:p>
    <w:p>
      <w:pPr/>
      <w:r>
        <w:rPr>
          <w:rFonts w:ascii="Consolas" w:hAnsi="Consolas"/>
          <w:sz w:val="16"/>
        </w:rPr>
        <w:t xml:space="preserve">1 1.0 2 1.0 5 1.0 7 1.0 12 -0.682 13 -0.205 14 -0.525 </w:t>
      </w:r>
    </w:p>
    <w:p>
      <w:pPr/>
      <w:r>
        <w:rPr>
          <w:rFonts w:ascii="Consolas" w:hAnsi="Consolas"/>
          <w:sz w:val="16"/>
        </w:rPr>
        <w:t>*</w:t>
      </w:r>
    </w:p>
    <w:p>
      <w:pPr/>
      <w:r>
        <w:rPr>
          <w:rFonts w:ascii="Consolas" w:hAnsi="Consolas"/>
          <w:sz w:val="16"/>
        </w:rPr>
        <w:t>LOAD COMB 279 D+OP+TST+TS+0.52*RHO(0.30EX+EZ)-0.525EV</w:t>
      </w:r>
    </w:p>
    <w:p>
      <w:pPr/>
      <w:r>
        <w:rPr>
          <w:rFonts w:ascii="Consolas" w:hAnsi="Consolas"/>
          <w:sz w:val="16"/>
        </w:rPr>
        <w:t xml:space="preserve">1 1.0 2 1.0 5 1.0 7 1.0 12 0.205 13 0.682 14 -0.525 </w:t>
      </w:r>
    </w:p>
    <w:p>
      <w:pPr/>
      <w:r>
        <w:rPr>
          <w:rFonts w:ascii="Consolas" w:hAnsi="Consolas"/>
          <w:sz w:val="16"/>
        </w:rPr>
        <w:t>LOAD COMB 280 D+OP+TST+TS+0.525*RHO(0.30EX-EZ)-0.525EV</w:t>
      </w:r>
    </w:p>
    <w:p>
      <w:pPr/>
      <w:r>
        <w:rPr>
          <w:rFonts w:ascii="Consolas" w:hAnsi="Consolas"/>
          <w:sz w:val="16"/>
        </w:rPr>
        <w:t xml:space="preserve">1 1.0 2 1.0 5 1.0 7 1.0 12 0.205 13 -0.682 14 -0.525 </w:t>
      </w:r>
    </w:p>
    <w:p>
      <w:pPr/>
      <w:r>
        <w:rPr>
          <w:rFonts w:ascii="Consolas" w:hAnsi="Consolas"/>
          <w:sz w:val="16"/>
        </w:rPr>
        <w:t>LOAD COMB 281 D+OP+TST+TS+0.525+RHO(-0.30EX+EZ)-0.525EV</w:t>
      </w:r>
    </w:p>
    <w:p>
      <w:pPr/>
      <w:r>
        <w:rPr>
          <w:rFonts w:ascii="Consolas" w:hAnsi="Consolas"/>
          <w:sz w:val="16"/>
        </w:rPr>
        <w:t xml:space="preserve">1 1.0 2 1.0 5 1.0 7 1.0 12 -0.205 13 0.682 14 -0.525 </w:t>
      </w:r>
    </w:p>
    <w:p>
      <w:pPr/>
      <w:r>
        <w:rPr>
          <w:rFonts w:ascii="Consolas" w:hAnsi="Consolas"/>
          <w:sz w:val="16"/>
        </w:rPr>
        <w:t>LOAD COMB 282 D+OP+TST+TS+0.525*RHO(-0.30EX-EZ)-0.525EV</w:t>
      </w:r>
    </w:p>
    <w:p>
      <w:pPr/>
      <w:r>
        <w:rPr>
          <w:rFonts w:ascii="Consolas" w:hAnsi="Consolas"/>
          <w:sz w:val="16"/>
        </w:rPr>
        <w:t xml:space="preserve">1 1.0 2 1.0 5 1.0 7 1.0 12 -0.205 13 -0.682 14 -0.525 </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LOAD COMB 283 D+OP+0.75L+TST+TS+0.70*RHO(EX+0.30EZ)+0.7EV</w:t>
      </w:r>
    </w:p>
    <w:p>
      <w:pPr/>
      <w:r>
        <w:rPr>
          <w:rFonts w:ascii="Consolas" w:hAnsi="Consolas"/>
          <w:sz w:val="16"/>
        </w:rPr>
        <w:t xml:space="preserve">1 1.0 2 1.0 4 0.75 5 1.0 7 1.0 12 0.91 13 0.273 14 0.7 </w:t>
      </w:r>
    </w:p>
    <w:p>
      <w:pPr/>
      <w:r>
        <w:rPr>
          <w:rFonts w:ascii="Consolas" w:hAnsi="Consolas"/>
          <w:sz w:val="16"/>
        </w:rPr>
        <w:t>LOAD COMB 284 D+OP+0.75L+TST+TS+0.70*RHO(EX-0.30EZ)+0.7EV</w:t>
      </w:r>
    </w:p>
    <w:p>
      <w:pPr/>
      <w:r>
        <w:rPr>
          <w:rFonts w:ascii="Consolas" w:hAnsi="Consolas"/>
          <w:sz w:val="16"/>
        </w:rPr>
        <w:t xml:space="preserve">1 1.0 2 1.0 4 0.75 5 1.0 7 1.0 12 0.91 13 -0.273 14 0.7 </w:t>
      </w:r>
    </w:p>
    <w:p>
      <w:pPr/>
      <w:r>
        <w:rPr>
          <w:rFonts w:ascii="Consolas" w:hAnsi="Consolas"/>
          <w:sz w:val="16"/>
        </w:rPr>
        <w:t>LOAD COMB 285 D+OP+0.75L+TST+TS+0.70*RHO(-EX+0.30EZ)+0.7EV</w:t>
      </w:r>
    </w:p>
    <w:p>
      <w:pPr/>
      <w:r>
        <w:rPr>
          <w:rFonts w:ascii="Consolas" w:hAnsi="Consolas"/>
          <w:sz w:val="16"/>
        </w:rPr>
        <w:t xml:space="preserve">1 1.0 2 1.0 4 0.75 5 1.0 7 1.0 12 -0.91 13 0.273 14 0.7 </w:t>
      </w:r>
    </w:p>
    <w:p>
      <w:pPr/>
      <w:r>
        <w:rPr>
          <w:rFonts w:ascii="Consolas" w:hAnsi="Consolas"/>
          <w:sz w:val="16"/>
        </w:rPr>
        <w:t>LOAD COMB 286 D+OP+0.75L+TST+TS+0.70*RHO(-EX-0.30EZ)+0.7EV</w:t>
      </w:r>
    </w:p>
    <w:p>
      <w:pPr/>
      <w:r>
        <w:rPr>
          <w:rFonts w:ascii="Consolas" w:hAnsi="Consolas"/>
          <w:sz w:val="16"/>
        </w:rPr>
        <w:t xml:space="preserve">1 1.0 2 1.0 4 0.75 5 1.0 7 1.0 12 -0.91 13 -0.273 14 0.7 </w:t>
      </w:r>
    </w:p>
    <w:p>
      <w:pPr/>
      <w:r>
        <w:rPr>
          <w:rFonts w:ascii="Consolas" w:hAnsi="Consolas"/>
          <w:sz w:val="16"/>
        </w:rPr>
        <w:t>*</w:t>
      </w:r>
    </w:p>
    <w:p>
      <w:pPr/>
      <w:r>
        <w:rPr>
          <w:rFonts w:ascii="Consolas" w:hAnsi="Consolas"/>
          <w:sz w:val="16"/>
        </w:rPr>
        <w:t>LOAD COMB 287 D+OP+0.75L+TST+TS+0.70*RHO(0.30EX+EZ)+0.7EV</w:t>
      </w:r>
    </w:p>
    <w:p>
      <w:pPr/>
      <w:r>
        <w:rPr>
          <w:rFonts w:ascii="Consolas" w:hAnsi="Consolas"/>
          <w:sz w:val="16"/>
        </w:rPr>
        <w:t xml:space="preserve">1 1.0 2 1.0 4 0.75 5 1.0 7 1.0 12 0.273 13 0.91 14 0.7 </w:t>
      </w:r>
    </w:p>
    <w:p>
      <w:pPr/>
      <w:r>
        <w:rPr>
          <w:rFonts w:ascii="Consolas" w:hAnsi="Consolas"/>
          <w:sz w:val="16"/>
        </w:rPr>
        <w:t>LOAD COMB 288 D+OP+0.75L+TST+TS+0.70*RHO(0.30EX-EZ)+0.7EV</w:t>
      </w:r>
    </w:p>
    <w:p>
      <w:pPr/>
      <w:r>
        <w:rPr>
          <w:rFonts w:ascii="Consolas" w:hAnsi="Consolas"/>
          <w:sz w:val="16"/>
        </w:rPr>
        <w:t xml:space="preserve">1 1.0 2 1.0 4 0.75 5 1.0 7 1.0 12 0.273 13 -0.91 14 0.7 </w:t>
      </w:r>
    </w:p>
    <w:p>
      <w:pPr/>
      <w:r>
        <w:rPr>
          <w:rFonts w:ascii="Consolas" w:hAnsi="Consolas"/>
          <w:sz w:val="16"/>
        </w:rPr>
        <w:t>LOAD COMB 289 D+OP+0.75L+TST+TS+0.70*RHO(-0.30EX+EZ)+0.7EV</w:t>
      </w:r>
    </w:p>
    <w:p>
      <w:pPr/>
      <w:r>
        <w:rPr>
          <w:rFonts w:ascii="Consolas" w:hAnsi="Consolas"/>
          <w:sz w:val="16"/>
        </w:rPr>
        <w:t xml:space="preserve">1 1.0 2 1.0 4 0.75 5 1.0 7 1.0 12 -0.273 13 0.91 14 0.7 </w:t>
      </w:r>
    </w:p>
    <w:p>
      <w:pPr/>
      <w:r>
        <w:rPr>
          <w:rFonts w:ascii="Consolas" w:hAnsi="Consolas"/>
          <w:sz w:val="16"/>
        </w:rPr>
        <w:t>LOAD COMB 290 D+OP+0.75L+TST+TS+0.70*RHO(-0.30EX-EZ)+0.7EV</w:t>
      </w:r>
    </w:p>
    <w:p>
      <w:pPr/>
      <w:r>
        <w:rPr>
          <w:rFonts w:ascii="Consolas" w:hAnsi="Consolas"/>
          <w:sz w:val="16"/>
        </w:rPr>
        <w:t xml:space="preserve">1 1.0 2 1.0 4 0.75 5 1.0 7 1.0 12 -0.273 13 -0.91 14 0.7 </w:t>
      </w:r>
    </w:p>
    <w:p>
      <w:pPr/>
      <w:r>
        <w:rPr>
          <w:rFonts w:ascii="Consolas" w:hAnsi="Consolas"/>
          <w:sz w:val="16"/>
        </w:rPr>
        <w:t>*</w:t>
      </w:r>
    </w:p>
    <w:p>
      <w:pPr/>
      <w:r>
        <w:rPr>
          <w:rFonts w:ascii="Consolas" w:hAnsi="Consolas"/>
          <w:sz w:val="16"/>
        </w:rPr>
        <w:t>***************************************************************</w:t>
      </w:r>
    </w:p>
    <w:p>
      <w:pPr/>
      <w:r>
        <w:rPr>
          <w:rFonts w:ascii="Consolas" w:hAnsi="Consolas"/>
          <w:sz w:val="16"/>
        </w:rPr>
        <w:t>LOAD COMB 291 D+OP+0.75L+TST+TS+0.70*RHO(EX+0.30EZ)-0.7EV</w:t>
      </w:r>
    </w:p>
    <w:p>
      <w:pPr/>
      <w:r>
        <w:rPr>
          <w:rFonts w:ascii="Consolas" w:hAnsi="Consolas"/>
          <w:sz w:val="16"/>
        </w:rPr>
        <w:t xml:space="preserve">1 1.0 2 1.0 4 0.75 5 1.0 7 1.0 12 0.91 13 0.273 14 -0.7 </w:t>
      </w:r>
    </w:p>
    <w:p>
      <w:pPr/>
      <w:r>
        <w:rPr>
          <w:rFonts w:ascii="Consolas" w:hAnsi="Consolas"/>
          <w:sz w:val="16"/>
        </w:rPr>
        <w:t>LOAD COMB 292 D+OP+0.75L+TST+TS+0.70*RHO(EX-0.30EZ)-0.7EV</w:t>
      </w:r>
    </w:p>
    <w:p>
      <w:pPr/>
      <w:r>
        <w:rPr>
          <w:rFonts w:ascii="Consolas" w:hAnsi="Consolas"/>
          <w:sz w:val="16"/>
        </w:rPr>
        <w:t xml:space="preserve">1 1.0 2 1.0 4 0.75 5 1.0 7 1.0 12 0.91 13 -0.273 14 -0.7 </w:t>
      </w:r>
    </w:p>
    <w:p>
      <w:pPr/>
      <w:r>
        <w:rPr>
          <w:rFonts w:ascii="Consolas" w:hAnsi="Consolas"/>
          <w:sz w:val="16"/>
        </w:rPr>
        <w:t>LOAD COMB 293 D+OP+0.75L+TST+TS+0.70*RHO(-EX+0.30E)Z-0.7EV</w:t>
      </w:r>
    </w:p>
    <w:p>
      <w:pPr/>
      <w:r>
        <w:rPr>
          <w:rFonts w:ascii="Consolas" w:hAnsi="Consolas"/>
          <w:sz w:val="16"/>
        </w:rPr>
        <w:t xml:space="preserve">1 1.0 2 1.0 4 0.75 5 1.0 7 1.0 12 -0.91 13 0.273 14 -0.7 </w:t>
      </w:r>
    </w:p>
    <w:p>
      <w:pPr/>
      <w:r>
        <w:rPr>
          <w:rFonts w:ascii="Consolas" w:hAnsi="Consolas"/>
          <w:sz w:val="16"/>
        </w:rPr>
        <w:t>LOAD COMB 294 D+OP+0.75L+TST+TS+0.70*RHO(-EX-0.30EZ)-0.7EV</w:t>
      </w:r>
    </w:p>
    <w:p>
      <w:pPr/>
      <w:r>
        <w:rPr>
          <w:rFonts w:ascii="Consolas" w:hAnsi="Consolas"/>
          <w:sz w:val="16"/>
        </w:rPr>
        <w:t xml:space="preserve">1 1.0 2 1.0 4 0.75 5 1.0 7 1.0 12 -0.91 13 -0.273 14 -0.7 </w:t>
      </w:r>
    </w:p>
    <w:p>
      <w:pPr/>
      <w:r>
        <w:rPr>
          <w:rFonts w:ascii="Consolas" w:hAnsi="Consolas"/>
          <w:sz w:val="16"/>
        </w:rPr>
        <w:t>*</w:t>
      </w:r>
    </w:p>
    <w:p>
      <w:pPr/>
      <w:r>
        <w:rPr>
          <w:rFonts w:ascii="Consolas" w:hAnsi="Consolas"/>
          <w:sz w:val="16"/>
        </w:rPr>
        <w:t>LOAD COMB 295 D+OP+0.75L+TST+TS+0.70*RHO(0.30EX+EZ)-0.7EV</w:t>
      </w:r>
    </w:p>
    <w:p>
      <w:pPr/>
      <w:r>
        <w:rPr>
          <w:rFonts w:ascii="Consolas" w:hAnsi="Consolas"/>
          <w:sz w:val="16"/>
        </w:rPr>
        <w:t xml:space="preserve">1 1.0 2 1.0 4 0.75 5 1.0 7 1.0 12 0.273 13 0.91 14 -0.7 </w:t>
      </w:r>
    </w:p>
    <w:p>
      <w:pPr/>
      <w:r>
        <w:rPr>
          <w:rFonts w:ascii="Consolas" w:hAnsi="Consolas"/>
          <w:sz w:val="16"/>
        </w:rPr>
        <w:t>LOAD COMB 296 D+OP+0.75L+TST+TS+0.70*RHO(0.30EX-EZ)-0.7EV</w:t>
      </w:r>
    </w:p>
    <w:p>
      <w:pPr/>
      <w:r>
        <w:rPr>
          <w:rFonts w:ascii="Consolas" w:hAnsi="Consolas"/>
          <w:sz w:val="16"/>
        </w:rPr>
        <w:t xml:space="preserve">1 1.0 2 1.0 4 0.75 5 1.0 7 1.0 12 0.273 13 -0.91 14 -0.7 </w:t>
      </w:r>
    </w:p>
    <w:p>
      <w:pPr/>
      <w:r>
        <w:rPr>
          <w:rFonts w:ascii="Consolas" w:hAnsi="Consolas"/>
          <w:sz w:val="16"/>
        </w:rPr>
        <w:t>LOAD COMB 297 D+OP+0.75L+TST+TS+0.70*RHO(-0.30EX+EZ)-0.7EV</w:t>
      </w:r>
    </w:p>
    <w:p>
      <w:pPr/>
      <w:r>
        <w:rPr>
          <w:rFonts w:ascii="Consolas" w:hAnsi="Consolas"/>
          <w:sz w:val="16"/>
        </w:rPr>
        <w:t xml:space="preserve">1 1.0 2 1.0 4 0.75 5 1.0 7 1.0 12 -0.273 13 0.91 14 -0.7 </w:t>
      </w:r>
    </w:p>
    <w:p>
      <w:pPr/>
      <w:r>
        <w:rPr>
          <w:rFonts w:ascii="Consolas" w:hAnsi="Consolas"/>
          <w:sz w:val="16"/>
        </w:rPr>
        <w:t>LOAD COMB 298 D+OP+0.75L+TST+TS+0.70*RHO(-0.30EX-EZ)-0.7EV</w:t>
      </w:r>
    </w:p>
    <w:p>
      <w:pPr/>
      <w:r>
        <w:rPr>
          <w:rFonts w:ascii="Consolas" w:hAnsi="Consolas"/>
          <w:sz w:val="16"/>
        </w:rPr>
        <w:t xml:space="preserve">1 1.0 2 1.0 4 0.75 5 1.0 7 1.0 12 -0.273 13 -0.91 14 -0.7 </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LOAD COMB 299 0.60(D+OP)+0.6(TST+TS)+0.70*RHO(EX+0.30EZ)+0.7EV</w:t>
      </w:r>
    </w:p>
    <w:p>
      <w:pPr/>
      <w:r>
        <w:rPr>
          <w:rFonts w:ascii="Consolas" w:hAnsi="Consolas"/>
          <w:sz w:val="16"/>
        </w:rPr>
        <w:t xml:space="preserve">1 0.6 2 0.6 5 0.6 7 0.6 12 0.91 13 0.273 14 0.7 </w:t>
      </w:r>
    </w:p>
    <w:p>
      <w:pPr/>
      <w:r>
        <w:rPr>
          <w:rFonts w:ascii="Consolas" w:hAnsi="Consolas"/>
          <w:sz w:val="16"/>
        </w:rPr>
        <w:t>LOAD COMB 300 0.60(D+OP)+0.6(TST+TS)+0.70*RHO(EX-0.30EZ)+0.7EV</w:t>
      </w:r>
    </w:p>
    <w:p>
      <w:pPr/>
      <w:r>
        <w:rPr>
          <w:rFonts w:ascii="Consolas" w:hAnsi="Consolas"/>
          <w:sz w:val="16"/>
        </w:rPr>
        <w:t xml:space="preserve">1 0.6 2 0.6 5 0.6 7 0.6 12 0.91 13 -0.273 14 0.7 </w:t>
      </w:r>
    </w:p>
    <w:p>
      <w:pPr/>
      <w:r>
        <w:rPr>
          <w:rFonts w:ascii="Consolas" w:hAnsi="Consolas"/>
          <w:sz w:val="16"/>
        </w:rPr>
        <w:t>LOAD COMB 301 0.60(D+OP)+0.6(TST+TS)+0.70*RHO(-EX+0.30EZ)+0.7EV</w:t>
      </w:r>
    </w:p>
    <w:p>
      <w:pPr/>
      <w:r>
        <w:rPr>
          <w:rFonts w:ascii="Consolas" w:hAnsi="Consolas"/>
          <w:sz w:val="16"/>
        </w:rPr>
        <w:t xml:space="preserve">1 0.6 2 0.6 5 0.6 7 0.6 12 -0.91 13 0.273 14 0.7 </w:t>
      </w:r>
    </w:p>
    <w:p>
      <w:pPr/>
      <w:r>
        <w:rPr>
          <w:rFonts w:ascii="Consolas" w:hAnsi="Consolas"/>
          <w:sz w:val="16"/>
        </w:rPr>
        <w:t>LOAD COMB 302 0.60(D+OP)+0.6(TST+TS)+0.70*RHO(-EX-0.30EZ)+0.7EV</w:t>
      </w:r>
    </w:p>
    <w:p>
      <w:pPr/>
      <w:r>
        <w:rPr>
          <w:rFonts w:ascii="Consolas" w:hAnsi="Consolas"/>
          <w:sz w:val="16"/>
        </w:rPr>
        <w:t xml:space="preserve">1 0.6 2 0.6 5 0.6 7 0.6 12 -0.91 13 -0.273 14 0.7 </w:t>
      </w:r>
    </w:p>
    <w:p>
      <w:pPr/>
      <w:r>
        <w:rPr>
          <w:rFonts w:ascii="Consolas" w:hAnsi="Consolas"/>
          <w:sz w:val="16"/>
        </w:rPr>
        <w:t>*</w:t>
      </w:r>
    </w:p>
    <w:p>
      <w:pPr/>
      <w:r>
        <w:rPr>
          <w:rFonts w:ascii="Consolas" w:hAnsi="Consolas"/>
          <w:sz w:val="16"/>
        </w:rPr>
        <w:t>LOAD COMB 303 0.60(D+OP)+0.6(TST+TS)+0.70*RHO(0.30EX+EZ)0.7+EV</w:t>
      </w:r>
    </w:p>
    <w:p>
      <w:pPr/>
      <w:r>
        <w:rPr>
          <w:rFonts w:ascii="Consolas" w:hAnsi="Consolas"/>
          <w:sz w:val="16"/>
        </w:rPr>
        <w:t xml:space="preserve">1 0.6 2 0.6 5 0.6 7 0.6 12 0.273 13 0.91 14 0.7 </w:t>
      </w:r>
    </w:p>
    <w:p>
      <w:pPr/>
      <w:r>
        <w:rPr>
          <w:rFonts w:ascii="Consolas" w:hAnsi="Consolas"/>
          <w:sz w:val="16"/>
        </w:rPr>
        <w:t>LOAD COMB 304 0.60(D+OP)+0.6(TST+TS)+0.70*RHO(0.30EX-EZ)+0.7EV</w:t>
      </w:r>
    </w:p>
    <w:p>
      <w:pPr/>
      <w:r>
        <w:rPr>
          <w:rFonts w:ascii="Consolas" w:hAnsi="Consolas"/>
          <w:sz w:val="16"/>
        </w:rPr>
        <w:t xml:space="preserve">1 0.6 2 0.6 5 0.6 7 0.6 12 0.273 13 -0.91 14 0.7 </w:t>
      </w:r>
    </w:p>
    <w:p>
      <w:pPr/>
      <w:r>
        <w:rPr>
          <w:rFonts w:ascii="Consolas" w:hAnsi="Consolas"/>
          <w:sz w:val="16"/>
        </w:rPr>
        <w:t>LOAD COMB 605 0.60(D+OP)+0.6(TST+TS)+0.70*RHO(-0.30EX+EZ)+0.7EV</w:t>
      </w:r>
    </w:p>
    <w:p>
      <w:pPr/>
      <w:r>
        <w:rPr>
          <w:rFonts w:ascii="Consolas" w:hAnsi="Consolas"/>
          <w:sz w:val="16"/>
        </w:rPr>
        <w:t xml:space="preserve">1 0.6 2 0.6 5 0.6 7 0.6 12 -0.273 13 0.91 14 0.7 </w:t>
      </w:r>
    </w:p>
    <w:p>
      <w:pPr/>
      <w:r>
        <w:rPr>
          <w:rFonts w:ascii="Consolas" w:hAnsi="Consolas"/>
          <w:sz w:val="16"/>
        </w:rPr>
        <w:t>LOAD COMB 306 0.60(D+OP)+0.6(TST+TS)+0.70*RHO(-0.30EX-EZ)+0.7EV</w:t>
      </w:r>
    </w:p>
    <w:p>
      <w:pPr/>
      <w:r>
        <w:rPr>
          <w:rFonts w:ascii="Consolas" w:hAnsi="Consolas"/>
          <w:sz w:val="16"/>
        </w:rPr>
        <w:t xml:space="preserve">1 0.6 2 0.6 5 0.6 7 0.6 12 -0.273 13 -0.91 14 0.7 </w:t>
      </w:r>
    </w:p>
    <w:p>
      <w:pPr/>
      <w:r>
        <w:rPr>
          <w:rFonts w:ascii="Consolas" w:hAnsi="Consolas"/>
          <w:sz w:val="16"/>
        </w:rPr>
        <w:t>*</w:t>
      </w:r>
    </w:p>
    <w:p>
      <w:pPr/>
      <w:r>
        <w:rPr>
          <w:rFonts w:ascii="Consolas" w:hAnsi="Consolas"/>
          <w:sz w:val="16"/>
        </w:rPr>
        <w:t>***************************************************************</w:t>
      </w:r>
    </w:p>
    <w:p>
      <w:pPr/>
      <w:r>
        <w:rPr>
          <w:rFonts w:ascii="Consolas" w:hAnsi="Consolas"/>
          <w:sz w:val="16"/>
        </w:rPr>
        <w:t>LOAD COMB 307 0.60(D+OP)+0.6(TST+TS)+0.70*RHO(EX+0.30EZ)-0.7EV</w:t>
      </w:r>
    </w:p>
    <w:p>
      <w:pPr/>
      <w:r>
        <w:rPr>
          <w:rFonts w:ascii="Consolas" w:hAnsi="Consolas"/>
          <w:sz w:val="16"/>
        </w:rPr>
        <w:t xml:space="preserve">1 0.6 2 0.6 5 0.6 7 0.6 12 0.91 13 0.273 14 -0.7 </w:t>
      </w:r>
    </w:p>
    <w:p>
      <w:pPr/>
      <w:r>
        <w:rPr>
          <w:rFonts w:ascii="Consolas" w:hAnsi="Consolas"/>
          <w:sz w:val="16"/>
        </w:rPr>
        <w:t>LOAD COMB 308 0.60(D+OP)+0.6(TST+TS)+0.70*RHO(EX-0.30EZ)-0.7EV</w:t>
      </w:r>
    </w:p>
    <w:p>
      <w:pPr/>
      <w:r>
        <w:rPr>
          <w:rFonts w:ascii="Consolas" w:hAnsi="Consolas"/>
          <w:sz w:val="16"/>
        </w:rPr>
        <w:t xml:space="preserve">1 0.6 2 0.6 5 0.6 7 0.6 12 0.91 13 -0.273 14 -0.7 </w:t>
      </w:r>
    </w:p>
    <w:p>
      <w:pPr/>
      <w:r>
        <w:rPr>
          <w:rFonts w:ascii="Consolas" w:hAnsi="Consolas"/>
          <w:sz w:val="16"/>
        </w:rPr>
        <w:t>LOAD COMB 309 0.60(D+OP)+0.6(TST+TS)+0.70*RHO(-EX+0.30EZ)-0.7EV</w:t>
      </w:r>
    </w:p>
    <w:p>
      <w:pPr/>
      <w:r>
        <w:rPr>
          <w:rFonts w:ascii="Consolas" w:hAnsi="Consolas"/>
          <w:sz w:val="16"/>
        </w:rPr>
        <w:t xml:space="preserve">1 0.6 2 0.6 5 0.6 7 0.6 12 -0.91 13 0.273 14 -0.7 </w:t>
      </w:r>
    </w:p>
    <w:p>
      <w:pPr/>
      <w:r>
        <w:rPr>
          <w:rFonts w:ascii="Consolas" w:hAnsi="Consolas"/>
          <w:sz w:val="16"/>
        </w:rPr>
        <w:t>LOAD COMB 310 0.60(D+OP)+0.6(TST+TS)+0.70*RHO(-EX-0.30EZ)-0.7EV</w:t>
      </w:r>
    </w:p>
    <w:p>
      <w:pPr/>
      <w:r>
        <w:rPr>
          <w:rFonts w:ascii="Consolas" w:hAnsi="Consolas"/>
          <w:sz w:val="16"/>
        </w:rPr>
        <w:t xml:space="preserve">1 0.6 2 0.6 5 0.6 7 0.6 12 -0.91 13 -0.273 14 -0.7 </w:t>
      </w:r>
    </w:p>
    <w:p>
      <w:pPr/>
      <w:r>
        <w:rPr>
          <w:rFonts w:ascii="Consolas" w:hAnsi="Consolas"/>
          <w:sz w:val="16"/>
        </w:rPr>
        <w:t>*</w:t>
      </w:r>
    </w:p>
    <w:p>
      <w:pPr/>
      <w:r>
        <w:rPr>
          <w:rFonts w:ascii="Consolas" w:hAnsi="Consolas"/>
          <w:sz w:val="16"/>
        </w:rPr>
        <w:t>LOAD COMB 311 0.60(D+OP)+0.6(TST+TS)+0.70*RHO(0.30EX+EZ)-0.7EV</w:t>
      </w:r>
    </w:p>
    <w:p>
      <w:pPr/>
      <w:r>
        <w:rPr>
          <w:rFonts w:ascii="Consolas" w:hAnsi="Consolas"/>
          <w:sz w:val="16"/>
        </w:rPr>
        <w:t xml:space="preserve">1 0.6 2 0.6 5 0.6 7 0.6 12 0.273 13 0.91 14 -0.7 </w:t>
      </w:r>
    </w:p>
    <w:p>
      <w:pPr/>
      <w:r>
        <w:rPr>
          <w:rFonts w:ascii="Consolas" w:hAnsi="Consolas"/>
          <w:sz w:val="16"/>
        </w:rPr>
        <w:t>LOAD COMB 312 0.60(D+OP)+0.6(TST+TS)+0.70*RHO(0.30EX-EZ)-0.7EV</w:t>
      </w:r>
    </w:p>
    <w:p>
      <w:pPr/>
      <w:r>
        <w:rPr>
          <w:rFonts w:ascii="Consolas" w:hAnsi="Consolas"/>
          <w:sz w:val="16"/>
        </w:rPr>
        <w:t xml:space="preserve">1 0.6 2 0.6 5 0.6 7 0.6 12 0.273 13 -0.91 14 -0.7 </w:t>
      </w:r>
    </w:p>
    <w:p>
      <w:pPr/>
      <w:r>
        <w:rPr>
          <w:rFonts w:ascii="Consolas" w:hAnsi="Consolas"/>
          <w:sz w:val="16"/>
        </w:rPr>
        <w:t>LOAD COMB 313 0.60(D+OP)+0.6(TST+TS)+0.70*RHO(-0.30EX+EZ)-0.7EV</w:t>
      </w:r>
    </w:p>
    <w:p>
      <w:pPr/>
      <w:r>
        <w:rPr>
          <w:rFonts w:ascii="Consolas" w:hAnsi="Consolas"/>
          <w:sz w:val="16"/>
        </w:rPr>
        <w:t xml:space="preserve">1 0.6 2 0.6 5 0.6 7 0.6 12 -0.273 13 0.91 14 -0.7 </w:t>
      </w:r>
    </w:p>
    <w:p>
      <w:pPr/>
      <w:r>
        <w:rPr>
          <w:rFonts w:ascii="Consolas" w:hAnsi="Consolas"/>
          <w:sz w:val="16"/>
        </w:rPr>
        <w:t>LOAD COMB 314 0.60(D+OP)+0.6(TST+TS)+0.70*RHO(-0.30EX-EZ)-0.7EV</w:t>
      </w:r>
    </w:p>
    <w:p>
      <w:pPr/>
      <w:r>
        <w:rPr>
          <w:rFonts w:ascii="Consolas" w:hAnsi="Consolas"/>
          <w:sz w:val="16"/>
        </w:rPr>
        <w:t xml:space="preserve">1 0.6 2 0.6 5 0.6 7 0.6 12 -0.273 13 -0.91 14 -0.7 </w:t>
      </w:r>
    </w:p>
    <w:p>
      <w:pPr/>
      <w:r>
        <w:rPr>
          <w:rFonts w:ascii="Consolas" w:hAnsi="Consolas"/>
          <w:sz w:val="16"/>
        </w:rPr>
        <w:t>*</w:t>
      </w:r>
    </w:p>
    <w:p>
      <w:pPr/>
      <w:r>
        <w:rPr>
          <w:rFonts w:ascii="Consolas" w:hAnsi="Consolas"/>
          <w:sz w:val="16"/>
        </w:rPr>
        <w:t>******************************************************************************</w:t>
      </w:r>
    </w:p>
    <w:p>
      <w:pPr/>
      <w:r>
        <w:rPr>
          <w:rFonts w:ascii="Consolas" w:hAnsi="Consolas"/>
          <w:sz w:val="16"/>
        </w:rPr>
        <w:t>**  COMBINACIONES EN ESTADOS LIMITES ULTIMOS PARA EL DISE?O DE ESTRUCTURAS</w:t>
      </w:r>
    </w:p>
    <w:p>
      <w:pPr/>
      <w:r>
        <w:rPr>
          <w:rFonts w:ascii="Consolas" w:hAnsi="Consolas"/>
          <w:sz w:val="16"/>
        </w:rPr>
        <w:t>**                          Y FUNDACIONES</w:t>
      </w:r>
    </w:p>
    <w:p>
      <w:pPr/>
      <w:r>
        <w:rPr>
          <w:rFonts w:ascii="Consolas" w:hAnsi="Consolas"/>
          <w:sz w:val="16"/>
        </w:rPr>
        <w:t>*******************************************************************************</w:t>
      </w:r>
    </w:p>
    <w:p>
      <w:pPr/>
      <w:r>
        <w:rPr>
          <w:rFonts w:ascii="Consolas" w:hAnsi="Consolas"/>
          <w:sz w:val="16"/>
        </w:rPr>
        <w:t>*</w:t>
      </w:r>
    </w:p>
    <w:p>
      <w:pPr/>
      <w:r>
        <w:rPr>
          <w:rFonts w:ascii="Consolas" w:hAnsi="Consolas"/>
          <w:sz w:val="16"/>
        </w:rPr>
        <w:t>LOAD COMB 1201 1.4(D+OP)</w:t>
      </w:r>
    </w:p>
    <w:p>
      <w:pPr/>
      <w:r>
        <w:rPr>
          <w:rFonts w:ascii="Consolas" w:hAnsi="Consolas"/>
          <w:sz w:val="16"/>
        </w:rPr>
        <w:t xml:space="preserve">1 1.4 2 1.4 </w:t>
      </w:r>
    </w:p>
    <w:p>
      <w:pPr/>
      <w:r>
        <w:rPr>
          <w:rFonts w:ascii="Consolas" w:hAnsi="Consolas"/>
          <w:sz w:val="16"/>
        </w:rPr>
        <w:t>LOAD COMB 1202 1.4(D+OP)+1.4(TST+TT+TS)</w:t>
      </w:r>
    </w:p>
    <w:p>
      <w:pPr/>
      <w:r>
        <w:rPr>
          <w:rFonts w:ascii="Consolas" w:hAnsi="Consolas"/>
          <w:sz w:val="16"/>
        </w:rPr>
        <w:t xml:space="preserve">1 1.4 2 1.4 5 1.4 6 1.4 7 1.4 </w:t>
      </w:r>
    </w:p>
    <w:p>
      <w:pPr/>
      <w:r>
        <w:rPr>
          <w:rFonts w:ascii="Consolas" w:hAnsi="Consolas"/>
          <w:sz w:val="16"/>
        </w:rPr>
        <w:t>LOAD COMB 1203 1.2(D+OP)+1.6L</w:t>
      </w:r>
    </w:p>
    <w:p>
      <w:pPr/>
      <w:r>
        <w:rPr>
          <w:rFonts w:ascii="Consolas" w:hAnsi="Consolas"/>
          <w:sz w:val="16"/>
        </w:rPr>
        <w:t xml:space="preserve">1 1.4 2 1.4 4 1.6 </w:t>
      </w:r>
    </w:p>
    <w:p>
      <w:pPr/>
      <w:r>
        <w:rPr>
          <w:rFonts w:ascii="Consolas" w:hAnsi="Consolas"/>
          <w:sz w:val="16"/>
        </w:rPr>
        <w:t>*</w:t>
      </w:r>
    </w:p>
    <w:p>
      <w:pPr/>
      <w:r>
        <w:rPr>
          <w:rFonts w:ascii="Consolas" w:hAnsi="Consolas"/>
          <w:sz w:val="16"/>
        </w:rPr>
        <w:t>***************************************************************</w:t>
      </w:r>
    </w:p>
    <w:p>
      <w:pPr/>
      <w:r>
        <w:rPr>
          <w:rFonts w:ascii="Consolas" w:hAnsi="Consolas"/>
          <w:sz w:val="16"/>
        </w:rPr>
        <w:t>LOAD COMB 1204 1.2(D+OP)+1.6L+1.2(TST+TT+TS)</w:t>
      </w:r>
    </w:p>
    <w:p>
      <w:pPr/>
      <w:r>
        <w:rPr>
          <w:rFonts w:ascii="Consolas" w:hAnsi="Consolas"/>
          <w:sz w:val="16"/>
        </w:rPr>
        <w:t xml:space="preserve">1 1.2 2 1.2 4 1.6 5 1.2 6 1.2 7 1.2 </w:t>
      </w:r>
    </w:p>
    <w:p>
      <w:pPr/>
      <w:r>
        <w:rPr>
          <w:rFonts w:ascii="Consolas" w:hAnsi="Consolas"/>
          <w:sz w:val="16"/>
        </w:rPr>
        <w:t>LOAD COMB 1205 1.2(D+OP)+L+1.2(TST+TT+TS)</w:t>
      </w:r>
    </w:p>
    <w:p>
      <w:pPr/>
      <w:r>
        <w:rPr>
          <w:rFonts w:ascii="Consolas" w:hAnsi="Consolas"/>
          <w:sz w:val="16"/>
        </w:rPr>
        <w:t xml:space="preserve">1 1.2 2 1.2 4 1.0 5 1.2 6 1.2 7 1.2 </w:t>
      </w:r>
    </w:p>
    <w:p>
      <w:pPr/>
      <w:r>
        <w:rPr>
          <w:rFonts w:ascii="Consolas" w:hAnsi="Consolas"/>
          <w:sz w:val="16"/>
        </w:rPr>
        <w:t>*</w:t>
      </w:r>
    </w:p>
    <w:p>
      <w:pPr/>
      <w:r>
        <w:rPr>
          <w:rFonts w:ascii="Consolas" w:hAnsi="Consolas"/>
          <w:sz w:val="16"/>
        </w:rPr>
        <w:t>***************************************************************</w:t>
      </w:r>
    </w:p>
    <w:p>
      <w:pPr/>
      <w:r>
        <w:rPr>
          <w:rFonts w:ascii="Consolas" w:hAnsi="Consolas"/>
          <w:sz w:val="16"/>
        </w:rPr>
        <w:t>LOAD COMB 1206 1.2(D+OP)+0.5WX</w:t>
      </w:r>
    </w:p>
    <w:p>
      <w:pPr/>
      <w:r>
        <w:rPr>
          <w:rFonts w:ascii="Consolas" w:hAnsi="Consolas"/>
          <w:sz w:val="16"/>
        </w:rPr>
        <w:t xml:space="preserve">1 1.4 2 1.4 8 0.5 </w:t>
      </w:r>
    </w:p>
    <w:p>
      <w:pPr/>
      <w:r>
        <w:rPr>
          <w:rFonts w:ascii="Consolas" w:hAnsi="Consolas"/>
          <w:sz w:val="16"/>
        </w:rPr>
        <w:t>LOAD COMB 1207 1.2(D+OP)-0.5WX</w:t>
      </w:r>
    </w:p>
    <w:p>
      <w:pPr/>
      <w:r>
        <w:rPr>
          <w:rFonts w:ascii="Consolas" w:hAnsi="Consolas"/>
          <w:sz w:val="16"/>
        </w:rPr>
        <w:t xml:space="preserve">1 1.4 2 1.4 9 0.5 </w:t>
      </w:r>
    </w:p>
    <w:p>
      <w:pPr/>
      <w:r>
        <w:rPr>
          <w:rFonts w:ascii="Consolas" w:hAnsi="Consolas"/>
          <w:sz w:val="16"/>
        </w:rPr>
        <w:t>LOAD COMB 1208 1.2(D+OP)+0.5WZ</w:t>
      </w:r>
    </w:p>
    <w:p>
      <w:pPr/>
      <w:r>
        <w:rPr>
          <w:rFonts w:ascii="Consolas" w:hAnsi="Consolas"/>
          <w:sz w:val="16"/>
        </w:rPr>
        <w:t xml:space="preserve">1 1.4 2 1.4 10 0.5 </w:t>
      </w:r>
    </w:p>
    <w:p>
      <w:pPr/>
      <w:r>
        <w:rPr>
          <w:rFonts w:ascii="Consolas" w:hAnsi="Consolas"/>
          <w:sz w:val="16"/>
        </w:rPr>
        <w:t>LOAD COMB 1209 1.2(D+OP)-0.5WZ</w:t>
      </w:r>
    </w:p>
    <w:p>
      <w:pPr/>
      <w:r>
        <w:rPr>
          <w:rFonts w:ascii="Consolas" w:hAnsi="Consolas"/>
          <w:sz w:val="16"/>
        </w:rPr>
        <w:t xml:space="preserve">1 1.4 2 1.4 11 0.5 </w:t>
      </w:r>
    </w:p>
    <w:p>
      <w:pPr/>
      <w:r>
        <w:rPr>
          <w:rFonts w:ascii="Consolas" w:hAnsi="Consolas"/>
          <w:sz w:val="16"/>
        </w:rPr>
        <w:t>*</w:t>
      </w:r>
    </w:p>
    <w:p>
      <w:pPr/>
      <w:r>
        <w:rPr>
          <w:rFonts w:ascii="Consolas" w:hAnsi="Consolas"/>
          <w:sz w:val="16"/>
        </w:rPr>
        <w:t>***************************************************************</w:t>
      </w:r>
    </w:p>
    <w:p>
      <w:pPr/>
      <w:r>
        <w:rPr>
          <w:rFonts w:ascii="Consolas" w:hAnsi="Consolas"/>
          <w:sz w:val="16"/>
        </w:rPr>
        <w:t>LOAD COMB 1210 1.2(D+OP)+L+WX</w:t>
      </w:r>
    </w:p>
    <w:p>
      <w:pPr/>
      <w:r>
        <w:rPr>
          <w:rFonts w:ascii="Consolas" w:hAnsi="Consolas"/>
          <w:sz w:val="16"/>
        </w:rPr>
        <w:t xml:space="preserve">1 1.2 2 1.2 4 1.0 8 1.0 </w:t>
      </w:r>
    </w:p>
    <w:p>
      <w:pPr/>
      <w:r>
        <w:rPr>
          <w:rFonts w:ascii="Consolas" w:hAnsi="Consolas"/>
          <w:sz w:val="16"/>
        </w:rPr>
        <w:t>*</w:t>
      </w:r>
    </w:p>
    <w:p>
      <w:pPr/>
      <w:r>
        <w:rPr>
          <w:rFonts w:ascii="Consolas" w:hAnsi="Consolas"/>
          <w:sz w:val="16"/>
        </w:rPr>
        <w:t>LOAD COMB 1211 1.2(D+OP)+L-WX</w:t>
      </w:r>
    </w:p>
    <w:p>
      <w:pPr/>
      <w:r>
        <w:rPr>
          <w:rFonts w:ascii="Consolas" w:hAnsi="Consolas"/>
          <w:sz w:val="16"/>
        </w:rPr>
        <w:t xml:space="preserve">1 1.2 2 1.2 4 1.0 9 1.0 </w:t>
      </w:r>
    </w:p>
    <w:p>
      <w:pPr/>
      <w:r>
        <w:rPr>
          <w:rFonts w:ascii="Consolas" w:hAnsi="Consolas"/>
          <w:sz w:val="16"/>
        </w:rPr>
        <w:t>*</w:t>
      </w:r>
    </w:p>
    <w:p>
      <w:pPr/>
      <w:r>
        <w:rPr>
          <w:rFonts w:ascii="Consolas" w:hAnsi="Consolas"/>
          <w:sz w:val="16"/>
        </w:rPr>
        <w:t>LOAD COMB 1212 1.2(D+OP)+L+WZ</w:t>
      </w:r>
    </w:p>
    <w:p>
      <w:pPr/>
      <w:r>
        <w:rPr>
          <w:rFonts w:ascii="Consolas" w:hAnsi="Consolas"/>
          <w:sz w:val="16"/>
        </w:rPr>
        <w:t xml:space="preserve">1 1.2 2 1.2 4 1.0 10 1.0 </w:t>
      </w:r>
    </w:p>
    <w:p>
      <w:pPr/>
      <w:r>
        <w:rPr>
          <w:rFonts w:ascii="Consolas" w:hAnsi="Consolas"/>
          <w:sz w:val="16"/>
        </w:rPr>
        <w:t>*</w:t>
      </w:r>
    </w:p>
    <w:p>
      <w:pPr/>
      <w:r>
        <w:rPr>
          <w:rFonts w:ascii="Consolas" w:hAnsi="Consolas"/>
          <w:sz w:val="16"/>
        </w:rPr>
        <w:t>LOAD COMB 1213 1.2(D+OP)+L-WZ</w:t>
      </w:r>
    </w:p>
    <w:p>
      <w:pPr/>
      <w:r>
        <w:rPr>
          <w:rFonts w:ascii="Consolas" w:hAnsi="Consolas"/>
          <w:sz w:val="16"/>
        </w:rPr>
        <w:t xml:space="preserve">1 1.2 2 1.2 4 1.0 11 1.0 </w:t>
      </w:r>
    </w:p>
    <w:p>
      <w:pPr/>
      <w:r>
        <w:rPr>
          <w:rFonts w:ascii="Consolas" w:hAnsi="Consolas"/>
          <w:sz w:val="16"/>
        </w:rPr>
        <w:t>*</w:t>
      </w:r>
    </w:p>
    <w:p>
      <w:pPr/>
      <w:r>
        <w:rPr>
          <w:rFonts w:ascii="Consolas" w:hAnsi="Consolas"/>
          <w:sz w:val="16"/>
        </w:rPr>
        <w:t>***************************************************************</w:t>
      </w:r>
    </w:p>
    <w:p>
      <w:pPr/>
      <w:r>
        <w:rPr>
          <w:rFonts w:ascii="Consolas" w:hAnsi="Consolas"/>
          <w:sz w:val="16"/>
        </w:rPr>
        <w:t>LOAD COMB 1214 0.9(D+OP)+WX</w:t>
      </w:r>
    </w:p>
    <w:p>
      <w:pPr/>
      <w:r>
        <w:rPr>
          <w:rFonts w:ascii="Consolas" w:hAnsi="Consolas"/>
          <w:sz w:val="16"/>
        </w:rPr>
        <w:t xml:space="preserve">1 0.9 2 0.9 8 1.0 </w:t>
      </w:r>
    </w:p>
    <w:p>
      <w:pPr/>
      <w:r>
        <w:rPr>
          <w:rFonts w:ascii="Consolas" w:hAnsi="Consolas"/>
          <w:sz w:val="16"/>
        </w:rPr>
        <w:t>LOAD COMB 1215 0.9(D+OP)-WX</w:t>
      </w:r>
    </w:p>
    <w:p>
      <w:pPr/>
      <w:r>
        <w:rPr>
          <w:rFonts w:ascii="Consolas" w:hAnsi="Consolas"/>
          <w:sz w:val="16"/>
        </w:rPr>
        <w:t xml:space="preserve">1 0.9 2 0.9 9 1.0 </w:t>
      </w:r>
    </w:p>
    <w:p>
      <w:pPr/>
      <w:r>
        <w:rPr>
          <w:rFonts w:ascii="Consolas" w:hAnsi="Consolas"/>
          <w:sz w:val="16"/>
        </w:rPr>
        <w:t>LOAD COMB 1216 0.9(D+OP)+WZ</w:t>
      </w:r>
    </w:p>
    <w:p>
      <w:pPr/>
      <w:r>
        <w:rPr>
          <w:rFonts w:ascii="Consolas" w:hAnsi="Consolas"/>
          <w:sz w:val="16"/>
        </w:rPr>
        <w:t xml:space="preserve">1 0.9 2 0.9 10 1.0 </w:t>
      </w:r>
    </w:p>
    <w:p>
      <w:pPr/>
      <w:r>
        <w:rPr>
          <w:rFonts w:ascii="Consolas" w:hAnsi="Consolas"/>
          <w:sz w:val="16"/>
        </w:rPr>
        <w:t>LOAD COMB 1217 0.9(D+OP)-WZ</w:t>
      </w:r>
    </w:p>
    <w:p>
      <w:pPr/>
      <w:r>
        <w:rPr>
          <w:rFonts w:ascii="Consolas" w:hAnsi="Consolas"/>
          <w:sz w:val="16"/>
        </w:rPr>
        <w:t xml:space="preserve">1 0.9 2 0.9 11 1.0 </w:t>
      </w:r>
    </w:p>
    <w:p>
      <w:pPr/>
      <w:r>
        <w:rPr>
          <w:rFonts w:ascii="Consolas" w:hAnsi="Consolas"/>
          <w:sz w:val="16"/>
        </w:rPr>
        <w:t>*</w:t>
      </w:r>
    </w:p>
    <w:p>
      <w:pPr/>
      <w:r>
        <w:rPr>
          <w:rFonts w:ascii="Consolas" w:hAnsi="Consolas"/>
          <w:sz w:val="16"/>
        </w:rPr>
        <w:t>***************************************************************</w:t>
      </w:r>
    </w:p>
    <w:p>
      <w:pPr/>
      <w:r>
        <w:rPr>
          <w:rFonts w:ascii="Consolas" w:hAnsi="Consolas"/>
          <w:sz w:val="16"/>
        </w:rPr>
        <w:t>LOAD COMB 1218 1.2(D+OP)+1.2(TST+TS)+0.5WX</w:t>
      </w:r>
    </w:p>
    <w:p>
      <w:pPr/>
      <w:r>
        <w:rPr>
          <w:rFonts w:ascii="Consolas" w:hAnsi="Consolas"/>
          <w:sz w:val="16"/>
        </w:rPr>
        <w:t xml:space="preserve">1 1.2 2 1.2 5 1.2 7 1.2 8 0.5 </w:t>
      </w:r>
    </w:p>
    <w:p>
      <w:pPr/>
      <w:r>
        <w:rPr>
          <w:rFonts w:ascii="Consolas" w:hAnsi="Consolas"/>
          <w:sz w:val="16"/>
        </w:rPr>
        <w:t>LOAD COMB 1219 1.2(D+OP)+1.2(TST+TS)-0.5WX</w:t>
      </w:r>
    </w:p>
    <w:p>
      <w:pPr/>
      <w:r>
        <w:rPr>
          <w:rFonts w:ascii="Consolas" w:hAnsi="Consolas"/>
          <w:sz w:val="16"/>
        </w:rPr>
        <w:t xml:space="preserve">1 1.2 2 1.2 5 1.2 7 1.2 9 0.5 </w:t>
      </w:r>
    </w:p>
    <w:p>
      <w:pPr/>
      <w:r>
        <w:rPr>
          <w:rFonts w:ascii="Consolas" w:hAnsi="Consolas"/>
          <w:sz w:val="16"/>
        </w:rPr>
        <w:t>*</w:t>
      </w:r>
    </w:p>
    <w:p>
      <w:pPr/>
      <w:r>
        <w:rPr>
          <w:rFonts w:ascii="Consolas" w:hAnsi="Consolas"/>
          <w:sz w:val="16"/>
        </w:rPr>
        <w:t>LOAD COMB 1220 1.2(D+OP)+1.2(TST+TS)+0.5WZ</w:t>
      </w:r>
    </w:p>
    <w:p>
      <w:pPr/>
      <w:r>
        <w:rPr>
          <w:rFonts w:ascii="Consolas" w:hAnsi="Consolas"/>
          <w:sz w:val="16"/>
        </w:rPr>
        <w:t xml:space="preserve">1 1.2 2 1.2 5 1.2 7 1.2 10 0.5 </w:t>
      </w:r>
    </w:p>
    <w:p>
      <w:pPr/>
      <w:r>
        <w:rPr>
          <w:rFonts w:ascii="Consolas" w:hAnsi="Consolas"/>
          <w:sz w:val="16"/>
        </w:rPr>
        <w:t>LOAD COMB 1221 1.2(D+OP)+1.2(TST+TS)-0.5WZ</w:t>
      </w:r>
    </w:p>
    <w:p>
      <w:pPr/>
      <w:r>
        <w:rPr>
          <w:rFonts w:ascii="Consolas" w:hAnsi="Consolas"/>
          <w:sz w:val="16"/>
        </w:rPr>
        <w:t xml:space="preserve">1 1.2 2 1.2 5 1.2 7 1.2 11 0.5 </w:t>
      </w:r>
    </w:p>
    <w:p>
      <w:pPr/>
      <w:r>
        <w:rPr>
          <w:rFonts w:ascii="Consolas" w:hAnsi="Consolas"/>
          <w:sz w:val="16"/>
        </w:rPr>
        <w:t>*</w:t>
      </w:r>
    </w:p>
    <w:p>
      <w:pPr/>
      <w:r>
        <w:rPr>
          <w:rFonts w:ascii="Consolas" w:hAnsi="Consolas"/>
          <w:sz w:val="16"/>
        </w:rPr>
        <w:t>***************************************************************</w:t>
      </w:r>
    </w:p>
    <w:p>
      <w:pPr/>
      <w:r>
        <w:rPr>
          <w:rFonts w:ascii="Consolas" w:hAnsi="Consolas"/>
          <w:sz w:val="16"/>
        </w:rPr>
        <w:t>LOAD COMB 1222 1.2(D+OP)+L+1.2(TST+TS)+WX</w:t>
      </w:r>
    </w:p>
    <w:p>
      <w:pPr/>
      <w:r>
        <w:rPr>
          <w:rFonts w:ascii="Consolas" w:hAnsi="Consolas"/>
          <w:sz w:val="16"/>
        </w:rPr>
        <w:t xml:space="preserve">1 1.2 2 1.2 4 1.0 5 1.2 7 1.2 8 1.0 </w:t>
      </w:r>
    </w:p>
    <w:p>
      <w:pPr/>
      <w:r>
        <w:rPr>
          <w:rFonts w:ascii="Consolas" w:hAnsi="Consolas"/>
          <w:sz w:val="16"/>
        </w:rPr>
        <w:t>LOAD COMB 1223 1.2(D+OP)+L+1.2(TST+TS)-WX</w:t>
      </w:r>
    </w:p>
    <w:p>
      <w:pPr/>
      <w:r>
        <w:rPr>
          <w:rFonts w:ascii="Consolas" w:hAnsi="Consolas"/>
          <w:sz w:val="16"/>
        </w:rPr>
        <w:t xml:space="preserve">1 1.2 2 1.2 4 1.0 5 1.2 7 1.2 9 1.0 </w:t>
      </w:r>
    </w:p>
    <w:p>
      <w:pPr/>
      <w:r>
        <w:rPr>
          <w:rFonts w:ascii="Consolas" w:hAnsi="Consolas"/>
          <w:sz w:val="16"/>
        </w:rPr>
        <w:t>*</w:t>
      </w:r>
    </w:p>
    <w:p>
      <w:pPr/>
      <w:r>
        <w:rPr>
          <w:rFonts w:ascii="Consolas" w:hAnsi="Consolas"/>
          <w:sz w:val="16"/>
        </w:rPr>
        <w:t>LOAD COMB 1224 1.2(D+OP)+L+1.2(TST+TS)+WZ</w:t>
      </w:r>
    </w:p>
    <w:p>
      <w:pPr/>
      <w:r>
        <w:rPr>
          <w:rFonts w:ascii="Consolas" w:hAnsi="Consolas"/>
          <w:sz w:val="16"/>
        </w:rPr>
        <w:t xml:space="preserve">1 1.2 2 1.2 4 1.0 5 1.2 7 1.2 10 1.0 </w:t>
      </w:r>
    </w:p>
    <w:p>
      <w:pPr/>
      <w:r>
        <w:rPr>
          <w:rFonts w:ascii="Consolas" w:hAnsi="Consolas"/>
          <w:sz w:val="16"/>
        </w:rPr>
        <w:t>LOAD COMB 1225 1.2(D+OP)+L+1.2(TST+TS)-WZ</w:t>
      </w:r>
    </w:p>
    <w:p>
      <w:pPr/>
      <w:r>
        <w:rPr>
          <w:rFonts w:ascii="Consolas" w:hAnsi="Consolas"/>
          <w:sz w:val="16"/>
        </w:rPr>
        <w:t xml:space="preserve">1 1.2 2 1.2 4 1.0 5 1.2 7 1.2 11 1.0 </w:t>
      </w:r>
    </w:p>
    <w:p>
      <w:pPr/>
      <w:r>
        <w:rPr>
          <w:rFonts w:ascii="Consolas" w:hAnsi="Consolas"/>
          <w:sz w:val="16"/>
        </w:rPr>
        <w:t>*</w:t>
      </w:r>
    </w:p>
    <w:p>
      <w:pPr/>
      <w:r>
        <w:rPr>
          <w:rFonts w:ascii="Consolas" w:hAnsi="Consolas"/>
          <w:sz w:val="16"/>
        </w:rPr>
        <w:t>***************************************************************</w:t>
      </w:r>
    </w:p>
    <w:p>
      <w:pPr/>
      <w:r>
        <w:rPr>
          <w:rFonts w:ascii="Consolas" w:hAnsi="Consolas"/>
          <w:sz w:val="16"/>
        </w:rPr>
        <w:t>LOAD COMB 1226 0.9(D+OP)+TST+TS+WX</w:t>
      </w:r>
    </w:p>
    <w:p>
      <w:pPr/>
      <w:r>
        <w:rPr>
          <w:rFonts w:ascii="Consolas" w:hAnsi="Consolas"/>
          <w:sz w:val="16"/>
        </w:rPr>
        <w:t xml:space="preserve">1 0.9 2 0.9 5 1.0 7 1.0 8 1.0 </w:t>
      </w:r>
    </w:p>
    <w:p>
      <w:pPr/>
      <w:r>
        <w:rPr>
          <w:rFonts w:ascii="Consolas" w:hAnsi="Consolas"/>
          <w:sz w:val="16"/>
        </w:rPr>
        <w:t>LOAD COMB 1227 0.9(D+OP)+TST+TS-WX</w:t>
      </w:r>
    </w:p>
    <w:p>
      <w:pPr/>
      <w:r>
        <w:rPr>
          <w:rFonts w:ascii="Consolas" w:hAnsi="Consolas"/>
          <w:sz w:val="16"/>
        </w:rPr>
        <w:t xml:space="preserve">1 0.9 2 0.9 5 1.0 7 1.0 9 1.0 </w:t>
      </w:r>
    </w:p>
    <w:p>
      <w:pPr/>
      <w:r>
        <w:rPr>
          <w:rFonts w:ascii="Consolas" w:hAnsi="Consolas"/>
          <w:sz w:val="16"/>
        </w:rPr>
        <w:t>*</w:t>
      </w:r>
    </w:p>
    <w:p>
      <w:pPr/>
      <w:r>
        <w:rPr>
          <w:rFonts w:ascii="Consolas" w:hAnsi="Consolas"/>
          <w:sz w:val="16"/>
        </w:rPr>
        <w:t>LOAD COMB 1228 0.9(D+OP)+TST+TS+WZ</w:t>
      </w:r>
    </w:p>
    <w:p>
      <w:pPr/>
      <w:r>
        <w:rPr>
          <w:rFonts w:ascii="Consolas" w:hAnsi="Consolas"/>
          <w:sz w:val="16"/>
        </w:rPr>
        <w:t xml:space="preserve">1 0.9 2 0.9 5 1.0 7 1.0 10 1.0 </w:t>
      </w:r>
    </w:p>
    <w:p>
      <w:pPr/>
      <w:r>
        <w:rPr>
          <w:rFonts w:ascii="Consolas" w:hAnsi="Consolas"/>
          <w:sz w:val="16"/>
        </w:rPr>
        <w:t>LOAD COMB 1229 0.9(D+OP)+TST+TS-WZ</w:t>
      </w:r>
    </w:p>
    <w:p>
      <w:pPr/>
      <w:r>
        <w:rPr>
          <w:rFonts w:ascii="Consolas" w:hAnsi="Consolas"/>
          <w:sz w:val="16"/>
        </w:rPr>
        <w:t xml:space="preserve">1 0.9 2 0.9 5 1.0 7 1.0 11 1.0 </w:t>
      </w:r>
    </w:p>
    <w:p>
      <w:pPr/>
      <w:r>
        <w:rPr>
          <w:rFonts w:ascii="Consolas" w:hAnsi="Consolas"/>
          <w:sz w:val="16"/>
        </w:rPr>
        <w:t>*</w:t>
      </w:r>
    </w:p>
    <w:p>
      <w:pPr/>
      <w:r>
        <w:rPr>
          <w:rFonts w:ascii="Consolas" w:hAnsi="Consolas"/>
          <w:sz w:val="16"/>
        </w:rPr>
        <w:t>***************************************************************</w:t>
      </w:r>
    </w:p>
    <w:p>
      <w:pPr/>
      <w:r>
        <w:rPr>
          <w:rFonts w:ascii="Consolas" w:hAnsi="Consolas"/>
          <w:sz w:val="16"/>
        </w:rPr>
        <w:t>*********  COMBINACIONES PARA PRUEBA HIDROSTATICA  *********</w:t>
      </w:r>
    </w:p>
    <w:p>
      <w:pPr/>
      <w:r>
        <w:rPr>
          <w:rFonts w:ascii="Consolas" w:hAnsi="Consolas"/>
          <w:sz w:val="16"/>
        </w:rPr>
        <w:t>***************************************************************</w:t>
      </w:r>
    </w:p>
    <w:p>
      <w:pPr/>
      <w:r>
        <w:rPr>
          <w:rFonts w:ascii="Consolas" w:hAnsi="Consolas"/>
          <w:sz w:val="16"/>
        </w:rPr>
        <w:t>LOAD COMB 1230 1.4(D+F)</w:t>
      </w:r>
    </w:p>
    <w:p>
      <w:pPr/>
      <w:r>
        <w:rPr>
          <w:rFonts w:ascii="Consolas" w:hAnsi="Consolas"/>
          <w:sz w:val="16"/>
        </w:rPr>
        <w:t xml:space="preserve">1 1.4 3 1.4 </w:t>
      </w:r>
    </w:p>
    <w:p>
      <w:pPr/>
      <w:r>
        <w:rPr>
          <w:rFonts w:ascii="Consolas" w:hAnsi="Consolas"/>
          <w:sz w:val="16"/>
        </w:rPr>
        <w:t>LOAD COMB 1231 1.2(D+F)+0.50*1.6L</w:t>
      </w:r>
    </w:p>
    <w:p>
      <w:pPr/>
      <w:r>
        <w:rPr>
          <w:rFonts w:ascii="Consolas" w:hAnsi="Consolas"/>
          <w:sz w:val="16"/>
        </w:rPr>
        <w:t xml:space="preserve">1 1.2 3 1.2 4 0.8 </w:t>
      </w:r>
    </w:p>
    <w:p>
      <w:pPr/>
      <w:r>
        <w:rPr>
          <w:rFonts w:ascii="Consolas" w:hAnsi="Consolas"/>
          <w:sz w:val="16"/>
        </w:rPr>
        <w:t>LOAD COMB 1232 1.2(D+F)+0.43(+WX)</w:t>
      </w:r>
    </w:p>
    <w:p>
      <w:pPr/>
      <w:r>
        <w:rPr>
          <w:rFonts w:ascii="Consolas" w:hAnsi="Consolas"/>
          <w:sz w:val="16"/>
        </w:rPr>
        <w:t xml:space="preserve">1 1.2 3 1.2 8 0.43 </w:t>
      </w:r>
    </w:p>
    <w:p>
      <w:pPr/>
      <w:r>
        <w:rPr>
          <w:rFonts w:ascii="Consolas" w:hAnsi="Consolas"/>
          <w:sz w:val="16"/>
        </w:rPr>
        <w:t>LOAD COMB 1233 1.2(D+F)-0.43(+WX)</w:t>
      </w:r>
    </w:p>
    <w:p>
      <w:pPr/>
      <w:r>
        <w:rPr>
          <w:rFonts w:ascii="Consolas" w:hAnsi="Consolas"/>
          <w:sz w:val="16"/>
        </w:rPr>
        <w:t xml:space="preserve">1 1.2 3 1.2 8 -0.43 </w:t>
      </w:r>
    </w:p>
    <w:p>
      <w:pPr/>
      <w:r>
        <w:rPr>
          <w:rFonts w:ascii="Consolas" w:hAnsi="Consolas"/>
          <w:sz w:val="16"/>
        </w:rPr>
        <w:t>LOAD COMB 1234 1.2(D+F)+0.43(-WX)</w:t>
      </w:r>
    </w:p>
    <w:p>
      <w:pPr/>
      <w:r>
        <w:rPr>
          <w:rFonts w:ascii="Consolas" w:hAnsi="Consolas"/>
          <w:sz w:val="16"/>
        </w:rPr>
        <w:t xml:space="preserve">1 1.2 3 1.2 9 0.43 </w:t>
      </w:r>
    </w:p>
    <w:p>
      <w:pPr/>
      <w:r>
        <w:rPr>
          <w:rFonts w:ascii="Consolas" w:hAnsi="Consolas"/>
          <w:sz w:val="16"/>
        </w:rPr>
        <w:t>LOAD COMB 1235 1.2(D+F)-0.43(-WX)</w:t>
      </w:r>
    </w:p>
    <w:p>
      <w:pPr/>
      <w:r>
        <w:rPr>
          <w:rFonts w:ascii="Consolas" w:hAnsi="Consolas"/>
          <w:sz w:val="16"/>
        </w:rPr>
        <w:t xml:space="preserve">1 1.2 3 1.2 9 -0.43 </w:t>
      </w:r>
    </w:p>
    <w:p>
      <w:pPr/>
      <w:r>
        <w:rPr>
          <w:rFonts w:ascii="Consolas" w:hAnsi="Consolas"/>
          <w:sz w:val="16"/>
        </w:rPr>
        <w:t>LOAD COMB 1236 1.2(D+F)+0.43(+WZ)</w:t>
      </w:r>
    </w:p>
    <w:p>
      <w:pPr/>
      <w:r>
        <w:rPr>
          <w:rFonts w:ascii="Consolas" w:hAnsi="Consolas"/>
          <w:sz w:val="16"/>
        </w:rPr>
        <w:t xml:space="preserve">1 1.2 3 1.2 10 0.43 </w:t>
      </w:r>
    </w:p>
    <w:p>
      <w:pPr/>
      <w:r>
        <w:rPr>
          <w:rFonts w:ascii="Consolas" w:hAnsi="Consolas"/>
          <w:sz w:val="16"/>
        </w:rPr>
        <w:t>LOAD COMB 1237 1.2(D+F)-0.43(+WZ)</w:t>
      </w:r>
    </w:p>
    <w:p>
      <w:pPr/>
      <w:r>
        <w:rPr>
          <w:rFonts w:ascii="Consolas" w:hAnsi="Consolas"/>
          <w:sz w:val="16"/>
        </w:rPr>
        <w:t xml:space="preserve">1 1.2 3 1.2 10 -0.43 </w:t>
      </w:r>
    </w:p>
    <w:p>
      <w:pPr/>
      <w:r>
        <w:rPr>
          <w:rFonts w:ascii="Consolas" w:hAnsi="Consolas"/>
          <w:sz w:val="16"/>
        </w:rPr>
        <w:t>LOAD COMB 1238 1.2(D+F)+0.43(-WZ)</w:t>
      </w:r>
    </w:p>
    <w:p>
      <w:pPr/>
      <w:r>
        <w:rPr>
          <w:rFonts w:ascii="Consolas" w:hAnsi="Consolas"/>
          <w:sz w:val="16"/>
        </w:rPr>
        <w:t xml:space="preserve">1 1.2 3 1.2 11 0.43 </w:t>
      </w:r>
    </w:p>
    <w:p>
      <w:pPr/>
      <w:r>
        <w:rPr>
          <w:rFonts w:ascii="Consolas" w:hAnsi="Consolas"/>
          <w:sz w:val="16"/>
        </w:rPr>
        <w:t>LOAD COMB 1239 1.2(D+F)-0.43(-WZ)</w:t>
      </w:r>
    </w:p>
    <w:p>
      <w:pPr/>
      <w:r>
        <w:rPr>
          <w:rFonts w:ascii="Consolas" w:hAnsi="Consolas"/>
          <w:sz w:val="16"/>
        </w:rPr>
        <w:t xml:space="preserve">1 1.2 3 1.2 11 -0.43 </w:t>
      </w:r>
    </w:p>
    <w:p>
      <w:pPr/>
      <w:r>
        <w:rPr>
          <w:rFonts w:ascii="Consolas" w:hAnsi="Consolas"/>
          <w:sz w:val="16"/>
        </w:rPr>
        <w:t>*</w:t>
      </w:r>
    </w:p>
    <w:p>
      <w:pPr/>
      <w:r>
        <w:rPr>
          <w:rFonts w:ascii="Consolas" w:hAnsi="Consolas"/>
          <w:sz w:val="16"/>
        </w:rPr>
        <w:t>***************************************************************************************************</w:t>
      </w:r>
    </w:p>
    <w:p>
      <w:pPr/>
      <w:r>
        <w:rPr>
          <w:rFonts w:ascii="Consolas" w:hAnsi="Consolas"/>
          <w:sz w:val="16"/>
        </w:rPr>
        <w:t>*********  COMBINACIONES CON CARGA SISMICA  *********</w:t>
      </w:r>
    </w:p>
    <w:p>
      <w:pPr/>
      <w:r>
        <w:rPr>
          <w:rFonts w:ascii="Consolas" w:hAnsi="Consolas"/>
          <w:sz w:val="16"/>
        </w:rPr>
        <w:t>*</w:t>
      </w:r>
    </w:p>
    <w:p>
      <w:pPr/>
      <w:r>
        <w:rPr>
          <w:rFonts w:ascii="Consolas" w:hAnsi="Consolas"/>
          <w:sz w:val="16"/>
        </w:rPr>
        <w:t>*** La fuerza sismica horizontal de acuerdo a ASCE 7-16  punto 12.4.2.1 es</w:t>
      </w:r>
    </w:p>
    <w:p>
      <w:pPr/>
      <w:r>
        <w:rPr>
          <w:rFonts w:ascii="Consolas" w:hAnsi="Consolas"/>
          <w:sz w:val="16"/>
        </w:rPr>
        <w:t>*   Eh = RHO*Qe ;  RHO = 1.3</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LOAD COMB 1240 1.2(D+OP)+L+RHO(EX+0.30EZ)+EV</w:t>
      </w:r>
    </w:p>
    <w:p>
      <w:pPr/>
      <w:r>
        <w:rPr>
          <w:rFonts w:ascii="Consolas" w:hAnsi="Consolas"/>
          <w:sz w:val="16"/>
        </w:rPr>
        <w:t xml:space="preserve">1 1.2 2 1.2 4 1.0 12 1.3 13 0.39 14 1.0 </w:t>
      </w:r>
    </w:p>
    <w:p>
      <w:pPr/>
      <w:r>
        <w:rPr>
          <w:rFonts w:ascii="Consolas" w:hAnsi="Consolas"/>
          <w:sz w:val="16"/>
        </w:rPr>
        <w:t>LOAD COMB 1241 1.2(D+OP)+L+RHO(EX-0.30EZ)+EV</w:t>
      </w:r>
    </w:p>
    <w:p>
      <w:pPr/>
      <w:r>
        <w:rPr>
          <w:rFonts w:ascii="Consolas" w:hAnsi="Consolas"/>
          <w:sz w:val="16"/>
        </w:rPr>
        <w:t xml:space="preserve">1 1.2 2 1.2 4 1.0 12 1.3 13 -0.39 14 1.0 </w:t>
      </w:r>
    </w:p>
    <w:p>
      <w:pPr/>
      <w:r>
        <w:rPr>
          <w:rFonts w:ascii="Consolas" w:hAnsi="Consolas"/>
          <w:sz w:val="16"/>
        </w:rPr>
        <w:t>LOAD COMB 1242 1.2(D+OP)+L+RHO(-EX+0.30EZ)+EV</w:t>
      </w:r>
    </w:p>
    <w:p>
      <w:pPr/>
      <w:r>
        <w:rPr>
          <w:rFonts w:ascii="Consolas" w:hAnsi="Consolas"/>
          <w:sz w:val="16"/>
        </w:rPr>
        <w:t xml:space="preserve">1 1.2 2 1.2 4 1.0 12 -1.3 13 0.39 14 1.0 </w:t>
      </w:r>
    </w:p>
    <w:p>
      <w:pPr/>
      <w:r>
        <w:rPr>
          <w:rFonts w:ascii="Consolas" w:hAnsi="Consolas"/>
          <w:sz w:val="16"/>
        </w:rPr>
        <w:t>LOAD COMB 1243 1.2(D+OP)+L+RHO(-EX-0.30EZ)+EV</w:t>
      </w:r>
    </w:p>
    <w:p>
      <w:pPr/>
      <w:r>
        <w:rPr>
          <w:rFonts w:ascii="Consolas" w:hAnsi="Consolas"/>
          <w:sz w:val="16"/>
        </w:rPr>
        <w:t xml:space="preserve">1 1.2 2 1.2 4 1.0 12 -1.3 13 -0.39 14 1.0 </w:t>
      </w:r>
    </w:p>
    <w:p>
      <w:pPr/>
      <w:r>
        <w:rPr>
          <w:rFonts w:ascii="Consolas" w:hAnsi="Consolas"/>
          <w:sz w:val="16"/>
        </w:rPr>
        <w:t>*</w:t>
      </w:r>
    </w:p>
    <w:p>
      <w:pPr/>
      <w:r>
        <w:rPr>
          <w:rFonts w:ascii="Consolas" w:hAnsi="Consolas"/>
          <w:sz w:val="16"/>
        </w:rPr>
        <w:t>LOAD COMB 1244 1.2(D+OP)+L+RHO(EX+0.30EZ)-EV</w:t>
      </w:r>
    </w:p>
    <w:p>
      <w:pPr/>
      <w:r>
        <w:rPr>
          <w:rFonts w:ascii="Consolas" w:hAnsi="Consolas"/>
          <w:sz w:val="16"/>
        </w:rPr>
        <w:t xml:space="preserve">1 1.2 2 1.2 4 1.0 12 1.3 13 0.39 14 -1.0 </w:t>
      </w:r>
    </w:p>
    <w:p>
      <w:pPr/>
      <w:r>
        <w:rPr>
          <w:rFonts w:ascii="Consolas" w:hAnsi="Consolas"/>
          <w:sz w:val="16"/>
        </w:rPr>
        <w:t>LOAD COMB 1245 1.2(D+OP)+L+RHO(EX-0.30EZ)-EV</w:t>
      </w:r>
    </w:p>
    <w:p>
      <w:pPr/>
      <w:r>
        <w:rPr>
          <w:rFonts w:ascii="Consolas" w:hAnsi="Consolas"/>
          <w:sz w:val="16"/>
        </w:rPr>
        <w:t xml:space="preserve">1 1.2 2 1.2 4 1.0 12 1.3 13 -0.39 14 -1.0 </w:t>
      </w:r>
    </w:p>
    <w:p>
      <w:pPr/>
      <w:r>
        <w:rPr>
          <w:rFonts w:ascii="Consolas" w:hAnsi="Consolas"/>
          <w:sz w:val="16"/>
        </w:rPr>
        <w:t>LOAD COMB 1246 1.2(D+OP)+L+RHO(-EX+0.30EZ)-EV</w:t>
      </w:r>
    </w:p>
    <w:p>
      <w:pPr/>
      <w:r>
        <w:rPr>
          <w:rFonts w:ascii="Consolas" w:hAnsi="Consolas"/>
          <w:sz w:val="16"/>
        </w:rPr>
        <w:t xml:space="preserve">1 1.2 2 1.2 4 1.0 12 -1.3 13 0.39 14 -1.0 </w:t>
      </w:r>
    </w:p>
    <w:p>
      <w:pPr/>
      <w:r>
        <w:rPr>
          <w:rFonts w:ascii="Consolas" w:hAnsi="Consolas"/>
          <w:sz w:val="16"/>
        </w:rPr>
        <w:t>LOAD COMB 1247 1.2(D+OP)+L+RHO(-EX-0.30EZ)-EV</w:t>
      </w:r>
    </w:p>
    <w:p>
      <w:pPr/>
      <w:r>
        <w:rPr>
          <w:rFonts w:ascii="Consolas" w:hAnsi="Consolas"/>
          <w:sz w:val="16"/>
        </w:rPr>
        <w:t xml:space="preserve">1 1.2 2 1.2 4 1.0 12 -1.3 13 -0.39 14 -1.0 </w:t>
      </w:r>
    </w:p>
    <w:p>
      <w:pPr/>
      <w:r>
        <w:rPr>
          <w:rFonts w:ascii="Consolas" w:hAnsi="Consolas"/>
          <w:sz w:val="16"/>
        </w:rPr>
        <w:t>*</w:t>
      </w:r>
    </w:p>
    <w:p>
      <w:pPr/>
      <w:r>
        <w:rPr>
          <w:rFonts w:ascii="Consolas" w:hAnsi="Consolas"/>
          <w:sz w:val="16"/>
        </w:rPr>
        <w:t>***************************************************************</w:t>
      </w:r>
    </w:p>
    <w:p>
      <w:pPr/>
      <w:r>
        <w:rPr>
          <w:rFonts w:ascii="Consolas" w:hAnsi="Consolas"/>
          <w:sz w:val="16"/>
        </w:rPr>
        <w:t>LOAD COMB 1248 1.2(D+OP)+L+RHO(0.30EX+EZ)+EV</w:t>
      </w:r>
    </w:p>
    <w:p>
      <w:pPr/>
      <w:r>
        <w:rPr>
          <w:rFonts w:ascii="Consolas" w:hAnsi="Consolas"/>
          <w:sz w:val="16"/>
        </w:rPr>
        <w:t xml:space="preserve">1 1.2 2 1.2 4 1.0 12 0.39 13 1.3 14 1.0 </w:t>
      </w:r>
    </w:p>
    <w:p>
      <w:pPr/>
      <w:r>
        <w:rPr>
          <w:rFonts w:ascii="Consolas" w:hAnsi="Consolas"/>
          <w:sz w:val="16"/>
        </w:rPr>
        <w:t>LOAD COMB 1249 1.2(D+OP)+L+RHO(0.30EX-EZ)+EV</w:t>
      </w:r>
    </w:p>
    <w:p>
      <w:pPr/>
      <w:r>
        <w:rPr>
          <w:rFonts w:ascii="Consolas" w:hAnsi="Consolas"/>
          <w:sz w:val="16"/>
        </w:rPr>
        <w:t xml:space="preserve">1 1.2 2 1.2 4 1.0 12 0.39 13 -1.3 14 1.0 </w:t>
      </w:r>
    </w:p>
    <w:p>
      <w:pPr/>
      <w:r>
        <w:rPr>
          <w:rFonts w:ascii="Consolas" w:hAnsi="Consolas"/>
          <w:sz w:val="16"/>
        </w:rPr>
        <w:t>LOAD COMB 1250 1.2(D+OP)+L+RHO(-0.30EX+EZ)+EV</w:t>
      </w:r>
    </w:p>
    <w:p>
      <w:pPr/>
      <w:r>
        <w:rPr>
          <w:rFonts w:ascii="Consolas" w:hAnsi="Consolas"/>
          <w:sz w:val="16"/>
        </w:rPr>
        <w:t xml:space="preserve">1 1.2 2 1.2 4 1.0 12 -0.39 13 1.3 14 1.0 </w:t>
      </w:r>
    </w:p>
    <w:p>
      <w:pPr/>
      <w:r>
        <w:rPr>
          <w:rFonts w:ascii="Consolas" w:hAnsi="Consolas"/>
          <w:sz w:val="16"/>
        </w:rPr>
        <w:t>LOAD COMB 1251 1.2(D+OP)+L+RHO(-0.30EX-EZ)+EV</w:t>
      </w:r>
    </w:p>
    <w:p>
      <w:pPr/>
      <w:r>
        <w:rPr>
          <w:rFonts w:ascii="Consolas" w:hAnsi="Consolas"/>
          <w:sz w:val="16"/>
        </w:rPr>
        <w:t xml:space="preserve">1 1.2 2 1.2 4 1.0 12 -0.39 13 -1.3 14 1.0 </w:t>
      </w:r>
    </w:p>
    <w:p>
      <w:pPr/>
      <w:r>
        <w:rPr>
          <w:rFonts w:ascii="Consolas" w:hAnsi="Consolas"/>
          <w:sz w:val="16"/>
        </w:rPr>
        <w:t>*</w:t>
      </w:r>
    </w:p>
    <w:p>
      <w:pPr/>
      <w:r>
        <w:rPr>
          <w:rFonts w:ascii="Consolas" w:hAnsi="Consolas"/>
          <w:sz w:val="16"/>
        </w:rPr>
        <w:t>LOAD COMB 1252 1.2(D+OP)+L+RHO(0.30EX+EZ)-EV</w:t>
      </w:r>
    </w:p>
    <w:p>
      <w:pPr/>
      <w:r>
        <w:rPr>
          <w:rFonts w:ascii="Consolas" w:hAnsi="Consolas"/>
          <w:sz w:val="16"/>
        </w:rPr>
        <w:t xml:space="preserve">1 1.2 2 1.2 4 1.0 12 0.39 13 1.3 14 -1.0 </w:t>
      </w:r>
    </w:p>
    <w:p>
      <w:pPr/>
      <w:r>
        <w:rPr>
          <w:rFonts w:ascii="Consolas" w:hAnsi="Consolas"/>
          <w:sz w:val="16"/>
        </w:rPr>
        <w:t>LOAD COMB 1253 1.2(D+OP)+L+RHO(0.30EX-EZ)-EV</w:t>
      </w:r>
    </w:p>
    <w:p>
      <w:pPr/>
      <w:r>
        <w:rPr>
          <w:rFonts w:ascii="Consolas" w:hAnsi="Consolas"/>
          <w:sz w:val="16"/>
        </w:rPr>
        <w:t xml:space="preserve">1 1.2 2 1.2 4 1.0 12 0.39 13 -1.3 14 -1.0 </w:t>
      </w:r>
    </w:p>
    <w:p>
      <w:pPr/>
      <w:r>
        <w:rPr>
          <w:rFonts w:ascii="Consolas" w:hAnsi="Consolas"/>
          <w:sz w:val="16"/>
        </w:rPr>
        <w:t>LOAD COMB 1254 1.2(D+OP)+L+RHO(-0.30EX+EZ)-EV</w:t>
      </w:r>
    </w:p>
    <w:p>
      <w:pPr/>
      <w:r>
        <w:rPr>
          <w:rFonts w:ascii="Consolas" w:hAnsi="Consolas"/>
          <w:sz w:val="16"/>
        </w:rPr>
        <w:t xml:space="preserve">1 1.2 2 1.2 4 1.0 12 -0.39 13 1.3 14 -1.0 </w:t>
      </w:r>
    </w:p>
    <w:p>
      <w:pPr/>
      <w:r>
        <w:rPr>
          <w:rFonts w:ascii="Consolas" w:hAnsi="Consolas"/>
          <w:sz w:val="16"/>
        </w:rPr>
        <w:t>LOAD COMB 1255 1.2(D+OP)+L+RHO(-0.30EX-EZ)-EV</w:t>
      </w:r>
    </w:p>
    <w:p>
      <w:pPr/>
      <w:r>
        <w:rPr>
          <w:rFonts w:ascii="Consolas" w:hAnsi="Consolas"/>
          <w:sz w:val="16"/>
        </w:rPr>
        <w:t xml:space="preserve">1 1.2 2 1.2 4 1.0 12 -0.39 13 -1.3 14 -1.0 </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LOAD COMB 1256 1.2(D+OP)+L+1.2(TST+TS)+RHO(EX+0.30EZ)+EV</w:t>
      </w:r>
    </w:p>
    <w:p>
      <w:pPr/>
      <w:r>
        <w:rPr>
          <w:rFonts w:ascii="Consolas" w:hAnsi="Consolas"/>
          <w:sz w:val="16"/>
        </w:rPr>
        <w:t xml:space="preserve">1 1.2 2 1.2 4 1.0 5 1.2 7 1.2 12 1.3 13 0.39 14 1.0 </w:t>
      </w:r>
    </w:p>
    <w:p>
      <w:pPr/>
      <w:r>
        <w:rPr>
          <w:rFonts w:ascii="Consolas" w:hAnsi="Consolas"/>
          <w:sz w:val="16"/>
        </w:rPr>
        <w:t>LOAD COMB 1257 1.2(D+OP)+L+1.2(TST+TS)+RHO(EX-0.30EZ)+EV</w:t>
      </w:r>
    </w:p>
    <w:p>
      <w:pPr/>
      <w:r>
        <w:rPr>
          <w:rFonts w:ascii="Consolas" w:hAnsi="Consolas"/>
          <w:sz w:val="16"/>
        </w:rPr>
        <w:t xml:space="preserve">1 1.2 2 1.2 4 1.0 5 1.2 7 1.2 12 1.3 13 -0.39 14 1.0 </w:t>
      </w:r>
    </w:p>
    <w:p>
      <w:pPr/>
      <w:r>
        <w:rPr>
          <w:rFonts w:ascii="Consolas" w:hAnsi="Consolas"/>
          <w:sz w:val="16"/>
        </w:rPr>
        <w:t>LOAD COMB 1258 1.2(D+OP)+L+1.2(TST+TS)+RHO(-EX+0.30EZ)+EV</w:t>
      </w:r>
    </w:p>
    <w:p>
      <w:pPr/>
      <w:r>
        <w:rPr>
          <w:rFonts w:ascii="Consolas" w:hAnsi="Consolas"/>
          <w:sz w:val="16"/>
        </w:rPr>
        <w:t xml:space="preserve">1 1.2 2 1.2 4 1.0 5 1.2 7 1.2 12 -1.3 13 0.39 14 1.0 </w:t>
      </w:r>
    </w:p>
    <w:p>
      <w:pPr/>
      <w:r>
        <w:rPr>
          <w:rFonts w:ascii="Consolas" w:hAnsi="Consolas"/>
          <w:sz w:val="16"/>
        </w:rPr>
        <w:t>LOAD COMB 1259 1.2(D+OP)+L+1.2(TST+TS)+RHO(-EX-0.30EZ)+EV</w:t>
      </w:r>
    </w:p>
    <w:p>
      <w:pPr/>
      <w:r>
        <w:rPr>
          <w:rFonts w:ascii="Consolas" w:hAnsi="Consolas"/>
          <w:sz w:val="16"/>
        </w:rPr>
        <w:t xml:space="preserve">1 1.2 2 1.2 4 1.0 5 1.2 7 1.2 12 -1.3 13 -0.39 14 1.0 </w:t>
      </w:r>
    </w:p>
    <w:p>
      <w:pPr/>
      <w:r>
        <w:rPr>
          <w:rFonts w:ascii="Consolas" w:hAnsi="Consolas"/>
          <w:sz w:val="16"/>
        </w:rPr>
        <w:t>*</w:t>
      </w:r>
    </w:p>
    <w:p>
      <w:pPr/>
      <w:r>
        <w:rPr>
          <w:rFonts w:ascii="Consolas" w:hAnsi="Consolas"/>
          <w:sz w:val="16"/>
        </w:rPr>
        <w:t>LOAD COMB 1260 1.2(D+OP)+L+1.2(TST+TS)+RHO(EX+0.30EZ)-EV</w:t>
      </w:r>
    </w:p>
    <w:p>
      <w:pPr/>
      <w:r>
        <w:rPr>
          <w:rFonts w:ascii="Consolas" w:hAnsi="Consolas"/>
          <w:sz w:val="16"/>
        </w:rPr>
        <w:t xml:space="preserve">1 1.2 2 1.2 4 1.0 5 1.2 7 1.2 12 1.3 13 0.39 14 -1.0 </w:t>
      </w:r>
    </w:p>
    <w:p>
      <w:pPr/>
      <w:r>
        <w:rPr>
          <w:rFonts w:ascii="Consolas" w:hAnsi="Consolas"/>
          <w:sz w:val="16"/>
        </w:rPr>
        <w:t>LOAD COMB 1261 1.2(D+OP)+L+1.2(TST+TS)+RHO(EX-0.30EZ)-EV</w:t>
      </w:r>
    </w:p>
    <w:p>
      <w:pPr/>
      <w:r>
        <w:rPr>
          <w:rFonts w:ascii="Consolas" w:hAnsi="Consolas"/>
          <w:sz w:val="16"/>
        </w:rPr>
        <w:t xml:space="preserve">1 1.2 2 1.2 4 1.0 5 1.2 7 1.2 12 1.3 13 -0.39 14 -1.0 </w:t>
      </w:r>
    </w:p>
    <w:p>
      <w:pPr/>
      <w:r>
        <w:rPr>
          <w:rFonts w:ascii="Consolas" w:hAnsi="Consolas"/>
          <w:sz w:val="16"/>
        </w:rPr>
        <w:t>LOAD COMB 1262 1.2(D+OP)+L+1.2(TST+TS)+RHO(-EX+0.30EZ)-EV</w:t>
      </w:r>
    </w:p>
    <w:p>
      <w:pPr/>
      <w:r>
        <w:rPr>
          <w:rFonts w:ascii="Consolas" w:hAnsi="Consolas"/>
          <w:sz w:val="16"/>
        </w:rPr>
        <w:t xml:space="preserve">1 1.2 2 1.2 4 1.0 5 1.2 7 1.2 12 -1.3 13 0.39 14 -1.0 </w:t>
      </w:r>
    </w:p>
    <w:p>
      <w:pPr/>
      <w:r>
        <w:rPr>
          <w:rFonts w:ascii="Consolas" w:hAnsi="Consolas"/>
          <w:sz w:val="16"/>
        </w:rPr>
        <w:t>LOAD COMB 1263 1.2(D+OP)+L+1.2(TST+TS)+RHO(-EX-0.30EZ)-EV</w:t>
      </w:r>
    </w:p>
    <w:p>
      <w:pPr/>
      <w:r>
        <w:rPr>
          <w:rFonts w:ascii="Consolas" w:hAnsi="Consolas"/>
          <w:sz w:val="16"/>
        </w:rPr>
        <w:t xml:space="preserve">1 1.2 2 1.2 4 1.0 5 1.2 7 1.2 12 -1.3 13 -0.39 14 -1.0 </w:t>
      </w:r>
    </w:p>
    <w:p>
      <w:pPr/>
      <w:r>
        <w:rPr>
          <w:rFonts w:ascii="Consolas" w:hAnsi="Consolas"/>
          <w:sz w:val="16"/>
        </w:rPr>
        <w:t>*</w:t>
      </w:r>
    </w:p>
    <w:p>
      <w:pPr/>
      <w:r>
        <w:rPr>
          <w:rFonts w:ascii="Consolas" w:hAnsi="Consolas"/>
          <w:sz w:val="16"/>
        </w:rPr>
        <w:t>***************************************************************</w:t>
      </w:r>
    </w:p>
    <w:p>
      <w:pPr/>
      <w:r>
        <w:rPr>
          <w:rFonts w:ascii="Consolas" w:hAnsi="Consolas"/>
          <w:sz w:val="16"/>
        </w:rPr>
        <w:t>LOAD COMB 1264 1.2(D+OP)+L+1.2(TST+TS)+RHO(0.30EX+EZ)+EV</w:t>
      </w:r>
    </w:p>
    <w:p>
      <w:pPr/>
      <w:r>
        <w:rPr>
          <w:rFonts w:ascii="Consolas" w:hAnsi="Consolas"/>
          <w:sz w:val="16"/>
        </w:rPr>
        <w:t xml:space="preserve">1 1.2 2 1.2 4 1.0 5 1.2 7 1.2 12 0.39 13 1.3 14 1.0 </w:t>
      </w:r>
    </w:p>
    <w:p>
      <w:pPr/>
      <w:r>
        <w:rPr>
          <w:rFonts w:ascii="Consolas" w:hAnsi="Consolas"/>
          <w:sz w:val="16"/>
        </w:rPr>
        <w:t>LOAD COMB 1265 1.2(D+OP)+L+1.2(TST+TS)+RHO(0.30EX-EZ)+EV</w:t>
      </w:r>
    </w:p>
    <w:p>
      <w:pPr/>
      <w:r>
        <w:rPr>
          <w:rFonts w:ascii="Consolas" w:hAnsi="Consolas"/>
          <w:sz w:val="16"/>
        </w:rPr>
        <w:t xml:space="preserve">1 1.2 2 1.2 4 1.0 5 1.2 7 1.2 12 0.39 13 -1.3 14 1.0 </w:t>
      </w:r>
    </w:p>
    <w:p>
      <w:pPr/>
      <w:r>
        <w:rPr>
          <w:rFonts w:ascii="Consolas" w:hAnsi="Consolas"/>
          <w:sz w:val="16"/>
        </w:rPr>
        <w:t>LOAD COMB 1266 1.2(D+OP)+L+1.2(TST+TS)+RHO(-0.30EX+EZ)+EV</w:t>
      </w:r>
    </w:p>
    <w:p>
      <w:pPr/>
      <w:r>
        <w:rPr>
          <w:rFonts w:ascii="Consolas" w:hAnsi="Consolas"/>
          <w:sz w:val="16"/>
        </w:rPr>
        <w:t xml:space="preserve">1 1.2 2 1.2 4 1.0 5 1.2 7 1.2 12 -0.39 13 1.3 14 1.0 </w:t>
      </w:r>
    </w:p>
    <w:p>
      <w:pPr/>
      <w:r>
        <w:rPr>
          <w:rFonts w:ascii="Consolas" w:hAnsi="Consolas"/>
          <w:sz w:val="16"/>
        </w:rPr>
        <w:t>LOAD COMB 1267 1.2(D+OP)+L+1.2(TST+TS)+RHO(-0.30EX-EZ)+EV</w:t>
      </w:r>
    </w:p>
    <w:p>
      <w:pPr/>
      <w:r>
        <w:rPr>
          <w:rFonts w:ascii="Consolas" w:hAnsi="Consolas"/>
          <w:sz w:val="16"/>
        </w:rPr>
        <w:t xml:space="preserve">1 1.2 2 1.2 4 1.0 5 1.2 7 1.2 12 -0.39 13 -1.3 14 1.0 </w:t>
      </w:r>
    </w:p>
    <w:p>
      <w:pPr/>
      <w:r>
        <w:rPr>
          <w:rFonts w:ascii="Consolas" w:hAnsi="Consolas"/>
          <w:sz w:val="16"/>
        </w:rPr>
        <w:t>*</w:t>
      </w:r>
    </w:p>
    <w:p>
      <w:pPr/>
      <w:r>
        <w:rPr>
          <w:rFonts w:ascii="Consolas" w:hAnsi="Consolas"/>
          <w:sz w:val="16"/>
        </w:rPr>
        <w:t>LOAD COMB 1268 1.2(D+OP)+L+1.2(TST+TS)+RHO(0.30EX+EZ)-EV</w:t>
      </w:r>
    </w:p>
    <w:p>
      <w:pPr/>
      <w:r>
        <w:rPr>
          <w:rFonts w:ascii="Consolas" w:hAnsi="Consolas"/>
          <w:sz w:val="16"/>
        </w:rPr>
        <w:t xml:space="preserve">1 1.2 2 1.2 4 1.0 5 1.2 7 1.2 12 0.39 13 1.3 14 -1.0 </w:t>
      </w:r>
    </w:p>
    <w:p>
      <w:pPr/>
      <w:r>
        <w:rPr>
          <w:rFonts w:ascii="Consolas" w:hAnsi="Consolas"/>
          <w:sz w:val="16"/>
        </w:rPr>
        <w:t>LOAD COMB 1269 1.2(D+OP)+L+1.2(TST+TS)+RHO(0.30EX-EZ)-EV</w:t>
      </w:r>
    </w:p>
    <w:p>
      <w:pPr/>
      <w:r>
        <w:rPr>
          <w:rFonts w:ascii="Consolas" w:hAnsi="Consolas"/>
          <w:sz w:val="16"/>
        </w:rPr>
        <w:t xml:space="preserve">1 1.2 2 1.2 4 1.0 5 1.2 7 1.2 12 0.39 13 -1.3 14 -1.0 </w:t>
      </w:r>
    </w:p>
    <w:p>
      <w:pPr/>
      <w:r>
        <w:rPr>
          <w:rFonts w:ascii="Consolas" w:hAnsi="Consolas"/>
          <w:sz w:val="16"/>
        </w:rPr>
        <w:t>LOAD COMB 1270 1.2(D+OP)+L+1.2(TST+TS)+RHO(-0.30EX+EZ)-EV</w:t>
      </w:r>
    </w:p>
    <w:p>
      <w:pPr/>
      <w:r>
        <w:rPr>
          <w:rFonts w:ascii="Consolas" w:hAnsi="Consolas"/>
          <w:sz w:val="16"/>
        </w:rPr>
        <w:t xml:space="preserve">1 1.2 2 1.2 4 1.0 5 1.2 7 1.2 12 -0.39 13 1.3 14 -1.0 </w:t>
      </w:r>
    </w:p>
    <w:p>
      <w:pPr/>
      <w:r>
        <w:rPr>
          <w:rFonts w:ascii="Consolas" w:hAnsi="Consolas"/>
          <w:sz w:val="16"/>
        </w:rPr>
        <w:t>LOAD COMB 1271 1.2(D+OP)+L+1.2(TST+TS)+RHO(-0.30EX-EZ)-EV</w:t>
      </w:r>
    </w:p>
    <w:p>
      <w:pPr/>
      <w:r>
        <w:rPr>
          <w:rFonts w:ascii="Consolas" w:hAnsi="Consolas"/>
          <w:sz w:val="16"/>
        </w:rPr>
        <w:t xml:space="preserve">1 1.2 2 1.2 4 1.0 5 1.2 7 1.2 12 -0.39 13 -1.3 14 -1.0 </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LOAD COMB 1272 0.9(D+OP)+RHO(EX+0.30EZ)+EV</w:t>
      </w:r>
    </w:p>
    <w:p>
      <w:pPr/>
      <w:r>
        <w:rPr>
          <w:rFonts w:ascii="Consolas" w:hAnsi="Consolas"/>
          <w:sz w:val="16"/>
        </w:rPr>
        <w:t xml:space="preserve">1 0.9 2 0.9 12 1.3 13 0.39 14 1.0 </w:t>
      </w:r>
    </w:p>
    <w:p>
      <w:pPr/>
      <w:r>
        <w:rPr>
          <w:rFonts w:ascii="Consolas" w:hAnsi="Consolas"/>
          <w:sz w:val="16"/>
        </w:rPr>
        <w:t>LOAD COMB 1273 0.9(D+OP)+RHO(EX-0.30EZ)+EV</w:t>
      </w:r>
    </w:p>
    <w:p>
      <w:pPr/>
      <w:r>
        <w:rPr>
          <w:rFonts w:ascii="Consolas" w:hAnsi="Consolas"/>
          <w:sz w:val="16"/>
        </w:rPr>
        <w:t xml:space="preserve">1 0.9 2 0.9 12 1.3 13 -0.39 14 1.0 </w:t>
      </w:r>
    </w:p>
    <w:p>
      <w:pPr/>
      <w:r>
        <w:rPr>
          <w:rFonts w:ascii="Consolas" w:hAnsi="Consolas"/>
          <w:sz w:val="16"/>
        </w:rPr>
        <w:t>LOAD COMB 1274 0.9(D+OP)+RHO(-EX+0.30EZ)+EV</w:t>
      </w:r>
    </w:p>
    <w:p>
      <w:pPr/>
      <w:r>
        <w:rPr>
          <w:rFonts w:ascii="Consolas" w:hAnsi="Consolas"/>
          <w:sz w:val="16"/>
        </w:rPr>
        <w:t xml:space="preserve">1 0.9 2 0.9 12 -1.3 13 0.39 14 1.0 </w:t>
      </w:r>
    </w:p>
    <w:p>
      <w:pPr/>
      <w:r>
        <w:rPr>
          <w:rFonts w:ascii="Consolas" w:hAnsi="Consolas"/>
          <w:sz w:val="16"/>
        </w:rPr>
        <w:t>LOAD COMB 1275 0.9(D+OP)+RHO(-EX-0.30EZ)+EV</w:t>
      </w:r>
    </w:p>
    <w:p>
      <w:pPr/>
      <w:r>
        <w:rPr>
          <w:rFonts w:ascii="Consolas" w:hAnsi="Consolas"/>
          <w:sz w:val="16"/>
        </w:rPr>
        <w:t xml:space="preserve">1 0.9 2 0.9 12 -1.3 13 -0.39 14 1.0 </w:t>
      </w:r>
    </w:p>
    <w:p>
      <w:pPr/>
      <w:r>
        <w:rPr>
          <w:rFonts w:ascii="Consolas" w:hAnsi="Consolas"/>
          <w:sz w:val="16"/>
        </w:rPr>
        <w:t>*</w:t>
      </w:r>
    </w:p>
    <w:p>
      <w:pPr/>
      <w:r>
        <w:rPr>
          <w:rFonts w:ascii="Consolas" w:hAnsi="Consolas"/>
          <w:sz w:val="16"/>
        </w:rPr>
        <w:t>LOAD COMB 1276 0.9(D+OP)+RHO(EX+0.30EZ)-EV</w:t>
      </w:r>
    </w:p>
    <w:p>
      <w:pPr/>
      <w:r>
        <w:rPr>
          <w:rFonts w:ascii="Consolas" w:hAnsi="Consolas"/>
          <w:sz w:val="16"/>
        </w:rPr>
        <w:t xml:space="preserve">1 0.9 2 0.9 12 1.3 13 0.39 14 -1.0 </w:t>
      </w:r>
    </w:p>
    <w:p>
      <w:pPr/>
      <w:r>
        <w:rPr>
          <w:rFonts w:ascii="Consolas" w:hAnsi="Consolas"/>
          <w:sz w:val="16"/>
        </w:rPr>
        <w:t>LOAD COMB 1277 0.9(D+OP)+RHO(EX-0.30EZ)-EV</w:t>
      </w:r>
    </w:p>
    <w:p>
      <w:pPr/>
      <w:r>
        <w:rPr>
          <w:rFonts w:ascii="Consolas" w:hAnsi="Consolas"/>
          <w:sz w:val="16"/>
        </w:rPr>
        <w:t xml:space="preserve">1 0.9 2 0.9 12 1.3 13 -0.39 14 -1.0 </w:t>
      </w:r>
    </w:p>
    <w:p>
      <w:pPr/>
      <w:r>
        <w:rPr>
          <w:rFonts w:ascii="Consolas" w:hAnsi="Consolas"/>
          <w:sz w:val="16"/>
        </w:rPr>
        <w:t>LOAD COMB 1278 0.9(D+OP)+RHO(-EX+0.30EZ)-EV</w:t>
      </w:r>
    </w:p>
    <w:p>
      <w:pPr/>
      <w:r>
        <w:rPr>
          <w:rFonts w:ascii="Consolas" w:hAnsi="Consolas"/>
          <w:sz w:val="16"/>
        </w:rPr>
        <w:t xml:space="preserve">1 0.9 2 0.9 12 -1.3 13 0.39 14 -1.0 </w:t>
      </w:r>
    </w:p>
    <w:p>
      <w:pPr/>
      <w:r>
        <w:rPr>
          <w:rFonts w:ascii="Consolas" w:hAnsi="Consolas"/>
          <w:sz w:val="16"/>
        </w:rPr>
        <w:t>LOAD COMB 1279 0.9(D+OP)+RHO(-EX-0.30EZ)-EV</w:t>
      </w:r>
    </w:p>
    <w:p>
      <w:pPr/>
      <w:r>
        <w:rPr>
          <w:rFonts w:ascii="Consolas" w:hAnsi="Consolas"/>
          <w:sz w:val="16"/>
        </w:rPr>
        <w:t xml:space="preserve">1 0.9 2 0.9 12 -1.3 13 -0.39 14 -1.0 </w:t>
      </w:r>
    </w:p>
    <w:p>
      <w:pPr/>
      <w:r>
        <w:rPr>
          <w:rFonts w:ascii="Consolas" w:hAnsi="Consolas"/>
          <w:sz w:val="16"/>
        </w:rPr>
        <w:t>*</w:t>
      </w:r>
    </w:p>
    <w:p>
      <w:pPr/>
      <w:r>
        <w:rPr>
          <w:rFonts w:ascii="Consolas" w:hAnsi="Consolas"/>
          <w:sz w:val="16"/>
        </w:rPr>
        <w:t>***************************************************************</w:t>
      </w:r>
    </w:p>
    <w:p>
      <w:pPr/>
      <w:r>
        <w:rPr>
          <w:rFonts w:ascii="Consolas" w:hAnsi="Consolas"/>
          <w:sz w:val="16"/>
        </w:rPr>
        <w:t>LOAD COMB 1280 0.9(D+OP)+RHO(0.30EX+EZ)+EV</w:t>
      </w:r>
    </w:p>
    <w:p>
      <w:pPr/>
      <w:r>
        <w:rPr>
          <w:rFonts w:ascii="Consolas" w:hAnsi="Consolas"/>
          <w:sz w:val="16"/>
        </w:rPr>
        <w:t xml:space="preserve">1 0.9 2 0.9 12 0.39 13 1.3 14 1.0 </w:t>
      </w:r>
    </w:p>
    <w:p>
      <w:pPr/>
      <w:r>
        <w:rPr>
          <w:rFonts w:ascii="Consolas" w:hAnsi="Consolas"/>
          <w:sz w:val="16"/>
        </w:rPr>
        <w:t>LOAD COMB 1281 0.9(D+OP)+RHO(0.30EX-EZ)+EV</w:t>
      </w:r>
    </w:p>
    <w:p>
      <w:pPr/>
      <w:r>
        <w:rPr>
          <w:rFonts w:ascii="Consolas" w:hAnsi="Consolas"/>
          <w:sz w:val="16"/>
        </w:rPr>
        <w:t xml:space="preserve">1 0.9 2 0.9 12 0.39 13 -1.3 14 1.0 </w:t>
      </w:r>
    </w:p>
    <w:p>
      <w:pPr/>
      <w:r>
        <w:rPr>
          <w:rFonts w:ascii="Consolas" w:hAnsi="Consolas"/>
          <w:sz w:val="16"/>
        </w:rPr>
        <w:t>LOAD COMB 1282 0.9(D+OP)+RHO(-0.30EX+EZ)+EV</w:t>
      </w:r>
    </w:p>
    <w:p>
      <w:pPr/>
      <w:r>
        <w:rPr>
          <w:rFonts w:ascii="Consolas" w:hAnsi="Consolas"/>
          <w:sz w:val="16"/>
        </w:rPr>
        <w:t xml:space="preserve">1 0.9 2 0.9 12 -0.39 13 1.3 14 1.0 </w:t>
      </w:r>
    </w:p>
    <w:p>
      <w:pPr/>
      <w:r>
        <w:rPr>
          <w:rFonts w:ascii="Consolas" w:hAnsi="Consolas"/>
          <w:sz w:val="16"/>
        </w:rPr>
        <w:t>LOAD COMB 1283 0.9(D+OP)+RHO(-0.30EX-EZ)+EV</w:t>
      </w:r>
    </w:p>
    <w:p>
      <w:pPr/>
      <w:r>
        <w:rPr>
          <w:rFonts w:ascii="Consolas" w:hAnsi="Consolas"/>
          <w:sz w:val="16"/>
        </w:rPr>
        <w:t xml:space="preserve">1 0.9 2 0.9 12 -0.39 13 -1.3 14 1.0 </w:t>
      </w:r>
    </w:p>
    <w:p>
      <w:pPr/>
      <w:r>
        <w:rPr>
          <w:rFonts w:ascii="Consolas" w:hAnsi="Consolas"/>
          <w:sz w:val="16"/>
        </w:rPr>
        <w:t>*</w:t>
      </w:r>
    </w:p>
    <w:p>
      <w:pPr/>
      <w:r>
        <w:rPr>
          <w:rFonts w:ascii="Consolas" w:hAnsi="Consolas"/>
          <w:sz w:val="16"/>
        </w:rPr>
        <w:t>LOAD COMB 1284 0.9(D+OP)+RHO(0.30EX+EZ)-EV</w:t>
      </w:r>
    </w:p>
    <w:p>
      <w:pPr/>
      <w:r>
        <w:rPr>
          <w:rFonts w:ascii="Consolas" w:hAnsi="Consolas"/>
          <w:sz w:val="16"/>
        </w:rPr>
        <w:t xml:space="preserve">1 0.9 2 0.9 12 0.39 13 1.3 14 -1.0 </w:t>
      </w:r>
    </w:p>
    <w:p>
      <w:pPr/>
      <w:r>
        <w:rPr>
          <w:rFonts w:ascii="Consolas" w:hAnsi="Consolas"/>
          <w:sz w:val="16"/>
        </w:rPr>
        <w:t>LOAD COMB 1285 0.9(D+OP)+RHO(0.30EX-EZ)-EV</w:t>
      </w:r>
    </w:p>
    <w:p>
      <w:pPr/>
      <w:r>
        <w:rPr>
          <w:rFonts w:ascii="Consolas" w:hAnsi="Consolas"/>
          <w:sz w:val="16"/>
        </w:rPr>
        <w:t xml:space="preserve">1 0.9 2 0.9 12 0.39 13 -1.3 14 -1.0 </w:t>
      </w:r>
    </w:p>
    <w:p>
      <w:pPr/>
      <w:r>
        <w:rPr>
          <w:rFonts w:ascii="Consolas" w:hAnsi="Consolas"/>
          <w:sz w:val="16"/>
        </w:rPr>
        <w:t>LOAD COMB 1286 0.9(D+OP)+RHO(-0.30EX+EZ)-EV</w:t>
      </w:r>
    </w:p>
    <w:p>
      <w:pPr/>
      <w:r>
        <w:rPr>
          <w:rFonts w:ascii="Consolas" w:hAnsi="Consolas"/>
          <w:sz w:val="16"/>
        </w:rPr>
        <w:t xml:space="preserve">1 0.9 2 0.9 12 -0.39 13 1.3 14 -1.0 </w:t>
      </w:r>
    </w:p>
    <w:p>
      <w:pPr/>
      <w:r>
        <w:rPr>
          <w:rFonts w:ascii="Consolas" w:hAnsi="Consolas"/>
          <w:sz w:val="16"/>
        </w:rPr>
        <w:t>LOAD COMB 1287 0.9(D+OP)+RHO(-0.30EX-EZ)-EV</w:t>
      </w:r>
    </w:p>
    <w:p>
      <w:pPr/>
      <w:r>
        <w:rPr>
          <w:rFonts w:ascii="Consolas" w:hAnsi="Consolas"/>
          <w:sz w:val="16"/>
        </w:rPr>
        <w:t xml:space="preserve">1 0.9 2 0.9 12 -0.39 13 -1.3 14 -1.0 </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LOAD COMB 1288 0.9(D+OP)+TST+TS+RHO(EX+0.30EZ)+EV</w:t>
      </w:r>
    </w:p>
    <w:p>
      <w:pPr/>
      <w:r>
        <w:rPr>
          <w:rFonts w:ascii="Consolas" w:hAnsi="Consolas"/>
          <w:sz w:val="16"/>
        </w:rPr>
        <w:t xml:space="preserve">1 0.9 2 0.9 5 1.0 7 1.0 12 1.3 13 0.39 14 1.0 </w:t>
      </w:r>
    </w:p>
    <w:p>
      <w:pPr/>
      <w:r>
        <w:rPr>
          <w:rFonts w:ascii="Consolas" w:hAnsi="Consolas"/>
          <w:sz w:val="16"/>
        </w:rPr>
        <w:t>LOAD COMB 1289 0.9(D+OP)+TST+TS+RHO(EX-0.30EZ)+EV</w:t>
      </w:r>
    </w:p>
    <w:p>
      <w:pPr/>
      <w:r>
        <w:rPr>
          <w:rFonts w:ascii="Consolas" w:hAnsi="Consolas"/>
          <w:sz w:val="16"/>
        </w:rPr>
        <w:t xml:space="preserve">1 0.9 2 0.9 5 1.0 7 1.0 12 1.3 13 -0.39 14 1.0 </w:t>
      </w:r>
    </w:p>
    <w:p>
      <w:pPr/>
      <w:r>
        <w:rPr>
          <w:rFonts w:ascii="Consolas" w:hAnsi="Consolas"/>
          <w:sz w:val="16"/>
        </w:rPr>
        <w:t>LOAD COMB 1290 0.9(D+OP)+TST+TS+RHO(-EX+0.30EZ)+EV</w:t>
      </w:r>
    </w:p>
    <w:p>
      <w:pPr/>
      <w:r>
        <w:rPr>
          <w:rFonts w:ascii="Consolas" w:hAnsi="Consolas"/>
          <w:sz w:val="16"/>
        </w:rPr>
        <w:t xml:space="preserve">1 0.9 2 0.9 5 1.0 7 1.0 12 -1.3 13 0.39 14 1.0 </w:t>
      </w:r>
    </w:p>
    <w:p>
      <w:pPr/>
      <w:r>
        <w:rPr>
          <w:rFonts w:ascii="Consolas" w:hAnsi="Consolas"/>
          <w:sz w:val="16"/>
        </w:rPr>
        <w:t>LOAD COMB 1291 0.9(D+OP)+TST+TS+RHO(-EX-0.30EZ)+EV</w:t>
      </w:r>
    </w:p>
    <w:p>
      <w:pPr/>
      <w:r>
        <w:rPr>
          <w:rFonts w:ascii="Consolas" w:hAnsi="Consolas"/>
          <w:sz w:val="16"/>
        </w:rPr>
        <w:t xml:space="preserve">1 0.9 2 0.9 5 1.0 7 1.0 12 -1.3 13 -0.39 14 1.0 </w:t>
      </w:r>
    </w:p>
    <w:p>
      <w:pPr/>
      <w:r>
        <w:rPr>
          <w:rFonts w:ascii="Consolas" w:hAnsi="Consolas"/>
          <w:sz w:val="16"/>
        </w:rPr>
        <w:t>*</w:t>
      </w:r>
    </w:p>
    <w:p>
      <w:pPr/>
      <w:r>
        <w:rPr>
          <w:rFonts w:ascii="Consolas" w:hAnsi="Consolas"/>
          <w:sz w:val="16"/>
        </w:rPr>
        <w:t>LOAD COMB 1292 0.9(D+OP)+TST+TS+RHO(EX+0.30EZ)-EV</w:t>
      </w:r>
    </w:p>
    <w:p>
      <w:pPr/>
      <w:r>
        <w:rPr>
          <w:rFonts w:ascii="Consolas" w:hAnsi="Consolas"/>
          <w:sz w:val="16"/>
        </w:rPr>
        <w:t xml:space="preserve">1 0.9 2 0.9 5 1.0 7 1.0 12 1.3 13 0.39 14 -1.0 </w:t>
      </w:r>
    </w:p>
    <w:p>
      <w:pPr/>
      <w:r>
        <w:rPr>
          <w:rFonts w:ascii="Consolas" w:hAnsi="Consolas"/>
          <w:sz w:val="16"/>
        </w:rPr>
        <w:t>LOAD COMB 1293 0.9(D+OP)+TST+TS+RHO(EX-0.30EZ)-EV</w:t>
      </w:r>
    </w:p>
    <w:p>
      <w:pPr/>
      <w:r>
        <w:rPr>
          <w:rFonts w:ascii="Consolas" w:hAnsi="Consolas"/>
          <w:sz w:val="16"/>
        </w:rPr>
        <w:t xml:space="preserve">1 0.9 2 0.9 5 1.0 7 1.0 12 1.3 13 -0.39 14 -1.0 </w:t>
      </w:r>
    </w:p>
    <w:p>
      <w:pPr/>
      <w:r>
        <w:rPr>
          <w:rFonts w:ascii="Consolas" w:hAnsi="Consolas"/>
          <w:sz w:val="16"/>
        </w:rPr>
        <w:t>LOAD COMB 1294 0.9(D+OP)+TST+TS+RHO(-EX+0.30EZ)-EV</w:t>
      </w:r>
    </w:p>
    <w:p>
      <w:pPr/>
      <w:r>
        <w:rPr>
          <w:rFonts w:ascii="Consolas" w:hAnsi="Consolas"/>
          <w:sz w:val="16"/>
        </w:rPr>
        <w:t xml:space="preserve">1 0.9 2 0.9 5 1.0 7 1.0 12 -1.3 13 0.39 14 -1.0 </w:t>
      </w:r>
    </w:p>
    <w:p>
      <w:pPr/>
      <w:r>
        <w:rPr>
          <w:rFonts w:ascii="Consolas" w:hAnsi="Consolas"/>
          <w:sz w:val="16"/>
        </w:rPr>
        <w:t>LOAD COMB 1295 0.9(D+OP)+TST+TS+RHO(-EX-0.30EZ)-EV</w:t>
      </w:r>
    </w:p>
    <w:p>
      <w:pPr/>
      <w:r>
        <w:rPr>
          <w:rFonts w:ascii="Consolas" w:hAnsi="Consolas"/>
          <w:sz w:val="16"/>
        </w:rPr>
        <w:t xml:space="preserve">1 0.9 2 0.9 5 1.0 7 1.0 12 -1.3 13 -0.39 14 -1.0 </w:t>
      </w:r>
    </w:p>
    <w:p>
      <w:pPr/>
      <w:r>
        <w:rPr>
          <w:rFonts w:ascii="Consolas" w:hAnsi="Consolas"/>
          <w:sz w:val="16"/>
        </w:rPr>
        <w:t>*</w:t>
      </w:r>
    </w:p>
    <w:p>
      <w:pPr/>
      <w:r>
        <w:rPr>
          <w:rFonts w:ascii="Consolas" w:hAnsi="Consolas"/>
          <w:sz w:val="16"/>
        </w:rPr>
        <w:t>***************************************************************</w:t>
      </w:r>
    </w:p>
    <w:p>
      <w:pPr/>
      <w:r>
        <w:rPr>
          <w:rFonts w:ascii="Consolas" w:hAnsi="Consolas"/>
          <w:sz w:val="16"/>
        </w:rPr>
        <w:t>LOAD COMB 1296 0.9(D+OP)+TST+TS+RHO(0.30EX+EZ)+EV</w:t>
      </w:r>
    </w:p>
    <w:p>
      <w:pPr/>
      <w:r>
        <w:rPr>
          <w:rFonts w:ascii="Consolas" w:hAnsi="Consolas"/>
          <w:sz w:val="16"/>
        </w:rPr>
        <w:t xml:space="preserve">1 0.9 2 0.9 5 1.0 7 1.0 12 0.39 13 1.3 14 1.0 </w:t>
      </w:r>
    </w:p>
    <w:p>
      <w:pPr/>
      <w:r>
        <w:rPr>
          <w:rFonts w:ascii="Consolas" w:hAnsi="Consolas"/>
          <w:sz w:val="16"/>
        </w:rPr>
        <w:t>LOAD COMB 1297 0.9(D+OP)+TST+TS+RHO(0.30EX-EZ)+EV</w:t>
      </w:r>
    </w:p>
    <w:p>
      <w:pPr/>
      <w:r>
        <w:rPr>
          <w:rFonts w:ascii="Consolas" w:hAnsi="Consolas"/>
          <w:sz w:val="16"/>
        </w:rPr>
        <w:t xml:space="preserve">1 0.9 2 0.9 5 1.0 7 1.0 12 0.39 13 -1.3 14 1.0 </w:t>
      </w:r>
    </w:p>
    <w:p>
      <w:pPr/>
      <w:r>
        <w:rPr>
          <w:rFonts w:ascii="Consolas" w:hAnsi="Consolas"/>
          <w:sz w:val="16"/>
        </w:rPr>
        <w:t>LOAD COMB 1298 0.9(D+OP)+TST+TS+RHO(-0.30EX+EZ)+EV</w:t>
      </w:r>
    </w:p>
    <w:p>
      <w:pPr/>
      <w:r>
        <w:rPr>
          <w:rFonts w:ascii="Consolas" w:hAnsi="Consolas"/>
          <w:sz w:val="16"/>
        </w:rPr>
        <w:t xml:space="preserve">1 0.9 2 0.9 5 1.0 7 1.0 12 -0.39 13 1.3 14 1.0 </w:t>
      </w:r>
    </w:p>
    <w:p>
      <w:pPr/>
      <w:r>
        <w:rPr>
          <w:rFonts w:ascii="Consolas" w:hAnsi="Consolas"/>
          <w:sz w:val="16"/>
        </w:rPr>
        <w:t>LOAD COMB 1299 0.9(D+OP)+TST+TS+RHO(-0.30EX-EZ)+EV</w:t>
      </w:r>
    </w:p>
    <w:p>
      <w:pPr/>
      <w:r>
        <w:rPr>
          <w:rFonts w:ascii="Consolas" w:hAnsi="Consolas"/>
          <w:sz w:val="16"/>
        </w:rPr>
        <w:t xml:space="preserve">1 0.9 2 0.9 5 1.0 7 1.0 12 -0.39 13 -1.3 14 1.0 </w:t>
      </w:r>
    </w:p>
    <w:p>
      <w:pPr/>
      <w:r>
        <w:rPr>
          <w:rFonts w:ascii="Consolas" w:hAnsi="Consolas"/>
          <w:sz w:val="16"/>
        </w:rPr>
        <w:t>*</w:t>
      </w:r>
    </w:p>
    <w:p>
      <w:pPr/>
      <w:r>
        <w:rPr>
          <w:rFonts w:ascii="Consolas" w:hAnsi="Consolas"/>
          <w:sz w:val="16"/>
        </w:rPr>
        <w:t>LOAD COMB 1300 0.9(D+OP)+TST+TS+RHO(0.30EX+EZ)-EV</w:t>
      </w:r>
    </w:p>
    <w:p>
      <w:pPr/>
      <w:r>
        <w:rPr>
          <w:rFonts w:ascii="Consolas" w:hAnsi="Consolas"/>
          <w:sz w:val="16"/>
        </w:rPr>
        <w:t xml:space="preserve">1 0.9 2 0.9 5 1.0 7 1.0 12 0.39 13 1.3 14 -1.0 </w:t>
      </w:r>
    </w:p>
    <w:p>
      <w:pPr/>
      <w:r>
        <w:rPr>
          <w:rFonts w:ascii="Consolas" w:hAnsi="Consolas"/>
          <w:sz w:val="16"/>
        </w:rPr>
        <w:t>LOAD COMB 1301 0.9(D+OP)+TST+TS+RHO(0.30EX-EZ)-EV</w:t>
      </w:r>
    </w:p>
    <w:p>
      <w:pPr/>
      <w:r>
        <w:rPr>
          <w:rFonts w:ascii="Consolas" w:hAnsi="Consolas"/>
          <w:sz w:val="16"/>
        </w:rPr>
        <w:t xml:space="preserve">1 0.9 2 0.9 5 1.0 7 1.0 12 0.39 13 -1.3 14 -1.0 </w:t>
      </w:r>
    </w:p>
    <w:p>
      <w:pPr/>
      <w:r>
        <w:rPr>
          <w:rFonts w:ascii="Consolas" w:hAnsi="Consolas"/>
          <w:sz w:val="16"/>
        </w:rPr>
        <w:t>LOAD COMB 1302 0.9(D+OP)+TST+TS+RHO(-0.30EX+EZ)-EV</w:t>
      </w:r>
    </w:p>
    <w:p>
      <w:pPr/>
      <w:r>
        <w:rPr>
          <w:rFonts w:ascii="Consolas" w:hAnsi="Consolas"/>
          <w:sz w:val="16"/>
        </w:rPr>
        <w:t xml:space="preserve">1 0.9 2 0.9 5 1.0 7 1.0 12 -0.39 13 1.3 14 -1.0 </w:t>
      </w:r>
    </w:p>
    <w:p>
      <w:pPr/>
      <w:r>
        <w:rPr>
          <w:rFonts w:ascii="Consolas" w:hAnsi="Consolas"/>
          <w:sz w:val="16"/>
        </w:rPr>
        <w:t>LOAD COMB 1303 0.9(D+OP)+TST+TS+RHO(-0.30EX-EZ)-EV</w:t>
      </w:r>
    </w:p>
    <w:p>
      <w:pPr/>
      <w:r>
        <w:rPr>
          <w:rFonts w:ascii="Consolas" w:hAnsi="Consolas"/>
          <w:sz w:val="16"/>
        </w:rPr>
        <w:t xml:space="preserve">1 0.9 2 0.9 5 1.0 7 1.0 12 -0.39 13 -1.3 14 -1.0 </w:t>
      </w:r>
    </w:p>
    <w:p>
      <w:pPr/>
      <w:r>
        <w:rPr>
          <w:rFonts w:ascii="Consolas" w:hAnsi="Consolas"/>
          <w:sz w:val="16"/>
        </w:rPr>
        <w:t>**</w:t>
      </w:r>
    </w:p>
    <w:p>
      <w:pPr/>
      <w:r>
        <w:rPr>
          <w:rFonts w:ascii="Consolas" w:hAnsi="Consolas"/>
          <w:sz w:val="16"/>
        </w:rPr>
        <w:t>*******************************************************************************</w:t>
      </w:r>
    </w:p>
    <w:p>
      <w:pPr/>
      <w:r>
        <w:rPr>
          <w:rFonts w:ascii="Consolas" w:hAnsi="Consolas"/>
          <w:sz w:val="16"/>
        </w:rPr>
        <w:t>****  COMBINACIONES DE CARGA PARA VERIFICAR DESPLAZAMIENTOS POR VIENTO  *******</w:t>
      </w:r>
    </w:p>
    <w:p>
      <w:pPr/>
      <w:r>
        <w:rPr>
          <w:rFonts w:ascii="Consolas" w:hAnsi="Consolas"/>
          <w:sz w:val="16"/>
        </w:rPr>
        <w:t>*******************************************************************************</w:t>
      </w:r>
    </w:p>
    <w:p>
      <w:pPr/>
      <w:r>
        <w:rPr>
          <w:rFonts w:ascii="Consolas" w:hAnsi="Consolas"/>
          <w:sz w:val="16"/>
        </w:rPr>
        <w:t>**</w:t>
      </w:r>
    </w:p>
    <w:p>
      <w:pPr/>
      <w:r>
        <w:rPr>
          <w:rFonts w:ascii="Consolas" w:hAnsi="Consolas"/>
          <w:sz w:val="16"/>
        </w:rPr>
        <w:t>LOAD COMB 1401 D+OP+TST+TS+0.5L+0.70*0.6WX</w:t>
      </w:r>
    </w:p>
    <w:p>
      <w:pPr/>
      <w:r>
        <w:rPr>
          <w:rFonts w:ascii="Consolas" w:hAnsi="Consolas"/>
          <w:sz w:val="16"/>
        </w:rPr>
        <w:t xml:space="preserve">1 1.0 2 1.0 4 0.5 5 1.0 7 1.0 8 0.42 </w:t>
      </w:r>
    </w:p>
    <w:p>
      <w:pPr/>
      <w:r>
        <w:rPr>
          <w:rFonts w:ascii="Consolas" w:hAnsi="Consolas"/>
          <w:sz w:val="16"/>
        </w:rPr>
        <w:t>LOAD COMB 1402 D+OP+TST+TS+0.5L-0.70*0.6WX</w:t>
      </w:r>
    </w:p>
    <w:p>
      <w:pPr/>
      <w:r>
        <w:rPr>
          <w:rFonts w:ascii="Consolas" w:hAnsi="Consolas"/>
          <w:sz w:val="16"/>
        </w:rPr>
        <w:t xml:space="preserve">1 1.0 2 1.0 4 0.5 5 1.0 7 1.0 9 0.42 </w:t>
      </w:r>
    </w:p>
    <w:p>
      <w:pPr/>
      <w:r>
        <w:rPr>
          <w:rFonts w:ascii="Consolas" w:hAnsi="Consolas"/>
          <w:sz w:val="16"/>
        </w:rPr>
        <w:t>LOAD COMB 1403 D+OP+TST+TS+0.5L+0.70*0.6WZ</w:t>
      </w:r>
    </w:p>
    <w:p>
      <w:pPr/>
      <w:r>
        <w:rPr>
          <w:rFonts w:ascii="Consolas" w:hAnsi="Consolas"/>
          <w:sz w:val="16"/>
        </w:rPr>
        <w:t xml:space="preserve">1 1.0 2 1.0 4 0.5 5 1.0 7 1.0 10 0.42 </w:t>
      </w:r>
    </w:p>
    <w:p>
      <w:pPr/>
      <w:r>
        <w:rPr>
          <w:rFonts w:ascii="Consolas" w:hAnsi="Consolas"/>
          <w:sz w:val="16"/>
        </w:rPr>
        <w:t>LOAD COMB 1404 D+OP+TST+TS+0.5L-0.70*0.6WZ</w:t>
      </w:r>
    </w:p>
    <w:p>
      <w:pPr/>
      <w:r>
        <w:rPr>
          <w:rFonts w:ascii="Consolas" w:hAnsi="Consolas"/>
          <w:sz w:val="16"/>
        </w:rPr>
        <w:t xml:space="preserve">1 1.0 2 1.0 4 0.5 5 1.0 7 1.0 11 0.42 </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*****COMBINACIONES PARA VERIFICACION DE DESPLAZAMIENTOS BAJO CARGAS SISMICAS  **</w:t>
      </w:r>
    </w:p>
    <w:p>
      <w:pPr/>
      <w:r>
        <w:rPr>
          <w:rFonts w:ascii="Consolas" w:hAnsi="Consolas"/>
          <w:sz w:val="16"/>
        </w:rPr>
        <w:t>***</w:t>
      </w:r>
    </w:p>
    <w:p>
      <w:pPr/>
      <w:r>
        <w:rPr>
          <w:rFonts w:ascii="Consolas" w:hAnsi="Consolas"/>
          <w:sz w:val="16"/>
        </w:rPr>
        <w:t>*******************************************************************************</w:t>
      </w:r>
    </w:p>
    <w:p>
      <w:pPr/>
      <w:r>
        <w:rPr>
          <w:rFonts w:ascii="Consolas" w:hAnsi="Consolas"/>
          <w:sz w:val="16"/>
        </w:rPr>
        <w:t>*** Los valores de Cd dependen del sistema estructural (tabla 15.4-1 ASCE 7),</w:t>
      </w:r>
    </w:p>
    <w:p>
      <w:pPr/>
      <w:r>
        <w:rPr>
          <w:rFonts w:ascii="Consolas" w:hAnsi="Consolas"/>
          <w:sz w:val="16"/>
        </w:rPr>
        <w:t>**  por lo que es necesario calcular el siguiente factor para cada direccion</w:t>
      </w:r>
    </w:p>
    <w:p>
      <w:pPr/>
      <w:r>
        <w:rPr>
          <w:rFonts w:ascii="Consolas" w:hAnsi="Consolas"/>
          <w:sz w:val="16"/>
        </w:rPr>
        <w:t>**    Factor = Cd / I         **</w:t>
      </w:r>
    </w:p>
    <w:p>
      <w:pPr/>
      <w:r>
        <w:rPr>
          <w:rFonts w:ascii="Consolas" w:hAnsi="Consolas"/>
          <w:sz w:val="16"/>
        </w:rPr>
        <w:t>*******************************************************************************</w:t>
      </w:r>
    </w:p>
    <w:p>
      <w:pPr/>
      <w:r>
        <w:rPr>
          <w:rFonts w:ascii="Consolas" w:hAnsi="Consolas"/>
          <w:sz w:val="16"/>
        </w:rPr>
        <w:t>**</w:t>
      </w:r>
    </w:p>
    <w:p>
      <w:pPr/>
      <w:r>
        <w:rPr>
          <w:rFonts w:ascii="Consolas" w:hAnsi="Consolas"/>
          <w:sz w:val="16"/>
        </w:rPr>
        <w:t>**** CDx= 2.5; I= 1.20 ; Factor= 2.5 / 1.20 = 2.083</w:t>
      </w:r>
    </w:p>
    <w:p>
      <w:pPr/>
      <w:r>
        <w:rPr>
          <w:rFonts w:ascii="Consolas" w:hAnsi="Consolas"/>
          <w:sz w:val="16"/>
        </w:rPr>
        <w:t>**</w:t>
      </w:r>
    </w:p>
    <w:p>
      <w:pPr/>
      <w:r>
        <w:rPr>
          <w:rFonts w:ascii="Consolas" w:hAnsi="Consolas"/>
          <w:sz w:val="16"/>
        </w:rPr>
        <w:t>LOAD COMB 1501 D+OP+TST+TS+0.5L+ (CDX/I)(EX+0.30EZ+EV)</w:t>
      </w:r>
    </w:p>
    <w:p>
      <w:pPr/>
      <w:r>
        <w:rPr>
          <w:rFonts w:ascii="Consolas" w:hAnsi="Consolas"/>
          <w:sz w:val="16"/>
        </w:rPr>
        <w:t xml:space="preserve">1 1.0 2 1.0 4 0.5 5 1.0 7 1.0 12 2.083 13 0.625 14 2.083 </w:t>
      </w:r>
    </w:p>
    <w:p>
      <w:pPr/>
      <w:r>
        <w:rPr>
          <w:rFonts w:ascii="Consolas" w:hAnsi="Consolas"/>
          <w:sz w:val="16"/>
        </w:rPr>
        <w:t>LOAD COMB 1502 D+OP+TST+TS+0.5L+ (CDX/I)(EX-0.30EZ+EV)</w:t>
      </w:r>
    </w:p>
    <w:p>
      <w:pPr/>
      <w:r>
        <w:rPr>
          <w:rFonts w:ascii="Consolas" w:hAnsi="Consolas"/>
          <w:sz w:val="16"/>
        </w:rPr>
        <w:t xml:space="preserve">1 1.0 2 1.0 4 0.5 5 1.0 7 1.0 12 2.083 13 -0.625 14 2.083 </w:t>
      </w:r>
    </w:p>
    <w:p>
      <w:pPr/>
      <w:r>
        <w:rPr>
          <w:rFonts w:ascii="Consolas" w:hAnsi="Consolas"/>
          <w:sz w:val="16"/>
        </w:rPr>
        <w:t>LOAD COMB 1503 D+OP+TST+TS+0.5L+ (CDX/I)(-EX+0.30EZ+EV)</w:t>
      </w:r>
    </w:p>
    <w:p>
      <w:pPr/>
      <w:r>
        <w:rPr>
          <w:rFonts w:ascii="Consolas" w:hAnsi="Consolas"/>
          <w:sz w:val="16"/>
        </w:rPr>
        <w:t xml:space="preserve">1 1.0 2 1.0 4 0.5 5 1.0 7 1.0 12 -2.083 13 0.625 14 2.083 </w:t>
      </w:r>
    </w:p>
    <w:p>
      <w:pPr/>
      <w:r>
        <w:rPr>
          <w:rFonts w:ascii="Consolas" w:hAnsi="Consolas"/>
          <w:sz w:val="16"/>
        </w:rPr>
        <w:t>LOAD COMB 1504 D+OP+TST+TS+0.5L+ (CDX/I)(-EX-0.30EZ+EV)</w:t>
      </w:r>
    </w:p>
    <w:p>
      <w:pPr/>
      <w:r>
        <w:rPr>
          <w:rFonts w:ascii="Consolas" w:hAnsi="Consolas"/>
          <w:sz w:val="16"/>
        </w:rPr>
        <w:t xml:space="preserve">1 1.0 2 1.0 4 0.5 5 1.0 7 1.0 12 -2.083 13 -0.625 14 2.083 </w:t>
      </w:r>
    </w:p>
    <w:p>
      <w:pPr/>
      <w:r>
        <w:rPr>
          <w:rFonts w:ascii="Consolas" w:hAnsi="Consolas"/>
          <w:sz w:val="16"/>
        </w:rPr>
        <w:t>**</w:t>
      </w:r>
    </w:p>
    <w:p>
      <w:pPr/>
      <w:r>
        <w:rPr>
          <w:rFonts w:ascii="Consolas" w:hAnsi="Consolas"/>
          <w:sz w:val="16"/>
        </w:rPr>
        <w:t>LOAD COMB 1505 D+OP+TST+TS+0.5L+ (CDX/I)(EX+0.30EZ-EV)</w:t>
      </w:r>
    </w:p>
    <w:p>
      <w:pPr/>
      <w:r>
        <w:rPr>
          <w:rFonts w:ascii="Consolas" w:hAnsi="Consolas"/>
          <w:sz w:val="16"/>
        </w:rPr>
        <w:t xml:space="preserve">1 1.0 2 1.0 4 0.5 5 1.0 7 1.0 12 2.083 13 0.625 14 -2.083 </w:t>
      </w:r>
    </w:p>
    <w:p>
      <w:pPr/>
      <w:r>
        <w:rPr>
          <w:rFonts w:ascii="Consolas" w:hAnsi="Consolas"/>
          <w:sz w:val="16"/>
        </w:rPr>
        <w:t>LOAD COMB 1506 D+OP+TST+TS+0.5L+ (CDX/I)(EX-0.30EZ-EV)</w:t>
      </w:r>
    </w:p>
    <w:p>
      <w:pPr/>
      <w:r>
        <w:rPr>
          <w:rFonts w:ascii="Consolas" w:hAnsi="Consolas"/>
          <w:sz w:val="16"/>
        </w:rPr>
        <w:t xml:space="preserve">1 1.0 2 1.0 4 0.5 5 1.0 7 1.0 12 2.083 13 -0.625 14 -2.083 </w:t>
      </w:r>
    </w:p>
    <w:p>
      <w:pPr/>
      <w:r>
        <w:rPr>
          <w:rFonts w:ascii="Consolas" w:hAnsi="Consolas"/>
          <w:sz w:val="16"/>
        </w:rPr>
        <w:t>LOAD COMB 1507 D+OP+TST+TS+0.5L+ (CDX/I)(-EX+0.30EZ-EV)</w:t>
      </w:r>
    </w:p>
    <w:p>
      <w:pPr/>
      <w:r>
        <w:rPr>
          <w:rFonts w:ascii="Consolas" w:hAnsi="Consolas"/>
          <w:sz w:val="16"/>
        </w:rPr>
        <w:t xml:space="preserve">1 1.0 2 1.0 4 0.5 5 1.0 7 1.0 12 -2.083 13 0.625 14 -2.083 </w:t>
      </w:r>
    </w:p>
    <w:p>
      <w:pPr/>
      <w:r>
        <w:rPr>
          <w:rFonts w:ascii="Consolas" w:hAnsi="Consolas"/>
          <w:sz w:val="16"/>
        </w:rPr>
        <w:t>LOAD COMB 1508 D+OP+TST+TS+0.5L+ (CDX/I)(-EX-0.30EZ-EV)</w:t>
      </w:r>
    </w:p>
    <w:p>
      <w:pPr/>
      <w:r>
        <w:rPr>
          <w:rFonts w:ascii="Consolas" w:hAnsi="Consolas"/>
          <w:sz w:val="16"/>
        </w:rPr>
        <w:t xml:space="preserve">1 1.0 2 1.0 4 0.5 5 1.0 7 1.0 12 -2.083 13 -0.625 14 -2.083 </w:t>
      </w:r>
    </w:p>
    <w:p>
      <w:pPr/>
      <w:r>
        <w:rPr>
          <w:rFonts w:ascii="Consolas" w:hAnsi="Consolas"/>
          <w:sz w:val="16"/>
        </w:rPr>
        <w:t>**</w:t>
      </w:r>
    </w:p>
    <w:p>
      <w:pPr/>
      <w:r>
        <w:rPr>
          <w:rFonts w:ascii="Consolas" w:hAnsi="Consolas"/>
          <w:sz w:val="16"/>
        </w:rPr>
        <w:t>****************************************************************</w:t>
      </w:r>
    </w:p>
    <w:p>
      <w:pPr/>
      <w:r>
        <w:rPr>
          <w:rFonts w:ascii="Consolas" w:hAnsi="Consolas"/>
          <w:sz w:val="16"/>
        </w:rPr>
        <w:t>**** CDz= 2.5; I= 1.2 ; Factor= 2.5 / 1.20 = 2.08</w:t>
      </w:r>
    </w:p>
    <w:p>
      <w:pPr/>
      <w:r>
        <w:rPr>
          <w:rFonts w:ascii="Consolas" w:hAnsi="Consolas"/>
          <w:sz w:val="16"/>
        </w:rPr>
        <w:t>****************************************************************</w:t>
      </w:r>
    </w:p>
    <w:p>
      <w:pPr/>
      <w:r>
        <w:rPr>
          <w:rFonts w:ascii="Consolas" w:hAnsi="Consolas"/>
          <w:sz w:val="16"/>
        </w:rPr>
        <w:t>**</w:t>
      </w:r>
    </w:p>
    <w:p>
      <w:pPr/>
      <w:r>
        <w:rPr>
          <w:rFonts w:ascii="Consolas" w:hAnsi="Consolas"/>
          <w:sz w:val="16"/>
        </w:rPr>
        <w:t>LOAD COMB 1509 D+OP+TST+TS+0.5L+ (CDZ/I)(0.30EX+EZ+EV)</w:t>
      </w:r>
    </w:p>
    <w:p>
      <w:pPr/>
      <w:r>
        <w:rPr>
          <w:rFonts w:ascii="Consolas" w:hAnsi="Consolas"/>
          <w:sz w:val="16"/>
        </w:rPr>
        <w:t xml:space="preserve">1 1.0 2 1.0 4 0.5 5 1.0 7 1.0 12 0.625 13 2.083 14 2.083 </w:t>
      </w:r>
    </w:p>
    <w:p>
      <w:pPr/>
      <w:r>
        <w:rPr>
          <w:rFonts w:ascii="Consolas" w:hAnsi="Consolas"/>
          <w:sz w:val="16"/>
        </w:rPr>
        <w:t>LOAD COMB 1510 D+OP+TST+TS+0.5L+ (CDZ/I)(0.30EX-EZ+EV)</w:t>
      </w:r>
    </w:p>
    <w:p>
      <w:pPr/>
      <w:r>
        <w:rPr>
          <w:rFonts w:ascii="Consolas" w:hAnsi="Consolas"/>
          <w:sz w:val="16"/>
        </w:rPr>
        <w:t xml:space="preserve">1 1.0 2 1.0 4 0.5 5 1.0 7 1.0 12 0.625 13 -2.083 14 2.083 </w:t>
      </w:r>
    </w:p>
    <w:p>
      <w:pPr/>
      <w:r>
        <w:rPr>
          <w:rFonts w:ascii="Consolas" w:hAnsi="Consolas"/>
          <w:sz w:val="16"/>
        </w:rPr>
        <w:t>LOAD COMB 1511 D+OP+TST+TS+0.5L+ (CDZ/I)(-0.30EX+EZ+EV)</w:t>
      </w:r>
    </w:p>
    <w:p>
      <w:pPr/>
      <w:r>
        <w:rPr>
          <w:rFonts w:ascii="Consolas" w:hAnsi="Consolas"/>
          <w:sz w:val="16"/>
        </w:rPr>
        <w:t xml:space="preserve">1 1.0 2 1.0 4 0.5 5 1.0 7 1.0 12 -0.625 13 2.083 14 2.083 </w:t>
      </w:r>
    </w:p>
    <w:p>
      <w:pPr/>
      <w:r>
        <w:rPr>
          <w:rFonts w:ascii="Consolas" w:hAnsi="Consolas"/>
          <w:sz w:val="16"/>
        </w:rPr>
        <w:t>LOAD COMB 1512 D+OP+TST+TS+0.5L+ (CDZ/I)(-0.30EX-EZ+EV)</w:t>
      </w:r>
    </w:p>
    <w:p>
      <w:pPr/>
      <w:r>
        <w:rPr>
          <w:rFonts w:ascii="Consolas" w:hAnsi="Consolas"/>
          <w:sz w:val="16"/>
        </w:rPr>
        <w:t xml:space="preserve">1 1.0 2 1.0 4 0.5 5 1.0 7 1.0 12 -0.625 13 -2.083 14 2.083 </w:t>
      </w:r>
    </w:p>
    <w:p>
      <w:pPr/>
      <w:r>
        <w:rPr>
          <w:rFonts w:ascii="Consolas" w:hAnsi="Consolas"/>
          <w:sz w:val="16"/>
        </w:rPr>
        <w:t>**</w:t>
      </w:r>
    </w:p>
    <w:p>
      <w:pPr/>
      <w:r>
        <w:rPr>
          <w:rFonts w:ascii="Consolas" w:hAnsi="Consolas"/>
          <w:sz w:val="16"/>
        </w:rPr>
        <w:t>LOAD COMB 1513 D+OP+TST+TS+0.5L+ (CDZ/I)(0.30EX+EZ-EV)</w:t>
      </w:r>
    </w:p>
    <w:p>
      <w:pPr/>
      <w:r>
        <w:rPr>
          <w:rFonts w:ascii="Consolas" w:hAnsi="Consolas"/>
          <w:sz w:val="16"/>
        </w:rPr>
        <w:t xml:space="preserve">1 1.0 2 1.0 4 0.5 5 1.0 7 1.0 12 0.625 13 2.083 14 -2.083 </w:t>
      </w:r>
    </w:p>
    <w:p>
      <w:pPr/>
      <w:r>
        <w:rPr>
          <w:rFonts w:ascii="Consolas" w:hAnsi="Consolas"/>
          <w:sz w:val="16"/>
        </w:rPr>
        <w:t>LOAD COMB 1514 D+OP+TST+TS+0.5L+ (CDZ/I)(0.30EX-EZ-EV)</w:t>
      </w:r>
    </w:p>
    <w:p>
      <w:pPr/>
      <w:r>
        <w:rPr>
          <w:rFonts w:ascii="Consolas" w:hAnsi="Consolas"/>
          <w:sz w:val="16"/>
        </w:rPr>
        <w:t xml:space="preserve">1 1.0 2 1.0 4 0.5 5 1.0 7 1.0 12 0.625 13 -2.083 -14 -2.083 </w:t>
      </w:r>
    </w:p>
    <w:p>
      <w:pPr/>
      <w:r>
        <w:rPr>
          <w:rFonts w:ascii="Consolas" w:hAnsi="Consolas"/>
          <w:sz w:val="16"/>
        </w:rPr>
        <w:t>LOAD COMB 1515 D+OP+TST+TS+0.5L+ (CDZ/I)(-0.30EX+EZ-EV)</w:t>
      </w:r>
    </w:p>
    <w:p>
      <w:pPr/>
      <w:r>
        <w:rPr>
          <w:rFonts w:ascii="Consolas" w:hAnsi="Consolas"/>
          <w:sz w:val="16"/>
        </w:rPr>
        <w:t xml:space="preserve">1 1.0 2 1.0 4 0.5 5 1.0 7 1.0 12 -0.625 13 2.083 14 -2.083 </w:t>
      </w:r>
    </w:p>
    <w:p>
      <w:pPr/>
      <w:r>
        <w:rPr>
          <w:rFonts w:ascii="Consolas" w:hAnsi="Consolas"/>
          <w:sz w:val="16"/>
        </w:rPr>
        <w:t>LOAD COMB 1516 D+OP+TST+TS+0.5L+ (CDZ/I)(-0.30EX-EZ-EV)</w:t>
      </w:r>
    </w:p>
    <w:p>
      <w:pPr/>
      <w:r>
        <w:rPr>
          <w:rFonts w:ascii="Consolas" w:hAnsi="Consolas"/>
          <w:sz w:val="16"/>
        </w:rPr>
        <w:t xml:space="preserve">1 1.0 2 1.0 4 0.5 5 1.0 7 1.0 12 -0.625 13 -2.083 14 -2.083 </w:t>
      </w:r>
    </w:p>
    <w:p>
      <w:pPr/>
      <w:r>
        <w:rPr>
          <w:rFonts w:ascii="Consolas" w:hAnsi="Consolas"/>
          <w:sz w:val="16"/>
        </w:rPr>
        <w:t>**</w:t>
      </w:r>
    </w:p>
    <w:p>
      <w:pPr/>
      <w:r>
        <w:rPr>
          <w:rFonts w:ascii="Consolas" w:hAnsi="Consolas"/>
          <w:sz w:val="16"/>
        </w:rPr>
        <w:t>*******************************************************************************</w:t>
      </w:r>
    </w:p>
    <w:p>
      <w:pPr/>
      <w:r>
        <w:rPr>
          <w:rFonts w:ascii="Consolas" w:hAnsi="Consolas"/>
          <w:sz w:val="16"/>
        </w:rPr>
        <w:t>****   COMBINACIONES DE CARGA PARA EL DISENO DE CONEXIONES, PLACAS BASE Y</w:t>
      </w:r>
    </w:p>
    <w:p>
      <w:pPr/>
      <w:r>
        <w:rPr>
          <w:rFonts w:ascii="Consolas" w:hAnsi="Consolas"/>
          <w:sz w:val="16"/>
        </w:rPr>
        <w:t>**     PERNOS DE ANCLAJE  ****</w:t>
      </w:r>
    </w:p>
    <w:p>
      <w:pPr/>
      <w:r>
        <w:rPr>
          <w:rFonts w:ascii="Consolas" w:hAnsi="Consolas"/>
          <w:sz w:val="16"/>
        </w:rPr>
        <w:t>*******************************************************************************</w:t>
      </w:r>
    </w:p>
    <w:p>
      <w:pPr/>
      <w:r>
        <w:rPr>
          <w:rFonts w:ascii="Consolas" w:hAnsi="Consolas"/>
          <w:sz w:val="16"/>
        </w:rPr>
        <w:t>****   Factor de Sobreresistencia en direccion X:  OmegaX = 2</w:t>
      </w:r>
    </w:p>
    <w:p>
      <w:pPr/>
      <w:r>
        <w:rPr>
          <w:rFonts w:ascii="Consolas" w:hAnsi="Consolas"/>
          <w:sz w:val="16"/>
        </w:rPr>
        <w:t>**                   (Tabla 15.4-1 ASCE 7-16)    ***</w:t>
      </w:r>
    </w:p>
    <w:p>
      <w:pPr/>
      <w:r>
        <w:rPr>
          <w:rFonts w:ascii="Consolas" w:hAnsi="Consolas"/>
          <w:sz w:val="16"/>
        </w:rPr>
        <w:t>*******************************************************************************</w:t>
      </w:r>
    </w:p>
    <w:p>
      <w:pPr/>
      <w:r>
        <w:rPr>
          <w:rFonts w:ascii="Consolas" w:hAnsi="Consolas"/>
          <w:sz w:val="16"/>
        </w:rPr>
        <w:t>**</w:t>
      </w:r>
    </w:p>
    <w:p>
      <w:pPr/>
      <w:r>
        <w:rPr>
          <w:rFonts w:ascii="Consolas" w:hAnsi="Consolas"/>
          <w:sz w:val="16"/>
        </w:rPr>
        <w:t>LOAD COMB 1601 1.2(D+OP)+L+OMEGAX*(EX+0.30EZ)+EV</w:t>
      </w:r>
    </w:p>
    <w:p>
      <w:pPr/>
      <w:r>
        <w:rPr>
          <w:rFonts w:ascii="Consolas" w:hAnsi="Consolas"/>
          <w:sz w:val="16"/>
        </w:rPr>
        <w:t xml:space="preserve">1 1.2 2 1.2 4 1.0 12 2.0 13 0.6 14 1.0 </w:t>
      </w:r>
    </w:p>
    <w:p>
      <w:pPr/>
      <w:r>
        <w:rPr>
          <w:rFonts w:ascii="Consolas" w:hAnsi="Consolas"/>
          <w:sz w:val="16"/>
        </w:rPr>
        <w:t>LOAD COMB 1602 1.2(D+OP)+L+OMEGAX*(EX-0.30EZ)+EV</w:t>
      </w:r>
    </w:p>
    <w:p>
      <w:pPr/>
      <w:r>
        <w:rPr>
          <w:rFonts w:ascii="Consolas" w:hAnsi="Consolas"/>
          <w:sz w:val="16"/>
        </w:rPr>
        <w:t xml:space="preserve">1 1.2 2 1.2 4 1.0 12 2.0 13 -0.6 14 1.0 </w:t>
      </w:r>
    </w:p>
    <w:p>
      <w:pPr/>
      <w:r>
        <w:rPr>
          <w:rFonts w:ascii="Consolas" w:hAnsi="Consolas"/>
          <w:sz w:val="16"/>
        </w:rPr>
        <w:t>LOAD COMB 1603 1.2(D+OP)+L+OMEGAX*(-EX+0.30EZ)+EV</w:t>
      </w:r>
    </w:p>
    <w:p>
      <w:pPr/>
      <w:r>
        <w:rPr>
          <w:rFonts w:ascii="Consolas" w:hAnsi="Consolas"/>
          <w:sz w:val="16"/>
        </w:rPr>
        <w:t xml:space="preserve">1 1.2 2 1.2 4 1.0 12 -2.0 13 0.6 14 1.0 </w:t>
      </w:r>
    </w:p>
    <w:p>
      <w:pPr/>
      <w:r>
        <w:rPr>
          <w:rFonts w:ascii="Consolas" w:hAnsi="Consolas"/>
          <w:sz w:val="16"/>
        </w:rPr>
        <w:t>LOAD COMB 1604 1.2(D+OP)+L+OMEGAX*(-EX-0.30EZ)+EV</w:t>
      </w:r>
    </w:p>
    <w:p>
      <w:pPr/>
      <w:r>
        <w:rPr>
          <w:rFonts w:ascii="Consolas" w:hAnsi="Consolas"/>
          <w:sz w:val="16"/>
        </w:rPr>
        <w:t xml:space="preserve">1 1.2 2 1.2 4 1.0 12 -2.0 13 -0.6 14 1.0 </w:t>
      </w:r>
    </w:p>
    <w:p>
      <w:pPr/>
      <w:r>
        <w:rPr>
          <w:rFonts w:ascii="Consolas" w:hAnsi="Consolas"/>
          <w:sz w:val="16"/>
        </w:rPr>
        <w:t>**</w:t>
      </w:r>
    </w:p>
    <w:p>
      <w:pPr/>
      <w:r>
        <w:rPr>
          <w:rFonts w:ascii="Consolas" w:hAnsi="Consolas"/>
          <w:sz w:val="16"/>
        </w:rPr>
        <w:t>LOAD COMB 1605 1.2(D+OP)+L+OMEGAX*(EX+0.30EZ)-EV</w:t>
      </w:r>
    </w:p>
    <w:p>
      <w:pPr/>
      <w:r>
        <w:rPr>
          <w:rFonts w:ascii="Consolas" w:hAnsi="Consolas"/>
          <w:sz w:val="16"/>
        </w:rPr>
        <w:t xml:space="preserve">1 1.2 2 1.2 4 1.0 12 2.0 13 0.6 14 -1.0 </w:t>
      </w:r>
    </w:p>
    <w:p>
      <w:pPr/>
      <w:r>
        <w:rPr>
          <w:rFonts w:ascii="Consolas" w:hAnsi="Consolas"/>
          <w:sz w:val="16"/>
        </w:rPr>
        <w:t>LOAD COMB 1606 1.2(D+OP)+L+OMEGAX*(EX-0.30EZ)-EV</w:t>
      </w:r>
    </w:p>
    <w:p>
      <w:pPr/>
      <w:r>
        <w:rPr>
          <w:rFonts w:ascii="Consolas" w:hAnsi="Consolas"/>
          <w:sz w:val="16"/>
        </w:rPr>
        <w:t xml:space="preserve">1 1.2 2 1.2 4 1.0 12 2.0 13 -0.6 14 -1.0 </w:t>
      </w:r>
    </w:p>
    <w:p>
      <w:pPr/>
      <w:r>
        <w:rPr>
          <w:rFonts w:ascii="Consolas" w:hAnsi="Consolas"/>
          <w:sz w:val="16"/>
        </w:rPr>
        <w:t>LOAD COMB 1607 1.2(D+OP)+L+OMEGAX*(-EX+0.30EZ)-EV</w:t>
      </w:r>
    </w:p>
    <w:p>
      <w:pPr/>
      <w:r>
        <w:rPr>
          <w:rFonts w:ascii="Consolas" w:hAnsi="Consolas"/>
          <w:sz w:val="16"/>
        </w:rPr>
        <w:t xml:space="preserve">1 1.2 2 1.2 4 1.0 12 -2.0 13 0.6 14 -1.0 </w:t>
      </w:r>
    </w:p>
    <w:p>
      <w:pPr/>
      <w:r>
        <w:rPr>
          <w:rFonts w:ascii="Consolas" w:hAnsi="Consolas"/>
          <w:sz w:val="16"/>
        </w:rPr>
        <w:t>LOAD COMB 1608 1.2(D+OP)+L+OMEGAX*(-EX-0.30EZ)-EV</w:t>
      </w:r>
    </w:p>
    <w:p>
      <w:pPr/>
      <w:r>
        <w:rPr>
          <w:rFonts w:ascii="Consolas" w:hAnsi="Consolas"/>
          <w:sz w:val="16"/>
        </w:rPr>
        <w:t xml:space="preserve">1 1.2 2 1.2 4 1.0 12 -2.0 13 -0.6 14 -1.0 </w:t>
      </w:r>
    </w:p>
    <w:p>
      <w:pPr/>
      <w:r>
        <w:rPr>
          <w:rFonts w:ascii="Consolas" w:hAnsi="Consolas"/>
          <w:sz w:val="16"/>
        </w:rPr>
        <w:t>**</w:t>
      </w:r>
    </w:p>
    <w:p>
      <w:pPr/>
      <w:r>
        <w:rPr>
          <w:rFonts w:ascii="Consolas" w:hAnsi="Consolas"/>
          <w:sz w:val="16"/>
        </w:rPr>
        <w:t>****************************************************************</w:t>
      </w:r>
    </w:p>
    <w:p>
      <w:pPr/>
      <w:r>
        <w:rPr>
          <w:rFonts w:ascii="Consolas" w:hAnsi="Consolas"/>
          <w:sz w:val="16"/>
        </w:rPr>
        <w:t>LOAD COMB 1609 0.9(D+OP)+OMEGAX*(EX+0.30EZ)+EV</w:t>
      </w:r>
    </w:p>
    <w:p>
      <w:pPr/>
      <w:r>
        <w:rPr>
          <w:rFonts w:ascii="Consolas" w:hAnsi="Consolas"/>
          <w:sz w:val="16"/>
        </w:rPr>
        <w:t xml:space="preserve">1 0.9 2 0.9 12 2.0 13 0.6 14 1.0 </w:t>
      </w:r>
    </w:p>
    <w:p>
      <w:pPr/>
      <w:r>
        <w:rPr>
          <w:rFonts w:ascii="Consolas" w:hAnsi="Consolas"/>
          <w:sz w:val="16"/>
        </w:rPr>
        <w:t>LOAD COMB 1610 0.9(D+OP)+OMEGAX*(EX-0.30EZ)+EV</w:t>
      </w:r>
    </w:p>
    <w:p>
      <w:pPr/>
      <w:r>
        <w:rPr>
          <w:rFonts w:ascii="Consolas" w:hAnsi="Consolas"/>
          <w:sz w:val="16"/>
        </w:rPr>
        <w:t xml:space="preserve">1 0.9 2 0.9 12 2.0 13 -0.6 14 1.0 </w:t>
      </w:r>
    </w:p>
    <w:p>
      <w:pPr/>
      <w:r>
        <w:rPr>
          <w:rFonts w:ascii="Consolas" w:hAnsi="Consolas"/>
          <w:sz w:val="16"/>
        </w:rPr>
        <w:t>LOAD COMB 1611 0.9(D+OP)+OMEGAX*(-EX+0.30EZ)+EV</w:t>
      </w:r>
    </w:p>
    <w:p>
      <w:pPr/>
      <w:r>
        <w:rPr>
          <w:rFonts w:ascii="Consolas" w:hAnsi="Consolas"/>
          <w:sz w:val="16"/>
        </w:rPr>
        <w:t xml:space="preserve">1 0.9 2 0.9 12 -2.0 13 0.6 14 1.0 </w:t>
      </w:r>
    </w:p>
    <w:p>
      <w:pPr/>
      <w:r>
        <w:rPr>
          <w:rFonts w:ascii="Consolas" w:hAnsi="Consolas"/>
          <w:sz w:val="16"/>
        </w:rPr>
        <w:t>LOAD COMB 1612 0.9(D+OP)+OMEGAX*(-EX-0.30EZ)+EV</w:t>
      </w:r>
    </w:p>
    <w:p>
      <w:pPr/>
      <w:r>
        <w:rPr>
          <w:rFonts w:ascii="Consolas" w:hAnsi="Consolas"/>
          <w:sz w:val="16"/>
        </w:rPr>
        <w:t xml:space="preserve">1 0.9 2 0.9 12 -2.0 13 -0.6 14 1.0 </w:t>
      </w:r>
    </w:p>
    <w:p>
      <w:pPr/>
      <w:r>
        <w:rPr>
          <w:rFonts w:ascii="Consolas" w:hAnsi="Consolas"/>
          <w:sz w:val="16"/>
        </w:rPr>
        <w:t>**</w:t>
      </w:r>
    </w:p>
    <w:p>
      <w:pPr/>
      <w:r>
        <w:rPr>
          <w:rFonts w:ascii="Consolas" w:hAnsi="Consolas"/>
          <w:sz w:val="16"/>
        </w:rPr>
        <w:t>LOAD COMB 1613 0.9(D+OP)+OMEGAX*(EX+0.30EZ)-EV</w:t>
      </w:r>
    </w:p>
    <w:p>
      <w:pPr/>
      <w:r>
        <w:rPr>
          <w:rFonts w:ascii="Consolas" w:hAnsi="Consolas"/>
          <w:sz w:val="16"/>
        </w:rPr>
        <w:t xml:space="preserve">1 0.9 2 0.9 12 2.0 13 0.6 14 -1.0 </w:t>
      </w:r>
    </w:p>
    <w:p>
      <w:pPr/>
      <w:r>
        <w:rPr>
          <w:rFonts w:ascii="Consolas" w:hAnsi="Consolas"/>
          <w:sz w:val="16"/>
        </w:rPr>
        <w:t>LOAD COMB 1614 0.9(D+OP)+OMEGAX*(EX-0.30EZ)-EV</w:t>
      </w:r>
    </w:p>
    <w:p>
      <w:pPr/>
      <w:r>
        <w:rPr>
          <w:rFonts w:ascii="Consolas" w:hAnsi="Consolas"/>
          <w:sz w:val="16"/>
        </w:rPr>
        <w:t xml:space="preserve">1 0.9 2 0.9 12 2.0 13 -0.6 14 -1.0 </w:t>
      </w:r>
    </w:p>
    <w:p>
      <w:pPr/>
      <w:r>
        <w:rPr>
          <w:rFonts w:ascii="Consolas" w:hAnsi="Consolas"/>
          <w:sz w:val="16"/>
        </w:rPr>
        <w:t>LOAD COMB 1615 0.9(D+OP)+OMEGAX*(-EX+0.30EZ)-EV</w:t>
      </w:r>
    </w:p>
    <w:p>
      <w:pPr/>
      <w:r>
        <w:rPr>
          <w:rFonts w:ascii="Consolas" w:hAnsi="Consolas"/>
          <w:sz w:val="16"/>
        </w:rPr>
        <w:t xml:space="preserve">1 0.9 2 0.9 12 -2.0 13 0.6 14 -1.0 </w:t>
      </w:r>
    </w:p>
    <w:p>
      <w:pPr/>
      <w:r>
        <w:rPr>
          <w:rFonts w:ascii="Consolas" w:hAnsi="Consolas"/>
          <w:sz w:val="16"/>
        </w:rPr>
        <w:t>LOAD COMB 1616 0.9(D+OP)+OMEGAX*(-EX-0.30EZ)-EV</w:t>
      </w:r>
    </w:p>
    <w:p>
      <w:pPr/>
      <w:r>
        <w:rPr>
          <w:rFonts w:ascii="Consolas" w:hAnsi="Consolas"/>
          <w:sz w:val="16"/>
        </w:rPr>
        <w:t xml:space="preserve">1 0.9 2 0.9 12 -2.0 13 -0.6 14 -1.0 </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LOAD COMB 1617 1.2(D+OP)+L+1.2(TST+TS)+OMEGAX*(EX+0.30EZ)+EV</w:t>
      </w:r>
    </w:p>
    <w:p>
      <w:pPr/>
      <w:r>
        <w:rPr>
          <w:rFonts w:ascii="Consolas" w:hAnsi="Consolas"/>
          <w:sz w:val="16"/>
        </w:rPr>
        <w:t xml:space="preserve">1 1.2 2 1.2 4 1.0 5 1.2 7 1.2 12 2.0 13 0.6 14 1.0 </w:t>
      </w:r>
    </w:p>
    <w:p>
      <w:pPr/>
      <w:r>
        <w:rPr>
          <w:rFonts w:ascii="Consolas" w:hAnsi="Consolas"/>
          <w:sz w:val="16"/>
        </w:rPr>
        <w:t>LOAD COMB 1618 1.2(D+OP)+L+1.2(TST+TS)+OMEGAX*(EX-0.30EZ)+EV</w:t>
      </w:r>
    </w:p>
    <w:p>
      <w:pPr/>
      <w:r>
        <w:rPr>
          <w:rFonts w:ascii="Consolas" w:hAnsi="Consolas"/>
          <w:sz w:val="16"/>
        </w:rPr>
        <w:t xml:space="preserve">1 1.2 2 1.2 4 1.0 5 1.2 7 1.2 12 2.0 13 -0.6 14 1.0 </w:t>
      </w:r>
    </w:p>
    <w:p>
      <w:pPr/>
      <w:r>
        <w:rPr>
          <w:rFonts w:ascii="Consolas" w:hAnsi="Consolas"/>
          <w:sz w:val="16"/>
        </w:rPr>
        <w:t>LOAD COMB 1619 1.2(D+OP)+L+1.2(TST+TS)+OMEGAX*(-EX+0.30EZ)+EV</w:t>
      </w:r>
    </w:p>
    <w:p>
      <w:pPr/>
      <w:r>
        <w:rPr>
          <w:rFonts w:ascii="Consolas" w:hAnsi="Consolas"/>
          <w:sz w:val="16"/>
        </w:rPr>
        <w:t xml:space="preserve">1 1.2 2 1.2 4 1.0 5 1.2 7 1.2 12 -2.0 13 0.6 14 1.0 </w:t>
      </w:r>
    </w:p>
    <w:p>
      <w:pPr/>
      <w:r>
        <w:rPr>
          <w:rFonts w:ascii="Consolas" w:hAnsi="Consolas"/>
          <w:sz w:val="16"/>
        </w:rPr>
        <w:t>LOAD COMB 1620 1.2(D+OP)+L+1.2(TST+TS)+OMEGAX*(-EX-0.30EZ)+EV</w:t>
      </w:r>
    </w:p>
    <w:p>
      <w:pPr/>
      <w:r>
        <w:rPr>
          <w:rFonts w:ascii="Consolas" w:hAnsi="Consolas"/>
          <w:sz w:val="16"/>
        </w:rPr>
        <w:t xml:space="preserve">1 1.2 2 1.2 4 1.0 5 1.2 7 1.2 12 -2.0 13 -0.6 14 1.0 </w:t>
      </w:r>
    </w:p>
    <w:p>
      <w:pPr/>
      <w:r>
        <w:rPr>
          <w:rFonts w:ascii="Consolas" w:hAnsi="Consolas"/>
          <w:sz w:val="16"/>
        </w:rPr>
        <w:t>**</w:t>
      </w:r>
    </w:p>
    <w:p>
      <w:pPr/>
      <w:r>
        <w:rPr>
          <w:rFonts w:ascii="Consolas" w:hAnsi="Consolas"/>
          <w:sz w:val="16"/>
        </w:rPr>
        <w:t>LOAD COMB 1621 1.2(D+OP)+L+1.2(TST+TS)+OMEGAX*(EX+0.30EZ)-EV</w:t>
      </w:r>
    </w:p>
    <w:p>
      <w:pPr/>
      <w:r>
        <w:rPr>
          <w:rFonts w:ascii="Consolas" w:hAnsi="Consolas"/>
          <w:sz w:val="16"/>
        </w:rPr>
        <w:t xml:space="preserve">1 1.2 2 1.2 4 1.0 5 1.2 7 1.2 12 2.0 13 0.6 14 -1.0 </w:t>
      </w:r>
    </w:p>
    <w:p>
      <w:pPr/>
      <w:r>
        <w:rPr>
          <w:rFonts w:ascii="Consolas" w:hAnsi="Consolas"/>
          <w:sz w:val="16"/>
        </w:rPr>
        <w:t>LOAD COMB 1622 1.2(D+OP)+L+1.2(TST+TS)+OMEGAX*(EX-0.30EZ)-EV</w:t>
      </w:r>
    </w:p>
    <w:p>
      <w:pPr/>
      <w:r>
        <w:rPr>
          <w:rFonts w:ascii="Consolas" w:hAnsi="Consolas"/>
          <w:sz w:val="16"/>
        </w:rPr>
        <w:t xml:space="preserve">1 1.2 2 1.2 4 1.0 5 1.2 7 1.2 12 2.0 13 -0.6 14 -1.0 </w:t>
      </w:r>
    </w:p>
    <w:p>
      <w:pPr/>
      <w:r>
        <w:rPr>
          <w:rFonts w:ascii="Consolas" w:hAnsi="Consolas"/>
          <w:sz w:val="16"/>
        </w:rPr>
        <w:t>LOAD COMB 1623 1.2(D+OP)+L+1.2(TST+TS)+OMEGAX*(-EX+0.30EZ)-EV</w:t>
      </w:r>
    </w:p>
    <w:p>
      <w:pPr/>
      <w:r>
        <w:rPr>
          <w:rFonts w:ascii="Consolas" w:hAnsi="Consolas"/>
          <w:sz w:val="16"/>
        </w:rPr>
        <w:t xml:space="preserve">1 1.2 2 1.2 4 1.0 5 1.2 7 1.2 12 -2.0 13 0.6 14 -1.0 </w:t>
      </w:r>
    </w:p>
    <w:p>
      <w:pPr/>
      <w:r>
        <w:rPr>
          <w:rFonts w:ascii="Consolas" w:hAnsi="Consolas"/>
          <w:sz w:val="16"/>
        </w:rPr>
        <w:t>LOAD COMB 1624 1.2(D+OP)+L+1.2(TST+TS)+OMEGAX*(-EX-0.30EZ)-EV</w:t>
      </w:r>
    </w:p>
    <w:p>
      <w:pPr/>
      <w:r>
        <w:rPr>
          <w:rFonts w:ascii="Consolas" w:hAnsi="Consolas"/>
          <w:sz w:val="16"/>
        </w:rPr>
        <w:t xml:space="preserve">1 1.2 2 1.2 4 1.0 5 1.2 7 1.2 12 -2.0 13 -0.6 14 -1.0 </w:t>
      </w:r>
    </w:p>
    <w:p>
      <w:pPr/>
      <w:r>
        <w:rPr>
          <w:rFonts w:ascii="Consolas" w:hAnsi="Consolas"/>
          <w:sz w:val="16"/>
        </w:rPr>
        <w:t>**</w:t>
      </w:r>
    </w:p>
    <w:p>
      <w:pPr/>
      <w:r>
        <w:rPr>
          <w:rFonts w:ascii="Consolas" w:hAnsi="Consolas"/>
          <w:sz w:val="16"/>
        </w:rPr>
        <w:t>****************************************************************</w:t>
      </w:r>
    </w:p>
    <w:p>
      <w:pPr/>
      <w:r>
        <w:rPr>
          <w:rFonts w:ascii="Consolas" w:hAnsi="Consolas"/>
          <w:sz w:val="16"/>
        </w:rPr>
        <w:t>LOAD COMB 1625 0.9(D+OP)+1.2(TST+TS)+OMEGAX*(EX+0.30EZ)+EV</w:t>
      </w:r>
    </w:p>
    <w:p>
      <w:pPr/>
      <w:r>
        <w:rPr>
          <w:rFonts w:ascii="Consolas" w:hAnsi="Consolas"/>
          <w:sz w:val="16"/>
        </w:rPr>
        <w:t xml:space="preserve">1 0.9 2 0.9 5 1.2 7 1.2 12 2.0 13 0.6 14 1.0 </w:t>
      </w:r>
    </w:p>
    <w:p>
      <w:pPr/>
      <w:r>
        <w:rPr>
          <w:rFonts w:ascii="Consolas" w:hAnsi="Consolas"/>
          <w:sz w:val="16"/>
        </w:rPr>
        <w:t>LOAD COMB 1626 0.9(D+OP)+1.2(TST+TS)+OMEGAX*(EX-0.30EZ)+EV</w:t>
      </w:r>
    </w:p>
    <w:p>
      <w:pPr/>
      <w:r>
        <w:rPr>
          <w:rFonts w:ascii="Consolas" w:hAnsi="Consolas"/>
          <w:sz w:val="16"/>
        </w:rPr>
        <w:t xml:space="preserve">1 0.9 2 0.9 5 1.2 7 1.2 12 2.0 13 -0.6 14 1.0 </w:t>
      </w:r>
    </w:p>
    <w:p>
      <w:pPr/>
      <w:r>
        <w:rPr>
          <w:rFonts w:ascii="Consolas" w:hAnsi="Consolas"/>
          <w:sz w:val="16"/>
        </w:rPr>
        <w:t>LOAD COMB 1627 0.9(D+OP)+1.2(TST+TS)+OMEGAX*(-EX+0.30EZ)+EV</w:t>
      </w:r>
    </w:p>
    <w:p>
      <w:pPr/>
      <w:r>
        <w:rPr>
          <w:rFonts w:ascii="Consolas" w:hAnsi="Consolas"/>
          <w:sz w:val="16"/>
        </w:rPr>
        <w:t xml:space="preserve">1 0.9 2 0.9 5 1.2 7 1.2 12 -2.0 13 0.6 14 1.0 </w:t>
      </w:r>
    </w:p>
    <w:p>
      <w:pPr/>
      <w:r>
        <w:rPr>
          <w:rFonts w:ascii="Consolas" w:hAnsi="Consolas"/>
          <w:sz w:val="16"/>
        </w:rPr>
        <w:t>LOAD COMB 1628 0.9(D+OP)+1.2(TST+TS)+OMEGAX*(-EX-0.30EZ)+EV</w:t>
      </w:r>
    </w:p>
    <w:p>
      <w:pPr/>
      <w:r>
        <w:rPr>
          <w:rFonts w:ascii="Consolas" w:hAnsi="Consolas"/>
          <w:sz w:val="16"/>
        </w:rPr>
        <w:t xml:space="preserve">1 0.9 2 0.9 5 1.2 7 1.2 12 -2.0 13 -0.6 14 1.0 </w:t>
      </w:r>
    </w:p>
    <w:p>
      <w:pPr/>
      <w:r>
        <w:rPr>
          <w:rFonts w:ascii="Consolas" w:hAnsi="Consolas"/>
          <w:sz w:val="16"/>
        </w:rPr>
        <w:t>**</w:t>
      </w:r>
    </w:p>
    <w:p>
      <w:pPr/>
      <w:r>
        <w:rPr>
          <w:rFonts w:ascii="Consolas" w:hAnsi="Consolas"/>
          <w:sz w:val="16"/>
        </w:rPr>
        <w:t>LOAD COMB 1629 0.9(D+OP)+1.2(TST+TS)+OMEGAX*(EX+0.30EZ)-EV</w:t>
      </w:r>
    </w:p>
    <w:p>
      <w:pPr/>
      <w:r>
        <w:rPr>
          <w:rFonts w:ascii="Consolas" w:hAnsi="Consolas"/>
          <w:sz w:val="16"/>
        </w:rPr>
        <w:t xml:space="preserve">1 0.9 2 0.9 5 1.2 7 1.2 12 2.0 13 0.6 14 -1.0 </w:t>
      </w:r>
    </w:p>
    <w:p>
      <w:pPr/>
      <w:r>
        <w:rPr>
          <w:rFonts w:ascii="Consolas" w:hAnsi="Consolas"/>
          <w:sz w:val="16"/>
        </w:rPr>
        <w:t>LOAD COMB 1630 0.9(D+OP)+1.2(TST+TS)+OMEGAX*(EX-0.30EZ)-EV</w:t>
      </w:r>
    </w:p>
    <w:p>
      <w:pPr/>
      <w:r>
        <w:rPr>
          <w:rFonts w:ascii="Consolas" w:hAnsi="Consolas"/>
          <w:sz w:val="16"/>
        </w:rPr>
        <w:t xml:space="preserve">1 0.9 2 0.9 5 1.2 7 1.2 12 2.0 13 -0.6 14 -1.0 </w:t>
      </w:r>
    </w:p>
    <w:p>
      <w:pPr/>
      <w:r>
        <w:rPr>
          <w:rFonts w:ascii="Consolas" w:hAnsi="Consolas"/>
          <w:sz w:val="16"/>
        </w:rPr>
        <w:t>LOAD COMB 1631 0.9(D+OP)+1.2(TST+TS)+OMEGAX*(EX+0.30EZ)-EV</w:t>
      </w:r>
    </w:p>
    <w:p>
      <w:pPr/>
      <w:r>
        <w:rPr>
          <w:rFonts w:ascii="Consolas" w:hAnsi="Consolas"/>
          <w:sz w:val="16"/>
        </w:rPr>
        <w:t xml:space="preserve">1 0.9 2 0.9 5 1.2 7 1.2 12 -2.0 13 0.6 14 -1.0 </w:t>
      </w:r>
    </w:p>
    <w:p>
      <w:pPr/>
      <w:r>
        <w:rPr>
          <w:rFonts w:ascii="Consolas" w:hAnsi="Consolas"/>
          <w:sz w:val="16"/>
        </w:rPr>
        <w:t>LOAD COMB 1632 0.9(D+OP)+1.2(TST+TS)+OMEGAX*(EX-0.30EZ)-EV</w:t>
      </w:r>
    </w:p>
    <w:p>
      <w:pPr/>
      <w:r>
        <w:rPr>
          <w:rFonts w:ascii="Consolas" w:hAnsi="Consolas"/>
          <w:sz w:val="16"/>
        </w:rPr>
        <w:t xml:space="preserve">1 0.9 2 0.9 5 1.2 7 1.2 12 -2.0 13 -0.6 14 -1.0 </w:t>
      </w:r>
    </w:p>
    <w:p>
      <w:pPr/>
      <w:r>
        <w:rPr>
          <w:rFonts w:ascii="Consolas" w:hAnsi="Consolas"/>
          <w:sz w:val="16"/>
        </w:rPr>
        <w:t>**</w:t>
      </w:r>
    </w:p>
    <w:p>
      <w:pPr/>
      <w:r>
        <w:rPr>
          <w:rFonts w:ascii="Consolas" w:hAnsi="Consolas"/>
          <w:sz w:val="16"/>
        </w:rPr>
        <w:t>*******************************************************************************</w:t>
      </w:r>
    </w:p>
    <w:p>
      <w:pPr/>
      <w:r>
        <w:rPr>
          <w:rFonts w:ascii="Consolas" w:hAnsi="Consolas"/>
          <w:sz w:val="16"/>
        </w:rPr>
        <w:t>****   COMBINACIONES DE CARGA PARA EL DISENO DE CONEXIONES, PLACAS BASE Y</w:t>
      </w:r>
    </w:p>
    <w:p>
      <w:pPr/>
      <w:r>
        <w:rPr>
          <w:rFonts w:ascii="Consolas" w:hAnsi="Consolas"/>
          <w:sz w:val="16"/>
        </w:rPr>
        <w:t>**                 PERNOS DE ANCLAJE  ****</w:t>
      </w:r>
    </w:p>
    <w:p>
      <w:pPr/>
      <w:r>
        <w:rPr>
          <w:rFonts w:ascii="Consolas" w:hAnsi="Consolas"/>
          <w:sz w:val="16"/>
        </w:rPr>
        <w:t>*******************************************************************************</w:t>
      </w:r>
    </w:p>
    <w:p>
      <w:pPr/>
      <w:r>
        <w:rPr>
          <w:rFonts w:ascii="Consolas" w:hAnsi="Consolas"/>
          <w:sz w:val="16"/>
        </w:rPr>
        <w:t>****   Factor de Sobreresistencia en direccion Z:  OmegaZ = 2</w:t>
      </w:r>
    </w:p>
    <w:p>
      <w:pPr/>
      <w:r>
        <w:rPr>
          <w:rFonts w:ascii="Consolas" w:hAnsi="Consolas"/>
          <w:sz w:val="16"/>
        </w:rPr>
        <w:t>**                   (Tabla 15.4-1 ASCE 7-16)    ***</w:t>
      </w:r>
    </w:p>
    <w:p>
      <w:pPr/>
      <w:r>
        <w:rPr>
          <w:rFonts w:ascii="Consolas" w:hAnsi="Consolas"/>
          <w:sz w:val="16"/>
        </w:rPr>
        <w:t>*******************************************************************************</w:t>
      </w:r>
    </w:p>
    <w:p>
      <w:pPr/>
      <w:r>
        <w:rPr>
          <w:rFonts w:ascii="Consolas" w:hAnsi="Consolas"/>
          <w:sz w:val="16"/>
        </w:rPr>
        <w:t>LOAD COMB 1633 1.2(D+OP)+L+OMEGAZ*(0.30EX+EZ)+EV</w:t>
      </w:r>
    </w:p>
    <w:p>
      <w:pPr/>
      <w:r>
        <w:rPr>
          <w:rFonts w:ascii="Consolas" w:hAnsi="Consolas"/>
          <w:sz w:val="16"/>
        </w:rPr>
        <w:t xml:space="preserve">1 1.2 2 1.2 4 1.0 12 0.6 13 2.0 14 1.0 </w:t>
      </w:r>
    </w:p>
    <w:p>
      <w:pPr/>
      <w:r>
        <w:rPr>
          <w:rFonts w:ascii="Consolas" w:hAnsi="Consolas"/>
          <w:sz w:val="16"/>
        </w:rPr>
        <w:t>LOAD COMB 1634 1.2(D+OP)+L+OMEGAZ*(0.30EX-EZ)+EV</w:t>
      </w:r>
    </w:p>
    <w:p>
      <w:pPr/>
      <w:r>
        <w:rPr>
          <w:rFonts w:ascii="Consolas" w:hAnsi="Consolas"/>
          <w:sz w:val="16"/>
        </w:rPr>
        <w:t xml:space="preserve">1 1.2 2 1.2 4 1.0 12 0.6 13 -2.0 14 1.0 </w:t>
      </w:r>
    </w:p>
    <w:p>
      <w:pPr/>
      <w:r>
        <w:rPr>
          <w:rFonts w:ascii="Consolas" w:hAnsi="Consolas"/>
          <w:sz w:val="16"/>
        </w:rPr>
        <w:t>LOAD COMB 1635 1.2(D+OP)+L+OMEGAZ*(-0.30EX+EZ)+EV</w:t>
      </w:r>
    </w:p>
    <w:p>
      <w:pPr/>
      <w:r>
        <w:rPr>
          <w:rFonts w:ascii="Consolas" w:hAnsi="Consolas"/>
          <w:sz w:val="16"/>
        </w:rPr>
        <w:t xml:space="preserve">1 1.2 2 1.2 4 1.0 12 -0.6 13 2.0 14 1.0 </w:t>
      </w:r>
    </w:p>
    <w:p>
      <w:pPr/>
      <w:r>
        <w:rPr>
          <w:rFonts w:ascii="Consolas" w:hAnsi="Consolas"/>
          <w:sz w:val="16"/>
        </w:rPr>
        <w:t>LOAD COMB 1636 1.2(D+OP)+L+OMEGAZ*(-0.30EX-EZ)+EV</w:t>
      </w:r>
    </w:p>
    <w:p>
      <w:pPr/>
      <w:r>
        <w:rPr>
          <w:rFonts w:ascii="Consolas" w:hAnsi="Consolas"/>
          <w:sz w:val="16"/>
        </w:rPr>
        <w:t xml:space="preserve">1 1.2 2 1.2 4 1.0 12 -0.6 13 -2.0 14 1.0 </w:t>
      </w:r>
    </w:p>
    <w:p>
      <w:pPr/>
      <w:r>
        <w:rPr>
          <w:rFonts w:ascii="Consolas" w:hAnsi="Consolas"/>
          <w:sz w:val="16"/>
        </w:rPr>
        <w:t>**</w:t>
      </w:r>
    </w:p>
    <w:p>
      <w:pPr/>
      <w:r>
        <w:rPr>
          <w:rFonts w:ascii="Consolas" w:hAnsi="Consolas"/>
          <w:sz w:val="16"/>
        </w:rPr>
        <w:t>LOAD COMB 1637 1.2(D+OP)+L+OMEGAZ*(0.30EX+EZ)-EV</w:t>
      </w:r>
    </w:p>
    <w:p>
      <w:pPr/>
      <w:r>
        <w:rPr>
          <w:rFonts w:ascii="Consolas" w:hAnsi="Consolas"/>
          <w:sz w:val="16"/>
        </w:rPr>
        <w:t xml:space="preserve">1 1.2 2 1.2 4 1.0 12 0.6 13 2.0 14 -1.0 </w:t>
      </w:r>
    </w:p>
    <w:p>
      <w:pPr/>
      <w:r>
        <w:rPr>
          <w:rFonts w:ascii="Consolas" w:hAnsi="Consolas"/>
          <w:sz w:val="16"/>
        </w:rPr>
        <w:t>LOAD COMB 1638 1.2(D+OP)+L+OMEGAZ*(0.30EX-EZ)-EV</w:t>
      </w:r>
    </w:p>
    <w:p>
      <w:pPr/>
      <w:r>
        <w:rPr>
          <w:rFonts w:ascii="Consolas" w:hAnsi="Consolas"/>
          <w:sz w:val="16"/>
        </w:rPr>
        <w:t xml:space="preserve">1 1.2 2 1.2 4 1.0 12 0.6 13 -2.0 14 -1.0 </w:t>
      </w:r>
    </w:p>
    <w:p>
      <w:pPr/>
      <w:r>
        <w:rPr>
          <w:rFonts w:ascii="Consolas" w:hAnsi="Consolas"/>
          <w:sz w:val="16"/>
        </w:rPr>
        <w:t>LOAD COMB 1639 1.2(D+OP)+L+OMEGAZ*(-0.30EX+EZ)-EV</w:t>
      </w:r>
    </w:p>
    <w:p>
      <w:pPr/>
      <w:r>
        <w:rPr>
          <w:rFonts w:ascii="Consolas" w:hAnsi="Consolas"/>
          <w:sz w:val="16"/>
        </w:rPr>
        <w:t xml:space="preserve">1 1.2 2 1.2 4 1.0 12 -0.6 13 2.0 14 -1.0 </w:t>
      </w:r>
    </w:p>
    <w:p>
      <w:pPr/>
      <w:r>
        <w:rPr>
          <w:rFonts w:ascii="Consolas" w:hAnsi="Consolas"/>
          <w:sz w:val="16"/>
        </w:rPr>
        <w:t>LOAD COMB 1640 1.2(D+OP)+L+OMEGAZ*(-0.30EX-EZ)-EV</w:t>
      </w:r>
    </w:p>
    <w:p>
      <w:pPr/>
      <w:r>
        <w:rPr>
          <w:rFonts w:ascii="Consolas" w:hAnsi="Consolas"/>
          <w:sz w:val="16"/>
        </w:rPr>
        <w:t xml:space="preserve">1 1.2 2 1.2 4 1.0 12 -0.6 13 -2.0 14 -1.0 </w:t>
      </w:r>
    </w:p>
    <w:p>
      <w:pPr/>
      <w:r>
        <w:rPr>
          <w:rFonts w:ascii="Consolas" w:hAnsi="Consolas"/>
          <w:sz w:val="16"/>
        </w:rPr>
        <w:t>**</w:t>
      </w:r>
    </w:p>
    <w:p>
      <w:pPr/>
      <w:r>
        <w:rPr>
          <w:rFonts w:ascii="Consolas" w:hAnsi="Consolas"/>
          <w:sz w:val="16"/>
        </w:rPr>
        <w:t>****************************************************************</w:t>
      </w:r>
    </w:p>
    <w:p>
      <w:pPr/>
      <w:r>
        <w:rPr>
          <w:rFonts w:ascii="Consolas" w:hAnsi="Consolas"/>
          <w:sz w:val="16"/>
        </w:rPr>
        <w:t>LOAD COMB 1641 0.9(D+OP)+OMEGAZ*(0.30EX+EZ)+EV</w:t>
      </w:r>
    </w:p>
    <w:p>
      <w:pPr/>
      <w:r>
        <w:rPr>
          <w:rFonts w:ascii="Consolas" w:hAnsi="Consolas"/>
          <w:sz w:val="16"/>
        </w:rPr>
        <w:t xml:space="preserve">1 0.9 2 0.9 12 0.6 13 2.0 14 1.0 </w:t>
      </w:r>
    </w:p>
    <w:p>
      <w:pPr/>
      <w:r>
        <w:rPr>
          <w:rFonts w:ascii="Consolas" w:hAnsi="Consolas"/>
          <w:sz w:val="16"/>
        </w:rPr>
        <w:t>LOAD COMB 1642 0.9(D+OP)+OMEGAZ*(0.30EX-EZ)+EV</w:t>
      </w:r>
    </w:p>
    <w:p>
      <w:pPr/>
      <w:r>
        <w:rPr>
          <w:rFonts w:ascii="Consolas" w:hAnsi="Consolas"/>
          <w:sz w:val="16"/>
        </w:rPr>
        <w:t xml:space="preserve">1 0.9 2 0.9 12 0.6 13 -2.0 14 1.0 </w:t>
      </w:r>
    </w:p>
    <w:p>
      <w:pPr/>
      <w:r>
        <w:rPr>
          <w:rFonts w:ascii="Consolas" w:hAnsi="Consolas"/>
          <w:sz w:val="16"/>
        </w:rPr>
        <w:t>LOAD COMB 1643 0.9(D+OP)+OMEGAZ*(-0.30EX+EZ)+EV</w:t>
      </w:r>
    </w:p>
    <w:p>
      <w:pPr/>
      <w:r>
        <w:rPr>
          <w:rFonts w:ascii="Consolas" w:hAnsi="Consolas"/>
          <w:sz w:val="16"/>
        </w:rPr>
        <w:t xml:space="preserve">1 0.9 2 0.9 12 -0.6 13 2.0 14 1.0 </w:t>
      </w:r>
    </w:p>
    <w:p>
      <w:pPr/>
      <w:r>
        <w:rPr>
          <w:rFonts w:ascii="Consolas" w:hAnsi="Consolas"/>
          <w:sz w:val="16"/>
        </w:rPr>
        <w:t>LOAD COMB 1644 0.9(D+OP)+OMEGAZ*(-0.30EX-EZ)+EV</w:t>
      </w:r>
    </w:p>
    <w:p>
      <w:pPr/>
      <w:r>
        <w:rPr>
          <w:rFonts w:ascii="Consolas" w:hAnsi="Consolas"/>
          <w:sz w:val="16"/>
        </w:rPr>
        <w:t xml:space="preserve">1 0.9 2 0.9 12 -0.6 13 -2.0 14 1.0 </w:t>
      </w:r>
    </w:p>
    <w:p>
      <w:pPr/>
      <w:r>
        <w:rPr>
          <w:rFonts w:ascii="Consolas" w:hAnsi="Consolas"/>
          <w:sz w:val="16"/>
        </w:rPr>
        <w:t>**</w:t>
      </w:r>
    </w:p>
    <w:p>
      <w:pPr/>
      <w:r>
        <w:rPr>
          <w:rFonts w:ascii="Consolas" w:hAnsi="Consolas"/>
          <w:sz w:val="16"/>
        </w:rPr>
        <w:t>LOAD COMB 1645 0.9(D+OP)+OMEGAZ*(0.30EX+EZ)-EV</w:t>
      </w:r>
    </w:p>
    <w:p>
      <w:pPr/>
      <w:r>
        <w:rPr>
          <w:rFonts w:ascii="Consolas" w:hAnsi="Consolas"/>
          <w:sz w:val="16"/>
        </w:rPr>
        <w:t xml:space="preserve">1 0.9 2 0.9 12 0.6 13 2.0 14 -1.0 </w:t>
      </w:r>
    </w:p>
    <w:p>
      <w:pPr/>
      <w:r>
        <w:rPr>
          <w:rFonts w:ascii="Consolas" w:hAnsi="Consolas"/>
          <w:sz w:val="16"/>
        </w:rPr>
        <w:t>LOAD COMB 1646 0.9(D+OP)+OMEGAZ*(0.30EX-EZ)-EV</w:t>
      </w:r>
    </w:p>
    <w:p>
      <w:pPr/>
      <w:r>
        <w:rPr>
          <w:rFonts w:ascii="Consolas" w:hAnsi="Consolas"/>
          <w:sz w:val="16"/>
        </w:rPr>
        <w:t xml:space="preserve">1 0.9 2 0.9 12 0.6 13 -2.0 14 -1.0 </w:t>
      </w:r>
    </w:p>
    <w:p>
      <w:pPr/>
      <w:r>
        <w:rPr>
          <w:rFonts w:ascii="Consolas" w:hAnsi="Consolas"/>
          <w:sz w:val="16"/>
        </w:rPr>
        <w:t>LOAD COMB 1647 0.9(D+OP)+OMEGAZ*(-0.30EX+EZ)-EV</w:t>
      </w:r>
    </w:p>
    <w:p>
      <w:pPr/>
      <w:r>
        <w:rPr>
          <w:rFonts w:ascii="Consolas" w:hAnsi="Consolas"/>
          <w:sz w:val="16"/>
        </w:rPr>
        <w:t xml:space="preserve">1 0.9 2 0.9 12 -0.6 13 2.0 14 -1.0 </w:t>
      </w:r>
    </w:p>
    <w:p>
      <w:pPr/>
      <w:r>
        <w:rPr>
          <w:rFonts w:ascii="Consolas" w:hAnsi="Consolas"/>
          <w:sz w:val="16"/>
        </w:rPr>
        <w:t>LOAD COMB 1648 0.9(D+OP)+OMEGAZ*(-0.30EX-EZ)-EV</w:t>
      </w:r>
    </w:p>
    <w:p>
      <w:pPr/>
      <w:r>
        <w:rPr>
          <w:rFonts w:ascii="Consolas" w:hAnsi="Consolas"/>
          <w:sz w:val="16"/>
        </w:rPr>
        <w:t xml:space="preserve">1 0.9 2 0.9 12 -0.6 13 -2.0 14 -1.0 </w:t>
      </w:r>
    </w:p>
    <w:p>
      <w:pPr/>
      <w:r>
        <w:rPr>
          <w:rFonts w:ascii="Consolas" w:hAnsi="Consolas"/>
          <w:sz w:val="16"/>
        </w:rPr>
        <w:t>**</w:t>
      </w:r>
    </w:p>
    <w:p>
      <w:pPr/>
      <w:r>
        <w:rPr>
          <w:rFonts w:ascii="Consolas" w:hAnsi="Consolas"/>
          <w:sz w:val="16"/>
        </w:rPr>
        <w:t>****************************************************************************************************</w:t>
      </w:r>
    </w:p>
    <w:p>
      <w:pPr/>
      <w:r>
        <w:rPr>
          <w:rFonts w:ascii="Consolas" w:hAnsi="Consolas"/>
          <w:sz w:val="16"/>
        </w:rPr>
        <w:t>**</w:t>
      </w:r>
    </w:p>
    <w:p>
      <w:pPr/>
      <w:r>
        <w:rPr>
          <w:rFonts w:ascii="Consolas" w:hAnsi="Consolas"/>
          <w:sz w:val="16"/>
        </w:rPr>
        <w:t>LOAD COMB 1649 1.2(D+OP)+L+1.2(TST+TS)+OMEGAZ*(0.30EX+EZ)+EV</w:t>
      </w:r>
    </w:p>
    <w:p>
      <w:pPr/>
      <w:r>
        <w:rPr>
          <w:rFonts w:ascii="Consolas" w:hAnsi="Consolas"/>
          <w:sz w:val="16"/>
        </w:rPr>
        <w:t xml:space="preserve">1 1.2 2 1.2 4 1.0 5 1.2 7 1.2 12 0.6 13 2.0 14 1.0 </w:t>
      </w:r>
    </w:p>
    <w:p>
      <w:pPr/>
      <w:r>
        <w:rPr>
          <w:rFonts w:ascii="Consolas" w:hAnsi="Consolas"/>
          <w:sz w:val="16"/>
        </w:rPr>
        <w:t>LOAD COMB 1650 1.2(D+OP)+L+1.2(TST+TS)+OMEGAZ*(0.30EX-EZ)+EV</w:t>
      </w:r>
    </w:p>
    <w:p>
      <w:pPr/>
      <w:r>
        <w:rPr>
          <w:rFonts w:ascii="Consolas" w:hAnsi="Consolas"/>
          <w:sz w:val="16"/>
        </w:rPr>
        <w:t xml:space="preserve">1 1.2 2 1.2 4 1.0 5 1.2 7 1.2 12 0.6 13 -2.0 14 1.0 </w:t>
      </w:r>
    </w:p>
    <w:p>
      <w:pPr/>
      <w:r>
        <w:rPr>
          <w:rFonts w:ascii="Consolas" w:hAnsi="Consolas"/>
          <w:sz w:val="16"/>
        </w:rPr>
        <w:t>LOAD COMB 1651 1.2(D+OP)+L+1.2(TST+TS)+OMEGAZ*(-0.30EX+EZ)+EV</w:t>
      </w:r>
    </w:p>
    <w:p>
      <w:pPr/>
      <w:r>
        <w:rPr>
          <w:rFonts w:ascii="Consolas" w:hAnsi="Consolas"/>
          <w:sz w:val="16"/>
        </w:rPr>
        <w:t xml:space="preserve">1 1.2 2 1.2 4 1.0 5 1.2 7 1.2 12 -0.6 13 2.0 14 1.0 </w:t>
      </w:r>
    </w:p>
    <w:p>
      <w:pPr/>
      <w:r>
        <w:rPr>
          <w:rFonts w:ascii="Consolas" w:hAnsi="Consolas"/>
          <w:sz w:val="16"/>
        </w:rPr>
        <w:t>LOAD COMB 1652 1.2(D+OP)+L+1.2(TST+TS)+OMEGAZ*(-0.30EX-EZ)+EV</w:t>
      </w:r>
    </w:p>
    <w:p>
      <w:pPr/>
      <w:r>
        <w:rPr>
          <w:rFonts w:ascii="Consolas" w:hAnsi="Consolas"/>
          <w:sz w:val="16"/>
        </w:rPr>
        <w:t xml:space="preserve">1 1.2 2 1.2 4 1.0 5 1.2 7 1.2 12 -0.6 13 -2.0 14 1.0 </w:t>
      </w:r>
    </w:p>
    <w:p>
      <w:pPr/>
      <w:r>
        <w:rPr>
          <w:rFonts w:ascii="Consolas" w:hAnsi="Consolas"/>
          <w:sz w:val="16"/>
        </w:rPr>
        <w:t>**</w:t>
      </w:r>
    </w:p>
    <w:p>
      <w:pPr/>
      <w:r>
        <w:rPr>
          <w:rFonts w:ascii="Consolas" w:hAnsi="Consolas"/>
          <w:sz w:val="16"/>
        </w:rPr>
        <w:t>LOAD COMB 1653 1.2(D+OP)+L+1.2(TST+TS)+OMEGAZ*(0.30EX+EZ)-EV</w:t>
      </w:r>
    </w:p>
    <w:p>
      <w:pPr/>
      <w:r>
        <w:rPr>
          <w:rFonts w:ascii="Consolas" w:hAnsi="Consolas"/>
          <w:sz w:val="16"/>
        </w:rPr>
        <w:t xml:space="preserve">1 1.2 2 1.2 4 1.0 5 1.2 7 1.2 12 0.6 13 2.0 14 -1.0 </w:t>
      </w:r>
    </w:p>
    <w:p>
      <w:pPr/>
      <w:r>
        <w:rPr>
          <w:rFonts w:ascii="Consolas" w:hAnsi="Consolas"/>
          <w:sz w:val="16"/>
        </w:rPr>
        <w:t>LOAD COMB 1654 1.2(D+OP)+L+1.2(TST+TS)+OMEGAZ*(0.30EX-EZ)-EV</w:t>
      </w:r>
    </w:p>
    <w:p>
      <w:pPr/>
      <w:r>
        <w:rPr>
          <w:rFonts w:ascii="Consolas" w:hAnsi="Consolas"/>
          <w:sz w:val="16"/>
        </w:rPr>
        <w:t xml:space="preserve">1 1.2 2 1.2 4 1.0 5 1.2 7 1.2 12 0.6 13 -2.0 14 -1.0 </w:t>
      </w:r>
    </w:p>
    <w:p>
      <w:pPr/>
      <w:r>
        <w:rPr>
          <w:rFonts w:ascii="Consolas" w:hAnsi="Consolas"/>
          <w:sz w:val="16"/>
        </w:rPr>
        <w:t>LOAD COMB 1655 1.2(D+OP)+L+1.2(TST+TS)+OMEGAZ*(-0.30EX+EZ)-EV</w:t>
      </w:r>
    </w:p>
    <w:p>
      <w:pPr/>
      <w:r>
        <w:rPr>
          <w:rFonts w:ascii="Consolas" w:hAnsi="Consolas"/>
          <w:sz w:val="16"/>
        </w:rPr>
        <w:t xml:space="preserve">1 1.2 2 1.2 4 1.0 5 1.2 7 1.2 12 -0.6 13 2.0 14 -1.0 </w:t>
      </w:r>
    </w:p>
    <w:p>
      <w:pPr/>
      <w:r>
        <w:rPr>
          <w:rFonts w:ascii="Consolas" w:hAnsi="Consolas"/>
          <w:sz w:val="16"/>
        </w:rPr>
        <w:t>LOAD COMB 1656 1.2(D+OP)+L+1.2(TST+TS)+OMEGAZ*(-0.30EX-EZ)-EV</w:t>
      </w:r>
    </w:p>
    <w:p>
      <w:pPr/>
      <w:r>
        <w:rPr>
          <w:rFonts w:ascii="Consolas" w:hAnsi="Consolas"/>
          <w:sz w:val="16"/>
        </w:rPr>
        <w:t xml:space="preserve">1 1.2 2 1.2 4 1.0 5 1.2 7 1.2 12 -0.6 13 -2.0 14 -1.0 </w:t>
      </w:r>
    </w:p>
    <w:p>
      <w:pPr/>
      <w:r>
        <w:rPr>
          <w:rFonts w:ascii="Consolas" w:hAnsi="Consolas"/>
          <w:sz w:val="16"/>
        </w:rPr>
        <w:t>**</w:t>
      </w:r>
    </w:p>
    <w:p>
      <w:pPr/>
      <w:r>
        <w:rPr>
          <w:rFonts w:ascii="Consolas" w:hAnsi="Consolas"/>
          <w:sz w:val="16"/>
        </w:rPr>
        <w:t>****************************************************************</w:t>
      </w:r>
    </w:p>
    <w:p>
      <w:pPr/>
      <w:r>
        <w:rPr>
          <w:rFonts w:ascii="Consolas" w:hAnsi="Consolas"/>
          <w:sz w:val="16"/>
        </w:rPr>
        <w:t>LOAD COMB 1657 0.9(D+OP)+1.2(TST+TS)+OMEGAZ*(0.30EX+EZ)+EV</w:t>
      </w:r>
    </w:p>
    <w:p>
      <w:pPr/>
      <w:r>
        <w:rPr>
          <w:rFonts w:ascii="Consolas" w:hAnsi="Consolas"/>
          <w:sz w:val="16"/>
        </w:rPr>
        <w:t xml:space="preserve">1 0.9 2 0.9 5 1.2 7 1.2 12 0.6 13 2.0 14 1.0 </w:t>
      </w:r>
    </w:p>
    <w:p>
      <w:pPr/>
      <w:r>
        <w:rPr>
          <w:rFonts w:ascii="Consolas" w:hAnsi="Consolas"/>
          <w:sz w:val="16"/>
        </w:rPr>
        <w:t>LOAD COMB 1658 0.9(D+OP)+1.2(TST+TS)+OMEGAZ*(0.30EX-EZ)+EV</w:t>
      </w:r>
    </w:p>
    <w:p>
      <w:pPr/>
      <w:r>
        <w:rPr>
          <w:rFonts w:ascii="Consolas" w:hAnsi="Consolas"/>
          <w:sz w:val="16"/>
        </w:rPr>
        <w:t xml:space="preserve">1 0.9 2 0.9 5 1.2 7 1.2 12 0.6 13 -2.0 14 1.0 </w:t>
      </w:r>
    </w:p>
    <w:p>
      <w:pPr/>
      <w:r>
        <w:rPr>
          <w:rFonts w:ascii="Consolas" w:hAnsi="Consolas"/>
          <w:sz w:val="16"/>
        </w:rPr>
        <w:t>LOAD COMB 1659 0.9(D+OP)+1.2(TST+TS)+OMEGAZ*(0.30EX+EZ)+EV</w:t>
      </w:r>
    </w:p>
    <w:p>
      <w:pPr/>
      <w:r>
        <w:rPr>
          <w:rFonts w:ascii="Consolas" w:hAnsi="Consolas"/>
          <w:sz w:val="16"/>
        </w:rPr>
        <w:t xml:space="preserve">1 0.9 2 0.9 5 1.2 7 1.2 12 -0.6 13 2.0 14 1.0 </w:t>
      </w:r>
    </w:p>
    <w:p>
      <w:pPr/>
      <w:r>
        <w:rPr>
          <w:rFonts w:ascii="Consolas" w:hAnsi="Consolas"/>
          <w:sz w:val="16"/>
        </w:rPr>
        <w:t>LOAD COMB 1660 0.9(D+OP)+1.2(TST+TS)+OMEGAZ*(0.30EX-EZ)+EV</w:t>
      </w:r>
    </w:p>
    <w:p>
      <w:pPr/>
      <w:r>
        <w:rPr>
          <w:rFonts w:ascii="Consolas" w:hAnsi="Consolas"/>
          <w:sz w:val="16"/>
        </w:rPr>
        <w:t xml:space="preserve">1 0.9 2 0.9 5 1.2 7 1.2 12 -0.6 13 -2.0 14 1.0 </w:t>
      </w:r>
    </w:p>
    <w:p>
      <w:pPr/>
      <w:r>
        <w:rPr>
          <w:rFonts w:ascii="Consolas" w:hAnsi="Consolas"/>
          <w:sz w:val="16"/>
        </w:rPr>
        <w:t>**</w:t>
      </w:r>
    </w:p>
    <w:p>
      <w:pPr/>
      <w:r>
        <w:rPr>
          <w:rFonts w:ascii="Consolas" w:hAnsi="Consolas"/>
          <w:sz w:val="16"/>
        </w:rPr>
        <w:t>LOAD COMB 1661 0.9(D+OP)+1.2(TST+TS)+OMEGAZ*(0.30EX+EZ)-EV</w:t>
      </w:r>
    </w:p>
    <w:p>
      <w:pPr/>
      <w:r>
        <w:rPr>
          <w:rFonts w:ascii="Consolas" w:hAnsi="Consolas"/>
          <w:sz w:val="16"/>
        </w:rPr>
        <w:t xml:space="preserve">1 0.9 2 0.9 5 1.2 7 1.2 12 0.6 13 2.0 14 -1.0 </w:t>
      </w:r>
    </w:p>
    <w:p>
      <w:pPr/>
      <w:r>
        <w:rPr>
          <w:rFonts w:ascii="Consolas" w:hAnsi="Consolas"/>
          <w:sz w:val="16"/>
        </w:rPr>
        <w:t>LOAD COMB 1662 0.9(D+OP)+1.2(TST+TS)+OMEGAZ*(0.30EX-EZ)-EV</w:t>
      </w:r>
    </w:p>
    <w:p>
      <w:pPr/>
      <w:r>
        <w:rPr>
          <w:rFonts w:ascii="Consolas" w:hAnsi="Consolas"/>
          <w:sz w:val="16"/>
        </w:rPr>
        <w:t xml:space="preserve">1 0.9 2 0.9 5 1.2 7 1.2 12 0.6 13 -2.0 14 -1.0 </w:t>
      </w:r>
    </w:p>
    <w:p>
      <w:pPr/>
      <w:r>
        <w:rPr>
          <w:rFonts w:ascii="Consolas" w:hAnsi="Consolas"/>
          <w:sz w:val="16"/>
        </w:rPr>
        <w:t>LOAD COMB 1663 0.9(D+OP)+1.2(TST+TS)+OMEGAZ*(0.30EX+EZ)-EV</w:t>
      </w:r>
    </w:p>
    <w:p>
      <w:pPr/>
      <w:r>
        <w:rPr>
          <w:rFonts w:ascii="Consolas" w:hAnsi="Consolas"/>
          <w:sz w:val="16"/>
        </w:rPr>
        <w:t xml:space="preserve">1 0.9 2 0.9 5 1.2 7 1.2 12 -0.6 13 2.0 14 -1.0 </w:t>
      </w:r>
    </w:p>
    <w:p>
      <w:pPr/>
      <w:r>
        <w:rPr>
          <w:rFonts w:ascii="Consolas" w:hAnsi="Consolas"/>
          <w:sz w:val="16"/>
        </w:rPr>
        <w:t>LOAD COMB 1664 0.9(D+OP)+1.2(TST+TS)+OMEGAZ*(0.30EX-EZ)-EV</w:t>
      </w:r>
    </w:p>
    <w:p>
      <w:pPr/>
      <w:r>
        <w:rPr>
          <w:rFonts w:ascii="Consolas" w:hAnsi="Consolas"/>
          <w:sz w:val="16"/>
        </w:rPr>
        <w:t xml:space="preserve">1 0.9 2 0.9 5 1.2 7 1.2 12 -0.6 13 -2.0 14 -1.0 </w:t>
      </w:r>
    </w:p>
    <w:p>
      <w:pPr/>
      <w:r>
        <w:rPr>
          <w:rFonts w:ascii="Consolas" w:hAnsi="Consolas"/>
          <w:sz w:val="16"/>
        </w:rPr>
        <w:t>****************************************************************</w:t>
      </w:r>
    </w:p>
    <w:p>
      <w:pPr/>
      <w:r>
        <w:rPr>
          <w:rFonts w:ascii="Consolas" w:hAnsi="Consolas"/>
          <w:sz w:val="16"/>
        </w:rPr>
        <w:t>PERFORM ANALYSIS PRINT ALL</w:t>
      </w:r>
    </w:p>
    <w:p>
      <w:pPr/>
      <w:r>
        <w:rPr>
          <w:rFonts w:ascii="Consolas" w:hAnsi="Consolas"/>
          <w:sz w:val="16"/>
        </w:rPr>
        <w:t>DEFINE ENVELOPE</w:t>
      </w:r>
    </w:p>
    <w:p>
      <w:pPr/>
      <w:r>
        <w:rPr>
          <w:rFonts w:ascii="Consolas" w:hAnsi="Consolas"/>
          <w:sz w:val="16"/>
        </w:rPr>
        <w:t>200 TO 204 ENVELOPE 1 TYPE SERVICEABILITY</w:t>
      </w:r>
    </w:p>
    <w:p>
      <w:pPr/>
      <w:r>
        <w:rPr>
          <w:rFonts w:ascii="Consolas" w:hAnsi="Consolas"/>
          <w:sz w:val="16"/>
        </w:rPr>
        <w:t>1201 TO 1303 ENVELOPE 2 TYPE STRENGTH</w:t>
      </w:r>
    </w:p>
    <w:p>
      <w:pPr/>
      <w:r>
        <w:rPr>
          <w:rFonts w:ascii="Consolas" w:hAnsi="Consolas"/>
          <w:sz w:val="16"/>
        </w:rPr>
        <w:t>1601 TO 1664 ENVELOPE 3 TYPE CONNECTION</w:t>
      </w:r>
    </w:p>
    <w:p>
      <w:pPr/>
      <w:r>
        <w:rPr>
          <w:rFonts w:ascii="Consolas" w:hAnsi="Consolas"/>
          <w:sz w:val="16"/>
        </w:rPr>
        <w:t>1401 TO 1404 ENVELOPE 4 TYPE SERVICEABILITY</w:t>
      </w:r>
    </w:p>
    <w:p>
      <w:pPr/>
      <w:r>
        <w:rPr>
          <w:rFonts w:ascii="Consolas" w:hAnsi="Consolas"/>
          <w:sz w:val="16"/>
        </w:rPr>
        <w:t>1501 TO 1516 ENVELOPE 5 TYPE SERVICEABILITY</w:t>
      </w:r>
    </w:p>
    <w:p>
      <w:pPr/>
      <w:r>
        <w:rPr>
          <w:rFonts w:ascii="Consolas" w:hAnsi="Consolas"/>
          <w:sz w:val="16"/>
        </w:rPr>
        <w:t>END DEFINE ENVELOPE</w:t>
      </w:r>
    </w:p>
    <w:p>
      <w:pPr/>
      <w:r>
        <w:rPr>
          <w:rFonts w:ascii="Consolas" w:hAnsi="Consolas"/>
          <w:sz w:val="16"/>
        </w:rPr>
        <w:t>LOAD LIST 1201 TO 1303</w:t>
      </w:r>
    </w:p>
    <w:p>
      <w:pPr/>
      <w:r>
        <w:rPr>
          <w:rFonts w:ascii="Consolas" w:hAnsi="Consolas"/>
          <w:sz w:val="16"/>
        </w:rPr>
        <w:t>PARAMETER 1</w:t>
      </w:r>
    </w:p>
    <w:p>
      <w:pPr/>
      <w:r>
        <w:rPr>
          <w:rFonts w:ascii="Consolas" w:hAnsi="Consolas"/>
          <w:sz w:val="16"/>
        </w:rPr>
        <w:t>CODE AISC UNIFIED 2016</w:t>
      </w:r>
    </w:p>
    <w:p>
      <w:pPr/>
      <w:r>
        <w:rPr>
          <w:rFonts w:ascii="Consolas" w:hAnsi="Consolas"/>
          <w:sz w:val="16"/>
        </w:rPr>
        <w:t>METHOD LRFD</w:t>
      </w:r>
    </w:p>
    <w:p>
      <w:pPr/>
      <w:r>
        <w:rPr>
          <w:rFonts w:ascii="Consolas" w:hAnsi="Consolas"/>
          <w:sz w:val="16"/>
        </w:rPr>
        <w:t>TRACK 0 MEMB 15 17 TO 24 26 TO 29 31 33 37 TO 42 101 TO 105 116 121 122 163 -</w:t>
      </w:r>
    </w:p>
    <w:p>
      <w:pPr/>
      <w:r>
        <w:rPr>
          <w:rFonts w:ascii="Consolas" w:hAnsi="Consolas"/>
          <w:sz w:val="16"/>
        </w:rPr>
        <w:t>164 166 167 170 TO 176 180 181 183 185 213 246 TO 266 269 TO 359 363 TO 374 -</w:t>
      </w:r>
    </w:p>
    <w:p>
      <w:pPr/>
      <w:r>
        <w:rPr>
          <w:rFonts w:ascii="Consolas" w:hAnsi="Consolas"/>
          <w:sz w:val="16"/>
        </w:rPr>
        <w:t>380 381 389</w:t>
      </w:r>
    </w:p>
    <w:p>
      <w:pPr/>
      <w:r>
        <w:rPr>
          <w:rFonts w:ascii="Consolas" w:hAnsi="Consolas"/>
          <w:sz w:val="16"/>
        </w:rPr>
        <w:t>KY 0.677099 MEMB 320</w:t>
      </w:r>
    </w:p>
    <w:p>
      <w:pPr/>
      <w:r>
        <w:rPr>
          <w:rFonts w:ascii="Consolas" w:hAnsi="Consolas"/>
          <w:sz w:val="16"/>
        </w:rPr>
        <w:t>KY 0.689392 MEMB 247</w:t>
      </w:r>
    </w:p>
    <w:p>
      <w:pPr/>
      <w:r>
        <w:rPr>
          <w:rFonts w:ascii="Consolas" w:hAnsi="Consolas"/>
          <w:sz w:val="16"/>
        </w:rPr>
        <w:t>KY 0.695031 MEMB 27 180</w:t>
      </w:r>
    </w:p>
    <w:p>
      <w:pPr/>
      <w:r>
        <w:rPr>
          <w:rFonts w:ascii="Consolas" w:hAnsi="Consolas"/>
          <w:sz w:val="16"/>
        </w:rPr>
        <w:t>KY 0.696978 MEMB 324 326 336</w:t>
      </w:r>
    </w:p>
    <w:p>
      <w:pPr/>
      <w:r>
        <w:rPr>
          <w:rFonts w:ascii="Consolas" w:hAnsi="Consolas"/>
          <w:sz w:val="16"/>
        </w:rPr>
        <w:t>KY 0.699597 MEMB 339 345</w:t>
      </w:r>
    </w:p>
    <w:p>
      <w:pPr/>
      <w:r>
        <w:rPr>
          <w:rFonts w:ascii="Consolas" w:hAnsi="Consolas"/>
          <w:sz w:val="16"/>
        </w:rPr>
        <w:t>KY 0.714405 MEMB 166 183 262</w:t>
      </w:r>
    </w:p>
    <w:p>
      <w:pPr/>
      <w:r>
        <w:rPr>
          <w:rFonts w:ascii="Consolas" w:hAnsi="Consolas"/>
          <w:sz w:val="16"/>
        </w:rPr>
        <w:t>KY 0.746999 MEMB 122</w:t>
      </w:r>
    </w:p>
    <w:p>
      <w:pPr/>
      <w:r>
        <w:rPr>
          <w:rFonts w:ascii="Consolas" w:hAnsi="Consolas"/>
          <w:sz w:val="16"/>
        </w:rPr>
        <w:t>KY 0.759914 MEMB 291</w:t>
      </w:r>
    </w:p>
    <w:p>
      <w:pPr/>
      <w:r>
        <w:rPr>
          <w:rFonts w:ascii="Consolas" w:hAnsi="Consolas"/>
          <w:sz w:val="16"/>
        </w:rPr>
        <w:t>KY 0.79931 MEMB 343</w:t>
      </w:r>
    </w:p>
    <w:p>
      <w:pPr/>
      <w:r>
        <w:rPr>
          <w:rFonts w:ascii="Consolas" w:hAnsi="Consolas"/>
          <w:sz w:val="16"/>
        </w:rPr>
        <w:t>KY 1 MEMB 164 173 174</w:t>
      </w:r>
    </w:p>
    <w:p>
      <w:pPr/>
      <w:r>
        <w:rPr>
          <w:rFonts w:ascii="Consolas" w:hAnsi="Consolas"/>
          <w:sz w:val="16"/>
        </w:rPr>
        <w:t>KZ 0.669558 MEMB 164 173 174</w:t>
      </w:r>
    </w:p>
    <w:p>
      <w:pPr/>
      <w:r>
        <w:rPr>
          <w:rFonts w:ascii="Consolas" w:hAnsi="Consolas"/>
          <w:sz w:val="16"/>
        </w:rPr>
        <w:t>KZ 0.724619 MEMB 27 180</w:t>
      </w:r>
    </w:p>
    <w:p>
      <w:pPr/>
      <w:r>
        <w:rPr>
          <w:rFonts w:ascii="Consolas" w:hAnsi="Consolas"/>
          <w:sz w:val="16"/>
        </w:rPr>
        <w:t>KZ 0.78233 MEMB 320</w:t>
      </w:r>
    </w:p>
    <w:p>
      <w:pPr/>
      <w:r>
        <w:rPr>
          <w:rFonts w:ascii="Consolas" w:hAnsi="Consolas"/>
          <w:sz w:val="16"/>
        </w:rPr>
        <w:t>KZ 0.788068 MEMB 324 326 336 339 345</w:t>
      </w:r>
    </w:p>
    <w:p>
      <w:pPr/>
      <w:r>
        <w:rPr>
          <w:rFonts w:ascii="Consolas" w:hAnsi="Consolas"/>
          <w:sz w:val="16"/>
        </w:rPr>
        <w:t>KZ 0.788605 MEMB 247</w:t>
      </w:r>
    </w:p>
    <w:p>
      <w:pPr/>
      <w:r>
        <w:rPr>
          <w:rFonts w:ascii="Consolas" w:hAnsi="Consolas"/>
          <w:sz w:val="16"/>
        </w:rPr>
        <w:t>KZ 0.807751 MEMB 291 343</w:t>
      </w:r>
    </w:p>
    <w:p>
      <w:pPr/>
      <w:r>
        <w:rPr>
          <w:rFonts w:ascii="Consolas" w:hAnsi="Consolas"/>
          <w:sz w:val="16"/>
        </w:rPr>
        <w:t>KZ 0.83213 MEMB 122</w:t>
      </w:r>
    </w:p>
    <w:p>
      <w:pPr/>
      <w:r>
        <w:rPr>
          <w:rFonts w:ascii="Consolas" w:hAnsi="Consolas"/>
          <w:sz w:val="16"/>
        </w:rPr>
        <w:t>KZ 1 MEMB 166 183 262</w:t>
      </w:r>
    </w:p>
    <w:p>
      <w:pPr/>
      <w:r>
        <w:rPr>
          <w:rFonts w:ascii="Consolas" w:hAnsi="Consolas"/>
          <w:sz w:val="16"/>
        </w:rPr>
        <w:t>LY 3.70001 MEMB 27 122 164 166 173 174 180 183 247 262 291 320 324 326 336 -</w:t>
      </w:r>
    </w:p>
    <w:p>
      <w:pPr/>
      <w:r>
        <w:rPr>
          <w:rFonts w:ascii="Consolas" w:hAnsi="Consolas"/>
          <w:sz w:val="16"/>
        </w:rPr>
        <w:t>339 343 345</w:t>
      </w:r>
    </w:p>
    <w:p>
      <w:pPr/>
      <w:r>
        <w:rPr>
          <w:rFonts w:ascii="Consolas" w:hAnsi="Consolas"/>
          <w:sz w:val="16"/>
        </w:rPr>
        <w:t>LZ 3.70001 MEMB 27 122 164 166 173 174 180 183 247 262 291 320 324 326 336 -</w:t>
      </w:r>
    </w:p>
    <w:p>
      <w:pPr/>
      <w:r>
        <w:rPr>
          <w:rFonts w:ascii="Consolas" w:hAnsi="Consolas"/>
          <w:sz w:val="16"/>
        </w:rPr>
        <w:t>339 343 345</w:t>
      </w:r>
    </w:p>
    <w:p>
      <w:pPr/>
      <w:r>
        <w:rPr>
          <w:rFonts w:ascii="Consolas" w:hAnsi="Consolas"/>
          <w:sz w:val="16"/>
        </w:rPr>
        <w:t>STEEL MEMBER TAKE OFF LIST ALL</w:t>
      </w:r>
    </w:p>
    <w:p>
      <w:pPr/>
      <w:r>
        <w:rPr>
          <w:rFonts w:ascii="Consolas" w:hAnsi="Consolas"/>
          <w:sz w:val="16"/>
        </w:rPr>
        <w:t>STEEL TAKE OFF LIST ALL</w:t>
      </w:r>
    </w:p>
    <w:p>
      <w:pPr/>
      <w:r>
        <w:rPr>
          <w:rFonts w:ascii="Consolas" w:hAnsi="Consolas"/>
          <w:sz w:val="16"/>
        </w:rPr>
        <w:t>CHECK CODE ALL</w:t>
      </w:r>
    </w:p>
    <w:p>
      <w:pPr/>
      <w:r>
        <w:rPr>
          <w:rFonts w:ascii="Consolas" w:hAnsi="Consolas"/>
          <w:sz w:val="16"/>
        </w:rPr>
        <w:t>FINISH</w:t>
      </w:r>
    </w:p>
    <w:p/>
    <w:sectPr w:rsidR="00FC693F" w:rsidRPr="0006063C" w:rsidSect="00034616">
      <w:headerReference w:type="default" r:id="rId9"/>
      <w:pgSz w:w="12240" w:h="15840"/>
      <w:pgMar w:top="1195" w:right="907" w:bottom="1195" w:left="907" w:header="720" w:footer="720" w:gutter="0"/>
      <w:cols w:space="720"/>
      <w:docGrid w:linePitch="360"/>
      <w:pgBorder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offsetFrom="page">
        <w:top w:val="single" w:sz="8" w:space="24" w:color="auto"/>
        <w:left w:val="single" w:sz="8" w:space="24" w:color="auto"/>
        <w:bottom w:val="single" w:sz="8" w:space="24" w:color="auto"/>
        <w:right w:val="single" w:sz="8"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blPr>
      <w:tblStyle w:val="TableGrid"/>
      <w:tblW w:w="5222"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94"/>
      <w:gridCol w:w="88"/>
      <w:gridCol w:w="3409"/>
      <w:gridCol w:w="3409"/>
      <w:gridCol w:w="90"/>
      <w:gridCol w:w="899"/>
    </w:tblGrid>
    <w:tr w:rsidR="00296417" w:rsidRPr="00B30D6E" w14:paraId="2E23D7FD" w14:textId="77777777" w:rsidTr="00A46A0D">
      <w:trPr>
        <w:trHeight w:val="432"/>
      </w:trPr>
      <w:tc>
        <w:tcPr>
          <w:tcW w:w="2994" w:type="dxa"/>
          <w:vMerge w:val="restart"/>
          <w:tcBorders>
            <w:right w:val="single" w:sz="4" w:space="0" w:color="auto"/>
          </w:tcBorders>
          <w:vAlign w:val="center"/>
        </w:tcPr>
        <w:p w14:paraId="26D5262E" w14:textId="77777777" w:rsidR="00296417" w:rsidRPr="00B30D6E" w:rsidRDefault="00296417" w:rsidP="00296417">
          <w:pPr>
            <w:jc w:val="center"/>
            <w:rPr>
              <w:rFonts w:cs="Arial"/>
            </w:rPr>
          </w:pPr>
          <w:r>
            <w:drawing>
              <wp:inline xmlns:a="http://schemas.openxmlformats.org/drawingml/2006/main" xmlns:pic="http://schemas.openxmlformats.org/drawingml/2006/picture">
                <wp:extent cx="1371600" cy="493776"/>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371600" cy="493776"/>
                        </a:xfrm>
                        <a:prstGeom prst="rect"/>
                      </pic:spPr>
                    </pic:pic>
                  </a:graphicData>
                </a:graphic>
              </wp:inline>
            </w:drawing>
          </w:r>
        </w:p>
      </w:tc>
      <w:tc>
        <w:tcPr>
          <w:tcW w:w="88" w:type="dxa"/>
          <w:vMerge w:val="restart"/>
          <w:tcBorders>
            <w:left w:val="single" w:sz="4" w:space="0" w:color="auto"/>
          </w:tcBorders>
          <w:vAlign w:val="center"/>
        </w:tcPr>
        <w:p w14:paraId="5A266B5B" w14:textId="77777777" w:rsidR="00296417" w:rsidRPr="00B30D6E" w:rsidRDefault="00296417" w:rsidP="00296417">
          <w:pPr>
            <w:pStyle w:val="Header"/>
            <w:jc w:val="right"/>
            <w:rPr>
              <w:rFonts w:cs="Arial"/>
              <w:b/>
              <w:sz w:val="10"/>
            </w:rPr>
          </w:pPr>
        </w:p>
      </w:tc>
      <w:tc>
        <w:tcPr>
          <w:tcW w:w="6818" w:type="dxa"/>
          <w:gridSpan w:val="2"/>
          <w:tcBorders>
            <w:left w:val="nil"/>
            <w:bottom w:val="single" w:sz="4" w:space="0" w:color="auto"/>
          </w:tcBorders>
          <w:vAlign w:val="center"/>
        </w:tcPr>
        <w:p w14:paraId="0EF16830" w14:textId="77777777" w:rsidR="00296417" w:rsidRPr="00B30D6E" w:rsidRDefault="00296417" w:rsidP="00296417">
          <w:pPr>
            <w:tabs>
              <w:tab w:val="left" w:pos="461"/>
            </w:tabs>
            <w:ind w:left="461" w:right="126"/>
            <w:jc w:val="right"/>
            <w:rPr>
              <w:rFonts w:cs="Arial"/>
              <w:b/>
              <w:bCs/>
              <w:sz w:val="16"/>
              <w:szCs w:val="16"/>
              <w:lang w:val="es-419"/>
            </w:rPr>
          </w:pPr>
          <w:r w:rsidRPr="006C22F8">
            <w:rPr>
              <w:rFonts w:cs="Arial"/>
              <w:b/>
              <w:bCs/>
              <w:sz w:val="16"/>
              <w:szCs w:val="16"/>
              <w:highlight w:val="cyan"/>
              <w:lang w:val="es-419"/>
            </w:rPr>
            <w:t>test</w:t>
          </w:r>
        </w:p>
      </w:tc>
      <w:tc>
        <w:tcPr>
          <w:tcW w:w="90" w:type="dxa"/>
          <w:tcBorders>
            <w:right w:val="single" w:sz="4" w:space="0" w:color="BFBFBF" w:themeColor="background1" w:themeShade="BF"/>
          </w:tcBorders>
          <w:vAlign w:val="center"/>
        </w:tcPr>
        <w:p w14:paraId="5E36C304" w14:textId="77777777" w:rsidR="00296417" w:rsidRPr="00B30D6E" w:rsidRDefault="00296417" w:rsidP="00296417">
          <w:pPr>
            <w:pStyle w:val="Header"/>
            <w:jc w:val="right"/>
            <w:rPr>
              <w:rFonts w:cs="Arial"/>
              <w:sz w:val="8"/>
              <w:lang w:val="es-419"/>
            </w:rPr>
          </w:pPr>
        </w:p>
      </w:tc>
      <w:tc>
        <w:tcPr>
          <w:tcW w:w="899" w:type="dxa"/>
          <w:tcBorders>
            <w:left w:val="single" w:sz="4" w:space="0" w:color="BFBFBF" w:themeColor="background1" w:themeShade="BF"/>
          </w:tcBorders>
          <w:vAlign w:val="center"/>
        </w:tcPr>
        <w:p w14:paraId="75E45887" w14:textId="77777777" w:rsidR="00296417" w:rsidRPr="00B30D6E" w:rsidRDefault="00296417" w:rsidP="00296417">
          <w:pPr>
            <w:pStyle w:val="Header"/>
            <w:jc w:val="center"/>
            <w:rPr>
              <w:rFonts w:cs="Arial"/>
              <w:b/>
              <w:sz w:val="11"/>
              <w:szCs w:val="21"/>
            </w:rPr>
          </w:pPr>
          <w:proofErr w:type="spellStart"/>
          <w:r w:rsidRPr="00B30D6E">
            <w:rPr>
              <w:rFonts w:cs="Arial"/>
              <w:b/>
              <w:sz w:val="11"/>
              <w:szCs w:val="21"/>
            </w:rPr>
            <w:t>test</w:t>
          </w:r>
          <w:proofErr w:type="spellEnd"/>
        </w:p>
        <w:p w14:paraId="54251858" w14:textId="77777777" w:rsidR="00296417" w:rsidRPr="00B30D6E" w:rsidRDefault="00296417" w:rsidP="00296417">
          <w:pPr>
            <w:pStyle w:val="Header"/>
            <w:jc w:val="center"/>
            <w:rPr>
              <w:rFonts w:cs="Arial"/>
              <w:sz w:val="14"/>
            </w:rPr>
          </w:pPr>
          <w:r w:rsidRPr="006C22F8">
            <w:rPr>
              <w:rFonts w:cs="Arial"/>
              <w:sz w:val="11"/>
              <w:szCs w:val="21"/>
              <w:highlight w:val="cyan"/>
            </w:rPr>
            <w:t>07/08/2025</w:t>
          </w:r>
        </w:p>
      </w:tc>
    </w:tr>
    <w:tr w:rsidR="00296417" w:rsidRPr="00B30D6E" w14:paraId="2F55330D" w14:textId="77777777" w:rsidTr="00A46A0D">
      <w:trPr>
        <w:trHeight w:val="432"/>
      </w:trPr>
      <w:tc>
        <w:tcPr>
          <w:tcW w:w="2994" w:type="dxa"/>
          <w:vMerge/>
          <w:tcBorders>
            <w:right w:val="single" w:sz="4" w:space="0" w:color="auto"/>
          </w:tcBorders>
          <w:vAlign w:val="center"/>
        </w:tcPr>
        <w:p w14:paraId="3021CD98" w14:textId="77777777" w:rsidR="00296417" w:rsidRPr="00B30D6E" w:rsidRDefault="00296417" w:rsidP="00296417">
          <w:pPr>
            <w:pStyle w:val="Header"/>
            <w:jc w:val="right"/>
            <w:rPr>
              <w:rFonts w:cs="Arial"/>
              <w:sz w:val="8"/>
            </w:rPr>
          </w:pPr>
        </w:p>
      </w:tc>
      <w:tc>
        <w:tcPr>
          <w:tcW w:w="88" w:type="dxa"/>
          <w:vMerge/>
          <w:tcBorders>
            <w:left w:val="single" w:sz="4" w:space="0" w:color="auto"/>
          </w:tcBorders>
          <w:shd w:val="clear" w:color="auto" w:fill="auto"/>
          <w:vAlign w:val="center"/>
        </w:tcPr>
        <w:p w14:paraId="1BD8FB0A" w14:textId="77777777" w:rsidR="00296417" w:rsidRPr="00B30D6E" w:rsidRDefault="00296417" w:rsidP="00296417">
          <w:pPr>
            <w:ind w:right="49"/>
            <w:jc w:val="right"/>
            <w:rPr>
              <w:rFonts w:cs="Arial"/>
              <w:b/>
              <w:caps/>
              <w:sz w:val="10"/>
              <w:szCs w:val="36"/>
            </w:rPr>
          </w:pPr>
        </w:p>
      </w:tc>
      <w:tc>
        <w:tcPr>
          <w:tcW w:w="6818" w:type="dxa"/>
          <w:gridSpan w:val="2"/>
          <w:tcBorders>
            <w:top w:val="single" w:sz="4" w:space="0" w:color="auto"/>
            <w:left w:val="nil"/>
            <w:bottom w:val="single" w:sz="4" w:space="0" w:color="auto"/>
          </w:tcBorders>
          <w:vAlign w:val="center"/>
        </w:tcPr>
        <w:p w14:paraId="6E2378A9" w14:textId="77777777" w:rsidR="00296417" w:rsidRPr="00B30D6E" w:rsidRDefault="00296417" w:rsidP="00296417">
          <w:pPr>
            <w:tabs>
              <w:tab w:val="left" w:pos="461"/>
            </w:tabs>
            <w:ind w:right="126"/>
            <w:jc w:val="right"/>
            <w:rPr>
              <w:rFonts w:cs="Arial"/>
              <w:b/>
              <w:bCs/>
              <w:caps/>
              <w:sz w:val="16"/>
              <w:szCs w:val="16"/>
              <w:lang w:val="es-419"/>
            </w:rPr>
          </w:pPr>
          <w:r w:rsidRPr="006C22F8">
            <w:rPr>
              <w:rFonts w:cs="Arial"/>
              <w:b/>
              <w:bCs/>
              <w:caps/>
              <w:sz w:val="16"/>
              <w:szCs w:val="16"/>
              <w:highlight w:val="cyan"/>
              <w:lang w:val="es-419"/>
            </w:rPr>
            <w:t>tsest</w:t>
          </w:r>
        </w:p>
      </w:tc>
      <w:tc>
        <w:tcPr>
          <w:tcW w:w="90" w:type="dxa"/>
          <w:tcBorders>
            <w:right w:val="single" w:sz="4" w:space="0" w:color="BFBFBF" w:themeColor="background1" w:themeShade="BF"/>
          </w:tcBorders>
          <w:vAlign w:val="center"/>
        </w:tcPr>
        <w:p w14:paraId="61D8D6EA" w14:textId="77777777" w:rsidR="00296417" w:rsidRPr="00B30D6E" w:rsidRDefault="00296417" w:rsidP="00296417">
          <w:pPr>
            <w:pStyle w:val="Header"/>
            <w:jc w:val="right"/>
            <w:rPr>
              <w:rFonts w:cs="Arial"/>
              <w:sz w:val="8"/>
              <w:lang w:val="es-419"/>
            </w:rPr>
          </w:pPr>
        </w:p>
      </w:tc>
      <w:tc>
        <w:tcPr>
          <w:tcW w:w="899" w:type="dxa"/>
          <w:vMerge w:val="restart"/>
          <w:tcBorders>
            <w:left w:val="single" w:sz="4" w:space="0" w:color="BFBFBF" w:themeColor="background1" w:themeShade="BF"/>
            <w:bottom w:val="single" w:sz="4" w:space="0" w:color="auto"/>
          </w:tcBorders>
          <w:vAlign w:val="center"/>
        </w:tcPr>
        <w:p w14:paraId="56B9C206" w14:textId="77777777" w:rsidR="00296417" w:rsidRPr="00B30D6E" w:rsidRDefault="00296417" w:rsidP="00296417">
          <w:pPr>
            <w:pStyle w:val="Header"/>
            <w:jc w:val="center"/>
            <w:rPr>
              <w:rFonts w:cs="Arial"/>
              <w:sz w:val="14"/>
            </w:rPr>
          </w:pPr>
          <w:r w:rsidRPr="00B30D6E">
            <w:rPr>
              <w:rFonts w:cs="Arial"/>
              <w:b/>
              <w:sz w:val="11"/>
              <w:szCs w:val="21"/>
            </w:rPr>
            <w:t>test</w:t>
          </w:r>
          <w:r w:rsidRPr="006C22F8">
            <w:rPr>
              <w:rFonts w:cs="Arial"/>
              <w:sz w:val="11"/>
              <w:szCs w:val="21"/>
              <w:highlight w:val="cyan"/>
            </w:rPr>
            <w:t>test</w:t>
          </w:r>
        </w:p>
      </w:tc>
    </w:tr>
    <w:tr w:rsidR="00296417" w:rsidRPr="00B30D6E" w14:paraId="13A3A8F8" w14:textId="77777777" w:rsidTr="00A46A0D">
      <w:trPr>
        <w:trHeight w:val="288"/>
      </w:trPr>
      <w:tc>
        <w:tcPr>
          <w:tcW w:w="2994" w:type="dxa"/>
          <w:vMerge/>
          <w:tcBorders>
            <w:bottom w:val="single" w:sz="4" w:space="0" w:color="auto"/>
            <w:right w:val="single" w:sz="4" w:space="0" w:color="auto"/>
          </w:tcBorders>
          <w:vAlign w:val="center"/>
        </w:tcPr>
        <w:p w14:paraId="72944F83" w14:textId="77777777" w:rsidR="00296417" w:rsidRPr="00B30D6E" w:rsidRDefault="00296417" w:rsidP="00296417">
          <w:pPr>
            <w:pStyle w:val="Header"/>
            <w:jc w:val="center"/>
            <w:rPr>
              <w:rFonts w:cs="Arial"/>
              <w:b/>
              <w:bCs/>
              <w:sz w:val="13"/>
              <w:szCs w:val="36"/>
            </w:rPr>
          </w:pPr>
        </w:p>
      </w:tc>
      <w:tc>
        <w:tcPr>
          <w:tcW w:w="88" w:type="dxa"/>
          <w:vMerge/>
          <w:tcBorders>
            <w:left w:val="single" w:sz="4" w:space="0" w:color="auto"/>
            <w:bottom w:val="single" w:sz="4" w:space="0" w:color="auto"/>
          </w:tcBorders>
          <w:vAlign w:val="center"/>
        </w:tcPr>
        <w:p w14:paraId="3EBB53F8" w14:textId="77777777" w:rsidR="00296417" w:rsidRPr="00B30D6E" w:rsidRDefault="00296417" w:rsidP="00296417">
          <w:pPr>
            <w:pStyle w:val="Header"/>
            <w:jc w:val="right"/>
            <w:rPr>
              <w:rFonts w:cs="Arial"/>
              <w:sz w:val="10"/>
            </w:rPr>
          </w:pPr>
        </w:p>
      </w:tc>
      <w:tc>
        <w:tcPr>
          <w:tcW w:w="3409" w:type="dxa"/>
          <w:tcBorders>
            <w:top w:val="single" w:sz="4" w:space="0" w:color="auto"/>
            <w:bottom w:val="single" w:sz="4" w:space="0" w:color="auto"/>
            <w:right w:val="single" w:sz="4" w:space="0" w:color="auto"/>
          </w:tcBorders>
          <w:vAlign w:val="center"/>
        </w:tcPr>
        <w:p w14:paraId="339122D7" w14:textId="77777777" w:rsidR="00296417" w:rsidRPr="00B30D6E" w:rsidRDefault="00296417" w:rsidP="00296417">
          <w:pPr>
            <w:pStyle w:val="Header"/>
            <w:ind w:right="101"/>
            <w:jc w:val="right"/>
            <w:rPr>
              <w:rFonts w:cs="Arial"/>
              <w:b/>
              <w:bCs/>
              <w:sz w:val="12"/>
              <w:szCs w:val="12"/>
            </w:rPr>
          </w:pPr>
          <w:r w:rsidRPr="006C22F8">
            <w:rPr>
              <w:rFonts w:cs="Arial"/>
              <w:b/>
              <w:bCs/>
              <w:sz w:val="12"/>
              <w:szCs w:val="12"/>
              <w:highlight w:val="cyan"/>
            </w:rPr>
            <w:t>tetst</w:t>
          </w:r>
        </w:p>
      </w:tc>
      <w:tc>
        <w:tcPr>
          <w:tcW w:w="3409" w:type="dxa"/>
          <w:tcBorders>
            <w:top w:val="single" w:sz="4" w:space="0" w:color="auto"/>
            <w:left w:val="single" w:sz="4" w:space="0" w:color="auto"/>
            <w:bottom w:val="single" w:sz="4" w:space="0" w:color="auto"/>
          </w:tcBorders>
          <w:vAlign w:val="center"/>
        </w:tcPr>
        <w:p w14:paraId="61F27276" w14:textId="77777777" w:rsidR="00296417" w:rsidRPr="00B30D6E" w:rsidRDefault="00296417" w:rsidP="00296417">
          <w:pPr>
            <w:pStyle w:val="Header"/>
            <w:ind w:right="101"/>
            <w:jc w:val="right"/>
            <w:rPr>
              <w:rFonts w:cs="Arial"/>
              <w:b/>
              <w:bCs/>
              <w:sz w:val="12"/>
              <w:szCs w:val="12"/>
            </w:rPr>
          </w:pPr>
          <w:r w:rsidRPr="006C22F8">
            <w:rPr>
              <w:rFonts w:cs="Arial"/>
              <w:b/>
              <w:bCs/>
              <w:sz w:val="12"/>
              <w:szCs w:val="12"/>
              <w:highlight w:val="cyan"/>
            </w:rPr>
            <w:t>test</w:t>
          </w:r>
        </w:p>
      </w:tc>
      <w:tc>
        <w:tcPr>
          <w:tcW w:w="90" w:type="dxa"/>
          <w:tcBorders>
            <w:left w:val="nil"/>
            <w:bottom w:val="single" w:sz="4" w:space="0" w:color="auto"/>
            <w:right w:val="single" w:sz="4" w:space="0" w:color="BFBFBF" w:themeColor="background1" w:themeShade="BF"/>
          </w:tcBorders>
          <w:vAlign w:val="center"/>
        </w:tcPr>
        <w:p w14:paraId="2D1E0956" w14:textId="77777777" w:rsidR="00296417" w:rsidRPr="00B30D6E" w:rsidRDefault="00296417" w:rsidP="00296417">
          <w:pPr>
            <w:pStyle w:val="Header"/>
            <w:jc w:val="right"/>
            <w:rPr>
              <w:rFonts w:cs="Arial"/>
              <w:sz w:val="8"/>
            </w:rPr>
          </w:pPr>
        </w:p>
      </w:tc>
      <w:tc>
        <w:tcPr>
          <w:tcW w:w="899" w:type="dxa"/>
          <w:vMerge/>
          <w:tcBorders>
            <w:left w:val="single" w:sz="4" w:space="0" w:color="BFBFBF" w:themeColor="background1" w:themeShade="BF"/>
            <w:bottom w:val="single" w:sz="4" w:space="0" w:color="auto"/>
          </w:tcBorders>
          <w:vAlign w:val="center"/>
        </w:tcPr>
        <w:p w14:paraId="7458F45E" w14:textId="77777777" w:rsidR="00296417" w:rsidRPr="00B30D6E" w:rsidRDefault="00296417" w:rsidP="00296417">
          <w:pPr>
            <w:pStyle w:val="Header"/>
            <w:jc w:val="right"/>
            <w:rPr>
              <w:rFonts w:cs="Arial"/>
              <w:sz w:val="8"/>
            </w:rPr>
          </w:pPr>
        </w:p>
      </w:tc>
    </w:tr>
  </w:tbl>
  <w:p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14:paraId="2B065428" w14:textId="77777777" w:rsidR="00296417" w:rsidRDefault="0029641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6D2"/>
    <w:pPr>
      <w:jc w:val="both"/>
    </w:pPr>
    <w:rPr>
      <w:rFonts w:ascii="Arial" w:hAnsi="Arial"/>
    </w:rPr>
  </w:style>
  <w:style w:type="paragraph" w:styleId="Heading1">
    <w:name w:val="heading 1"/>
    <w:basedOn w:val="HeadingStyles"/>
    <w:next w:val="Paragraph"/>
    <w:link w:val="Heading1Char"/>
    <w:uiPriority w:val="9"/>
    <w:qFormat/>
    <w:rsid w:val="00C833EF"/>
    <w:pPr>
      <w:numPr>
        <w:numId w:val="1"/>
      </w:numPr>
      <w:pBdr>
        <w:top w:val="none" w:sz="0" w:space="0" w:color="auto"/>
        <w:left w:val="none" w:sz="0" w:space="0" w:color="auto"/>
        <w:bottom w:val="none" w:sz="0" w:space="0" w:color="auto"/>
        <w:right w:val="none" w:sz="0" w:space="0" w:color="auto"/>
      </w:pBdr>
      <w:shd w:val="clear" w:color="auto" w:fill="auto"/>
      <w:spacing w:line="360" w:lineRule="auto"/>
      <w:ind w:left="835" w:hanging="835"/>
    </w:pPr>
    <w:rPr>
      <w:b/>
      <w:color w:val="auto"/>
      <w:u w:val="single"/>
    </w:rPr>
  </w:style>
  <w:style w:type="paragraph" w:styleId="Heading2">
    <w:name w:val="heading 2"/>
    <w:basedOn w:val="HeadingStyles"/>
    <w:next w:val="Paragraph"/>
    <w:link w:val="Heading2Char"/>
    <w:uiPriority w:val="9"/>
    <w:unhideWhenUsed/>
    <w:qFormat/>
    <w:rsid w:val="00CD5438"/>
    <w:pPr>
      <w:widowControl w:val="0"/>
      <w:numPr>
        <w:ilvl w:val="1"/>
        <w:numId w:val="1"/>
      </w:numPr>
      <w:pBdr>
        <w:top w:val="none" w:sz="0" w:space="0" w:color="auto"/>
        <w:left w:val="none" w:sz="0" w:space="0" w:color="auto"/>
        <w:bottom w:val="none" w:sz="0" w:space="0" w:color="auto"/>
        <w:right w:val="none" w:sz="0" w:space="0" w:color="auto"/>
      </w:pBdr>
      <w:shd w:val="clear" w:color="auto" w:fill="auto"/>
      <w:spacing w:before="40"/>
      <w:outlineLvl w:val="1"/>
    </w:pPr>
    <w:rPr>
      <w:rFonts w:eastAsiaTheme="majorEastAsia" w:cstheme="majorBidi"/>
      <w:b/>
      <w:color w:val="auto"/>
      <w:u w:val="single"/>
    </w:rPr>
  </w:style>
  <w:style w:type="paragraph" w:styleId="Heading3">
    <w:name w:val="heading 3"/>
    <w:basedOn w:val="Heading2"/>
    <w:next w:val="Paragraph"/>
    <w:link w:val="Heading3Char"/>
    <w:uiPriority w:val="9"/>
    <w:unhideWhenUsed/>
    <w:qFormat/>
    <w:rsid w:val="00CD5438"/>
    <w:pPr>
      <w:numPr>
        <w:ilvl w:val="2"/>
      </w:numPr>
      <w:outlineLvl w:val="2"/>
    </w:pPr>
    <w:rPr>
      <w:u w:val="none"/>
    </w:rPr>
  </w:style>
  <w:style w:type="paragraph" w:styleId="Heading4">
    <w:name w:val="heading 4"/>
    <w:basedOn w:val="Heading3"/>
    <w:next w:val="Paragraph"/>
    <w:link w:val="Heading4Char"/>
    <w:uiPriority w:val="9"/>
    <w:unhideWhenUsed/>
    <w:qFormat/>
    <w:rsid w:val="00B3177E"/>
    <w:pPr>
      <w:numPr>
        <w:ilvl w:val="3"/>
      </w:numPr>
      <w:outlineLvl w:val="3"/>
    </w:pPr>
    <w:rPr>
      <w:color w:val="000000" w:themeColor="text1"/>
    </w:rPr>
  </w:style>
  <w:style w:type="paragraph" w:styleId="Heading5">
    <w:name w:val="heading 5"/>
    <w:basedOn w:val="Heading4"/>
    <w:next w:val="Paragraph"/>
    <w:link w:val="Heading5Char"/>
    <w:uiPriority w:val="9"/>
    <w:unhideWhenUsed/>
    <w:qFormat/>
    <w:rsid w:val="00B3177E"/>
    <w:pPr>
      <w:numPr>
        <w:ilvl w:val="4"/>
      </w:numPr>
      <w:ind w:left="792"/>
      <w:outlineLvl w:val="4"/>
    </w:pPr>
    <w:rPr>
      <w:color w:val="auto"/>
    </w:rPr>
  </w:style>
  <w:style w:type="paragraph" w:styleId="Heading6">
    <w:name w:val="heading 6"/>
    <w:basedOn w:val="Heading5"/>
    <w:next w:val="Paragraph"/>
    <w:link w:val="Heading6Char"/>
    <w:uiPriority w:val="9"/>
    <w:unhideWhenUsed/>
    <w:qFormat/>
    <w:rsid w:val="0043574D"/>
    <w:pPr>
      <w:numPr>
        <w:ilvl w:val="5"/>
      </w:numPr>
      <w:shd w:val="clear" w:color="auto" w:fill="FFFFFF" w:themeFill="background1"/>
      <w:spacing w:before="160" w:after="200"/>
      <w:ind w:left="936"/>
      <w:outlineLvl w:val="5"/>
    </w:pPr>
  </w:style>
  <w:style w:type="paragraph" w:styleId="Heading7">
    <w:name w:val="heading 7"/>
    <w:basedOn w:val="Heading6"/>
    <w:next w:val="Paragraph"/>
    <w:link w:val="Heading7Char"/>
    <w:uiPriority w:val="9"/>
    <w:unhideWhenUsed/>
    <w:qFormat/>
    <w:rsid w:val="0043574D"/>
    <w:pPr>
      <w:numPr>
        <w:ilvl w:val="6"/>
      </w:numPr>
      <w:spacing w:before="40"/>
      <w:ind w:left="1080"/>
      <w:outlineLvl w:val="6"/>
    </w:pPr>
    <w:rPr>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0B26"/>
    <w:pPr>
      <w:tabs>
        <w:tab w:val="center" w:pos="4680"/>
        <w:tab w:val="right" w:pos="9360"/>
      </w:tabs>
    </w:pPr>
  </w:style>
  <w:style w:type="character" w:customStyle="1" w:styleId="HeaderChar">
    <w:name w:val="Header Char"/>
    <w:basedOn w:val="DefaultParagraphFont"/>
    <w:link w:val="Header"/>
    <w:uiPriority w:val="99"/>
    <w:rsid w:val="00A70B26"/>
  </w:style>
  <w:style w:type="paragraph" w:styleId="Footer">
    <w:name w:val="footer"/>
    <w:basedOn w:val="Normal"/>
    <w:link w:val="FooterChar"/>
    <w:uiPriority w:val="99"/>
    <w:unhideWhenUsed/>
    <w:rsid w:val="00A70B26"/>
    <w:pPr>
      <w:tabs>
        <w:tab w:val="center" w:pos="4680"/>
        <w:tab w:val="right" w:pos="9360"/>
      </w:tabs>
    </w:pPr>
  </w:style>
  <w:style w:type="character" w:customStyle="1" w:styleId="FooterChar">
    <w:name w:val="Footer Char"/>
    <w:basedOn w:val="DefaultParagraphFont"/>
    <w:link w:val="Footer"/>
    <w:uiPriority w:val="99"/>
    <w:rsid w:val="00A70B26"/>
  </w:style>
  <w:style w:type="table" w:styleId="TableGrid">
    <w:name w:val="Table Grid"/>
    <w:basedOn w:val="TableNormal"/>
    <w:uiPriority w:val="59"/>
    <w:rsid w:val="00A70B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9657D"/>
    <w:pPr>
      <w:spacing w:line="276" w:lineRule="auto"/>
      <w:jc w:val="center"/>
    </w:pPr>
    <w:rPr>
      <w:b/>
      <w:bCs/>
      <w:sz w:val="40"/>
      <w:szCs w:val="40"/>
    </w:rPr>
  </w:style>
  <w:style w:type="character" w:customStyle="1" w:styleId="TitleChar">
    <w:name w:val="Title Char"/>
    <w:basedOn w:val="DefaultParagraphFont"/>
    <w:link w:val="Title"/>
    <w:uiPriority w:val="10"/>
    <w:rsid w:val="00E9657D"/>
    <w:rPr>
      <w:rFonts w:ascii="Arial" w:hAnsi="Arial"/>
      <w:b/>
      <w:bCs/>
      <w:sz w:val="40"/>
      <w:szCs w:val="40"/>
    </w:rPr>
  </w:style>
  <w:style w:type="paragraph" w:styleId="Subtitle">
    <w:name w:val="Subtitle"/>
    <w:basedOn w:val="Normal"/>
    <w:next w:val="Normal"/>
    <w:link w:val="SubtitleChar"/>
    <w:uiPriority w:val="11"/>
    <w:qFormat/>
    <w:rsid w:val="00E9657D"/>
    <w:pPr>
      <w:spacing w:line="276" w:lineRule="auto"/>
      <w:jc w:val="center"/>
    </w:pPr>
    <w:rPr>
      <w:b/>
      <w:bCs/>
      <w:sz w:val="28"/>
      <w:szCs w:val="28"/>
    </w:rPr>
  </w:style>
  <w:style w:type="character" w:customStyle="1" w:styleId="SubtitleChar">
    <w:name w:val="Subtitle Char"/>
    <w:basedOn w:val="DefaultParagraphFont"/>
    <w:link w:val="Subtitle"/>
    <w:uiPriority w:val="11"/>
    <w:rsid w:val="00E9657D"/>
    <w:rPr>
      <w:rFonts w:ascii="Arial" w:hAnsi="Arial"/>
      <w:b/>
      <w:bCs/>
      <w:sz w:val="28"/>
      <w:szCs w:val="28"/>
    </w:rPr>
  </w:style>
  <w:style w:type="character" w:customStyle="1" w:styleId="Heading1Char">
    <w:name w:val="Heading 1 Char"/>
    <w:basedOn w:val="DefaultParagraphFont"/>
    <w:link w:val="Heading1"/>
    <w:uiPriority w:val="9"/>
    <w:rsid w:val="00C833EF"/>
    <w:rPr>
      <w:rFonts w:ascii="Arial" w:hAnsi="Arial"/>
      <w:b/>
      <w:caps/>
      <w:szCs w:val="22"/>
      <w:u w:val="single"/>
      <w:lang w:val="es-419"/>
    </w:rPr>
  </w:style>
  <w:style w:type="paragraph" w:styleId="TOCHeading">
    <w:name w:val="TOC Heading"/>
    <w:basedOn w:val="Normal"/>
    <w:next w:val="Normal"/>
    <w:uiPriority w:val="39"/>
    <w:unhideWhenUsed/>
    <w:qFormat/>
    <w:rsid w:val="005B1566"/>
    <w:pPr>
      <w:shd w:val="clear" w:color="auto" w:fill="000000" w:themeFill="text1"/>
      <w:spacing w:line="312" w:lineRule="auto"/>
      <w:jc w:val="center"/>
    </w:pPr>
    <w:rPr>
      <w:b/>
      <w:color w:val="FFFFFF" w:themeColor="background1"/>
      <w:sz w:val="21"/>
      <w:szCs w:val="21"/>
    </w:rPr>
  </w:style>
  <w:style w:type="paragraph" w:styleId="TOC1">
    <w:name w:val="toc 1"/>
    <w:basedOn w:val="Normal"/>
    <w:next w:val="Normal"/>
    <w:autoRedefine/>
    <w:uiPriority w:val="39"/>
    <w:unhideWhenUsed/>
    <w:rsid w:val="00140D28"/>
    <w:pPr>
      <w:spacing w:before="120" w:after="120"/>
    </w:pPr>
    <w:rPr>
      <w:rFonts w:cs="Franklin Gothic Book (Body)"/>
      <w:bCs/>
      <w:caps/>
      <w:szCs w:val="20"/>
    </w:rPr>
  </w:style>
  <w:style w:type="paragraph" w:styleId="TOC2">
    <w:name w:val="toc 2"/>
    <w:basedOn w:val="Normal"/>
    <w:next w:val="Normal"/>
    <w:autoRedefine/>
    <w:uiPriority w:val="39"/>
    <w:unhideWhenUsed/>
    <w:rsid w:val="00140D28"/>
    <w:pPr>
      <w:tabs>
        <w:tab w:val="right" w:leader="dot" w:pos="10416"/>
      </w:tabs>
      <w:spacing w:before="120" w:after="120"/>
    </w:pPr>
    <w:rPr>
      <w:rFonts w:cs="Arial (Body)"/>
      <w:caps/>
      <w:noProof/>
      <w:szCs w:val="20"/>
    </w:rPr>
  </w:style>
  <w:style w:type="paragraph" w:styleId="TOC3">
    <w:name w:val="toc 3"/>
    <w:basedOn w:val="Normal"/>
    <w:next w:val="Normal"/>
    <w:autoRedefine/>
    <w:uiPriority w:val="39"/>
    <w:unhideWhenUsed/>
    <w:rsid w:val="0012113E"/>
    <w:pPr>
      <w:spacing w:before="120" w:after="120"/>
    </w:pPr>
    <w:rPr>
      <w:rFonts w:cs="Arial (Body)"/>
      <w:iCs/>
      <w:caps/>
      <w:szCs w:val="20"/>
    </w:rPr>
  </w:style>
  <w:style w:type="paragraph" w:styleId="TOC4">
    <w:name w:val="toc 4"/>
    <w:basedOn w:val="Normal"/>
    <w:next w:val="Normal"/>
    <w:autoRedefine/>
    <w:uiPriority w:val="39"/>
    <w:unhideWhenUsed/>
    <w:rsid w:val="0012113E"/>
    <w:rPr>
      <w:rFonts w:asciiTheme="minorHAnsi" w:hAnsiTheme="minorHAnsi" w:cs="Franklin Gothic Book (Body)"/>
      <w:caps/>
      <w:szCs w:val="18"/>
    </w:rPr>
  </w:style>
  <w:style w:type="paragraph" w:styleId="TOC5">
    <w:name w:val="toc 5"/>
    <w:basedOn w:val="Normal"/>
    <w:next w:val="Normal"/>
    <w:autoRedefine/>
    <w:uiPriority w:val="39"/>
    <w:unhideWhenUsed/>
    <w:rsid w:val="007B706D"/>
    <w:pPr>
      <w:spacing w:before="120" w:after="120"/>
    </w:pPr>
    <w:rPr>
      <w:rFonts w:asciiTheme="minorHAnsi" w:hAnsiTheme="minorHAnsi" w:cstheme="minorHAnsi"/>
      <w:caps/>
      <w:sz w:val="14"/>
      <w:szCs w:val="18"/>
    </w:rPr>
  </w:style>
  <w:style w:type="paragraph" w:styleId="TOC6">
    <w:name w:val="toc 6"/>
    <w:basedOn w:val="Normal"/>
    <w:next w:val="Normal"/>
    <w:autoRedefine/>
    <w:uiPriority w:val="39"/>
    <w:unhideWhenUsed/>
    <w:rsid w:val="007B706D"/>
    <w:pPr>
      <w:spacing w:before="120" w:after="120"/>
    </w:pPr>
    <w:rPr>
      <w:rFonts w:asciiTheme="minorHAnsi" w:hAnsiTheme="minorHAnsi" w:cstheme="minorHAnsi"/>
      <w:caps/>
      <w:sz w:val="14"/>
      <w:szCs w:val="18"/>
    </w:rPr>
  </w:style>
  <w:style w:type="paragraph" w:styleId="TOC7">
    <w:name w:val="toc 7"/>
    <w:basedOn w:val="Normal"/>
    <w:next w:val="Normal"/>
    <w:autoRedefine/>
    <w:uiPriority w:val="39"/>
    <w:unhideWhenUsed/>
    <w:rsid w:val="004D274F"/>
    <w:pPr>
      <w:spacing w:before="120" w:after="120"/>
    </w:pPr>
    <w:rPr>
      <w:rFonts w:asciiTheme="minorHAnsi" w:hAnsiTheme="minorHAnsi" w:cstheme="minorHAnsi"/>
      <w:sz w:val="14"/>
      <w:szCs w:val="18"/>
    </w:rPr>
  </w:style>
  <w:style w:type="paragraph" w:styleId="TOC8">
    <w:name w:val="toc 8"/>
    <w:basedOn w:val="Normal"/>
    <w:next w:val="Normal"/>
    <w:autoRedefine/>
    <w:uiPriority w:val="39"/>
    <w:unhideWhenUsed/>
    <w:rsid w:val="004D274F"/>
    <w:rPr>
      <w:rFonts w:asciiTheme="minorHAnsi" w:hAnsiTheme="minorHAnsi" w:cstheme="minorHAnsi"/>
      <w:sz w:val="14"/>
      <w:szCs w:val="18"/>
    </w:rPr>
  </w:style>
  <w:style w:type="paragraph" w:styleId="TOC9">
    <w:name w:val="toc 9"/>
    <w:basedOn w:val="Normal"/>
    <w:next w:val="Normal"/>
    <w:autoRedefine/>
    <w:uiPriority w:val="39"/>
    <w:unhideWhenUsed/>
    <w:rsid w:val="004D274F"/>
    <w:rPr>
      <w:rFonts w:asciiTheme="minorHAnsi" w:hAnsiTheme="minorHAnsi" w:cstheme="minorHAnsi"/>
      <w:sz w:val="14"/>
      <w:szCs w:val="18"/>
    </w:rPr>
  </w:style>
  <w:style w:type="character" w:customStyle="1" w:styleId="Heading2Char">
    <w:name w:val="Heading 2 Char"/>
    <w:basedOn w:val="DefaultParagraphFont"/>
    <w:link w:val="Heading2"/>
    <w:uiPriority w:val="9"/>
    <w:rsid w:val="00CD5438"/>
    <w:rPr>
      <w:rFonts w:ascii="Arial" w:eastAsiaTheme="majorEastAsia" w:hAnsi="Arial" w:cstheme="majorBidi"/>
      <w:b/>
      <w:caps/>
      <w:szCs w:val="22"/>
      <w:u w:val="single"/>
      <w:lang w:val="es-419"/>
    </w:rPr>
  </w:style>
  <w:style w:type="character" w:customStyle="1" w:styleId="Heading3Char">
    <w:name w:val="Heading 3 Char"/>
    <w:basedOn w:val="DefaultParagraphFont"/>
    <w:link w:val="Heading3"/>
    <w:uiPriority w:val="9"/>
    <w:rsid w:val="00CD5438"/>
    <w:rPr>
      <w:rFonts w:ascii="Arial" w:eastAsiaTheme="majorEastAsia" w:hAnsi="Arial" w:cstheme="majorBidi"/>
      <w:b/>
      <w:caps/>
      <w:szCs w:val="22"/>
      <w:lang w:val="es-419"/>
    </w:rPr>
  </w:style>
  <w:style w:type="character" w:customStyle="1" w:styleId="Heading4Char">
    <w:name w:val="Heading 4 Char"/>
    <w:basedOn w:val="DefaultParagraphFont"/>
    <w:link w:val="Heading4"/>
    <w:uiPriority w:val="9"/>
    <w:rsid w:val="00B3177E"/>
    <w:rPr>
      <w:rFonts w:ascii="Arial" w:eastAsiaTheme="majorEastAsia" w:hAnsi="Arial" w:cstheme="majorBidi"/>
      <w:b/>
      <w:color w:val="000000" w:themeColor="text1"/>
      <w:szCs w:val="22"/>
      <w:lang w:val="es-419"/>
    </w:rPr>
  </w:style>
  <w:style w:type="character" w:styleId="Hyperlink">
    <w:name w:val="Hyperlink"/>
    <w:basedOn w:val="DefaultParagraphFont"/>
    <w:uiPriority w:val="99"/>
    <w:unhideWhenUsed/>
    <w:rsid w:val="00E9657D"/>
    <w:rPr>
      <w:color w:val="0563C1" w:themeColor="hyperlink"/>
      <w:u w:val="single"/>
    </w:rPr>
  </w:style>
  <w:style w:type="character" w:customStyle="1" w:styleId="Heading5Char">
    <w:name w:val="Heading 5 Char"/>
    <w:basedOn w:val="DefaultParagraphFont"/>
    <w:link w:val="Heading5"/>
    <w:uiPriority w:val="9"/>
    <w:rsid w:val="00B3177E"/>
    <w:rPr>
      <w:rFonts w:ascii="Arial" w:eastAsiaTheme="majorEastAsia" w:hAnsi="Arial" w:cstheme="majorBidi"/>
      <w:b/>
      <w:szCs w:val="22"/>
      <w:lang w:val="es-419"/>
    </w:rPr>
  </w:style>
  <w:style w:type="character" w:customStyle="1" w:styleId="Heading6Char">
    <w:name w:val="Heading 6 Char"/>
    <w:basedOn w:val="DefaultParagraphFont"/>
    <w:link w:val="Heading6"/>
    <w:uiPriority w:val="9"/>
    <w:rsid w:val="0043574D"/>
    <w:rPr>
      <w:rFonts w:asciiTheme="majorHAnsi" w:eastAsiaTheme="majorEastAsia" w:hAnsiTheme="majorHAnsi" w:cstheme="majorBidi"/>
      <w:b/>
      <w:sz w:val="18"/>
      <w:szCs w:val="18"/>
      <w:shd w:val="clear" w:color="auto" w:fill="FFFFFF" w:themeFill="background1"/>
    </w:rPr>
  </w:style>
  <w:style w:type="paragraph" w:customStyle="1" w:styleId="Paragraph">
    <w:name w:val="Paragraph"/>
    <w:basedOn w:val="Normal"/>
    <w:qFormat/>
    <w:rsid w:val="00BE1D67"/>
    <w:pPr>
      <w:spacing w:before="120" w:after="120" w:line="360" w:lineRule="auto"/>
    </w:pPr>
    <w:rPr>
      <w:szCs w:val="18"/>
      <w:lang w:val="es-419"/>
    </w:rPr>
  </w:style>
  <w:style w:type="character" w:customStyle="1" w:styleId="Heading7Char">
    <w:name w:val="Heading 7 Char"/>
    <w:basedOn w:val="DefaultParagraphFont"/>
    <w:link w:val="Heading7"/>
    <w:uiPriority w:val="9"/>
    <w:rsid w:val="0043574D"/>
    <w:rPr>
      <w:rFonts w:asciiTheme="majorHAnsi" w:eastAsiaTheme="majorEastAsia" w:hAnsiTheme="majorHAnsi" w:cstheme="majorBidi"/>
      <w:b/>
      <w:iCs/>
      <w:color w:val="000000" w:themeColor="text1"/>
      <w:sz w:val="18"/>
      <w:szCs w:val="18"/>
      <w:shd w:val="clear" w:color="auto" w:fill="FFFFFF" w:themeFill="background1"/>
    </w:rPr>
  </w:style>
  <w:style w:type="paragraph" w:customStyle="1" w:styleId="Parrafo">
    <w:name w:val="Parrafo"/>
    <w:basedOn w:val="Normal"/>
    <w:link w:val="ParrafoChar"/>
    <w:rsid w:val="009F2886"/>
    <w:pPr>
      <w:spacing w:before="240" w:after="240" w:line="276" w:lineRule="auto"/>
    </w:pPr>
    <w:rPr>
      <w:rFonts w:asciiTheme="minorHAnsi" w:hAnsiTheme="minorHAnsi"/>
      <w:szCs w:val="22"/>
      <w:lang w:val="es-419" w:bidi="en-US"/>
    </w:rPr>
  </w:style>
  <w:style w:type="character" w:customStyle="1" w:styleId="ParrafoChar">
    <w:name w:val="Parrafo Char"/>
    <w:basedOn w:val="DefaultParagraphFont"/>
    <w:link w:val="Parrafo"/>
    <w:rsid w:val="009F2886"/>
    <w:rPr>
      <w:sz w:val="20"/>
      <w:szCs w:val="22"/>
      <w:lang w:val="es-419" w:bidi="en-US"/>
    </w:rPr>
  </w:style>
  <w:style w:type="paragraph" w:customStyle="1" w:styleId="BulletsPoints">
    <w:name w:val="Bullets Points"/>
    <w:basedOn w:val="Parrafo"/>
    <w:qFormat/>
    <w:rsid w:val="003E06D2"/>
    <w:pPr>
      <w:numPr>
        <w:numId w:val="4"/>
      </w:numPr>
    </w:pPr>
    <w:rPr>
      <w:rFonts w:ascii="Arial" w:hAnsi="Arial"/>
      <w:szCs w:val="20"/>
    </w:rPr>
  </w:style>
  <w:style w:type="paragraph" w:customStyle="1" w:styleId="HeadingStyles">
    <w:name w:val="Heading Styles"/>
    <w:basedOn w:val="Normal"/>
    <w:next w:val="Paragraph"/>
    <w:link w:val="HeadingStylesChar"/>
    <w:qFormat/>
    <w:rsid w:val="00FB3BB2"/>
    <w:pPr>
      <w:pBdr>
        <w:top w:val="single" w:sz="4" w:space="1" w:color="auto"/>
        <w:left w:val="single" w:sz="4" w:space="4" w:color="auto"/>
        <w:bottom w:val="single" w:sz="4" w:space="1" w:color="auto"/>
        <w:right w:val="single" w:sz="4" w:space="4" w:color="auto"/>
      </w:pBdr>
      <w:shd w:val="clear" w:color="auto" w:fill="000000" w:themeFill="text1"/>
      <w:tabs>
        <w:tab w:val="left" w:pos="840"/>
      </w:tabs>
      <w:spacing w:after="160" w:line="259" w:lineRule="auto"/>
      <w:ind w:left="835" w:hanging="835"/>
      <w:outlineLvl w:val="0"/>
    </w:pPr>
    <w:rPr>
      <w:caps/>
      <w:color w:val="FFFFFF" w:themeColor="background1"/>
      <w:szCs w:val="22"/>
      <w:lang w:val="es-419"/>
    </w:rPr>
  </w:style>
  <w:style w:type="character" w:customStyle="1" w:styleId="HeadingStylesChar">
    <w:name w:val="Heading Styles Char"/>
    <w:basedOn w:val="DefaultParagraphFont"/>
    <w:link w:val="HeadingStyles"/>
    <w:rsid w:val="00FB3BB2"/>
    <w:rPr>
      <w:rFonts w:ascii="Arial" w:hAnsi="Arial"/>
      <w:caps/>
      <w:color w:val="FFFFFF" w:themeColor="background1"/>
      <w:szCs w:val="22"/>
      <w:shd w:val="clear" w:color="auto" w:fill="000000" w:themeFill="text1"/>
      <w:lang w:val="es-419"/>
    </w:rPr>
  </w:style>
  <w:style w:type="paragraph" w:styleId="NoSpacing">
    <w:name w:val="No Spacing"/>
    <w:link w:val="NoSpacingChar"/>
    <w:uiPriority w:val="1"/>
    <w:qFormat/>
    <w:rsid w:val="00507350"/>
    <w:rPr>
      <w:rFonts w:ascii="Arial" w:hAnsi="Arial"/>
    </w:rPr>
  </w:style>
  <w:style w:type="character" w:customStyle="1" w:styleId="NoSpacingChar">
    <w:name w:val="No Spacing Char"/>
    <w:basedOn w:val="DefaultParagraphFont"/>
    <w:link w:val="NoSpacing"/>
    <w:uiPriority w:val="1"/>
    <w:rsid w:val="009146B6"/>
    <w:rPr>
      <w:rFonts w:ascii="Arial" w:hAnsi="Arial"/>
    </w:rPr>
  </w:style>
  <w:style w:type="character" w:styleId="FollowedHyperlink">
    <w:name w:val="FollowedHyperlink"/>
    <w:basedOn w:val="DefaultParagraphFont"/>
    <w:uiPriority w:val="99"/>
    <w:semiHidden/>
    <w:unhideWhenUsed/>
    <w:rsid w:val="00640380"/>
    <w:rPr>
      <w:color w:val="954F72"/>
      <w:u w:val="single"/>
    </w:rPr>
  </w:style>
  <w:style w:type="paragraph" w:customStyle="1" w:styleId="msonormal0">
    <w:name w:val="msonormal"/>
    <w:basedOn w:val="Normal"/>
    <w:rsid w:val="00640380"/>
    <w:pPr>
      <w:spacing w:before="100" w:beforeAutospacing="1" w:after="100" w:afterAutospacing="1"/>
      <w:jc w:val="left"/>
    </w:pPr>
    <w:rPr>
      <w:rFonts w:ascii="Times New Roman" w:eastAsia="Times New Roman" w:hAnsi="Times New Roman" w:cs="Times New Roman"/>
    </w:rPr>
  </w:style>
  <w:style w:type="paragraph" w:customStyle="1" w:styleId="xl65">
    <w:name w:val="xl65"/>
    <w:basedOn w:val="Normal"/>
    <w:rsid w:val="00640380"/>
    <w:pPr>
      <w:spacing w:before="100" w:beforeAutospacing="1" w:after="100" w:afterAutospacing="1"/>
      <w:jc w:val="center"/>
      <w:textAlignment w:val="center"/>
    </w:pPr>
    <w:rPr>
      <w:rFonts w:ascii="Times New Roman" w:eastAsia="Times New Roman" w:hAnsi="Times New Roman" w:cs="Times New Roman"/>
    </w:rPr>
  </w:style>
  <w:style w:type="paragraph" w:customStyle="1" w:styleId="xl66">
    <w:name w:val="xl66"/>
    <w:basedOn w:val="Normal"/>
    <w:rsid w:val="006403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rPr>
  </w:style>
  <w:style w:type="paragraph" w:customStyle="1" w:styleId="xl67">
    <w:name w:val="xl67"/>
    <w:basedOn w:val="Normal"/>
    <w:rsid w:val="0064038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Times New Roman" w:eastAsia="Times New Roman" w:hAnsi="Times New Roman" w:cs="Times New Roman"/>
      <w:b/>
      <w:bCs/>
    </w:rPr>
  </w:style>
  <w:style w:type="paragraph" w:customStyle="1" w:styleId="xl68">
    <w:name w:val="xl68"/>
    <w:basedOn w:val="Normal"/>
    <w:rsid w:val="00640380"/>
    <w:pPr>
      <w:spacing w:before="100" w:beforeAutospacing="1" w:after="100" w:afterAutospacing="1"/>
      <w:jc w:val="center"/>
      <w:textAlignment w:val="center"/>
    </w:pPr>
    <w:rPr>
      <w:rFonts w:ascii="Times New Roman" w:eastAsia="Times New Roman" w:hAnsi="Times New Roman" w:cs="Times New Roman"/>
    </w:rPr>
  </w:style>
  <w:style w:type="paragraph" w:customStyle="1" w:styleId="xl69">
    <w:name w:val="xl69"/>
    <w:basedOn w:val="Normal"/>
    <w:rsid w:val="0079073C"/>
    <w:pPr>
      <w:pBdr>
        <w:bottom w:val="single" w:sz="4" w:space="0" w:color="A9A9A9"/>
        <w:right w:val="single" w:sz="4" w:space="0" w:color="A9A9A9"/>
      </w:pBdr>
      <w:shd w:val="clear" w:color="000000" w:fill="FFFFFF"/>
      <w:spacing w:before="100" w:beforeAutospacing="1" w:after="100" w:afterAutospacing="1"/>
      <w:ind w:firstLineChars="100"/>
      <w:jc w:val="left"/>
      <w:textAlignment w:val="center"/>
    </w:pPr>
    <w:rPr>
      <w:rFonts w:ascii="Tahoma" w:eastAsia="Times New Roman" w:hAnsi="Tahoma" w:cs="Tahoma"/>
      <w:color w:val="000000"/>
      <w:sz w:val="18"/>
      <w:szCs w:val="18"/>
    </w:rPr>
  </w:style>
  <w:style w:type="paragraph" w:customStyle="1" w:styleId="xl70">
    <w:name w:val="xl70"/>
    <w:basedOn w:val="Normal"/>
    <w:rsid w:val="0079073C"/>
    <w:pPr>
      <w:pBdr>
        <w:bottom w:val="single" w:sz="4" w:space="0" w:color="A9A9A9"/>
        <w:right w:val="single" w:sz="4" w:space="7" w:color="A9A9A9"/>
      </w:pBdr>
      <w:shd w:val="clear" w:color="000000" w:fill="FFFFFF"/>
      <w:spacing w:before="100" w:beforeAutospacing="1" w:after="100" w:afterAutospacing="1"/>
      <w:ind w:firstLineChars="100"/>
      <w:jc w:val="right"/>
      <w:textAlignment w:val="center"/>
    </w:pPr>
    <w:rPr>
      <w:rFonts w:ascii="Tahoma" w:eastAsia="Times New Roman" w:hAnsi="Tahoma" w:cs="Tahoma"/>
      <w:color w:val="000000"/>
      <w:sz w:val="18"/>
      <w:szCs w:val="18"/>
    </w:rPr>
  </w:style>
  <w:style w:type="paragraph" w:customStyle="1" w:styleId="xl71">
    <w:name w:val="xl71"/>
    <w:basedOn w:val="Normal"/>
    <w:rsid w:val="0079073C"/>
    <w:pPr>
      <w:pBdr>
        <w:bottom w:val="single" w:sz="4" w:space="0" w:color="A9A9A9"/>
        <w:right w:val="single" w:sz="4" w:space="7" w:color="A9A9A9"/>
      </w:pBdr>
      <w:shd w:val="clear" w:color="000000" w:fill="F5F5F5"/>
      <w:spacing w:before="100" w:beforeAutospacing="1" w:after="100" w:afterAutospacing="1"/>
      <w:ind w:firstLineChars="100"/>
      <w:jc w:val="right"/>
      <w:textAlignment w:val="center"/>
    </w:pPr>
    <w:rPr>
      <w:rFonts w:ascii="Tahoma" w:eastAsia="Times New Roman" w:hAnsi="Tahoma" w:cs="Tahoma"/>
      <w:color w:val="000000"/>
      <w:sz w:val="18"/>
      <w:szCs w:val="18"/>
    </w:rPr>
  </w:style>
  <w:style w:type="paragraph" w:customStyle="1" w:styleId="xl72">
    <w:name w:val="xl72"/>
    <w:basedOn w:val="Normal"/>
    <w:rsid w:val="0079073C"/>
    <w:pPr>
      <w:pBdr>
        <w:left w:val="single" w:sz="4" w:space="0" w:color="A9A9A9"/>
        <w:bottom w:val="single" w:sz="4" w:space="0" w:color="A9A9A9"/>
        <w:right w:val="single" w:sz="4" w:space="0" w:color="A9A9A9"/>
      </w:pBdr>
      <w:shd w:val="clear" w:color="000000" w:fill="FFFFFF"/>
      <w:spacing w:before="100" w:beforeAutospacing="1" w:after="100" w:afterAutospacing="1"/>
      <w:jc w:val="center"/>
      <w:textAlignment w:val="center"/>
    </w:pPr>
    <w:rPr>
      <w:rFonts w:ascii="Tahoma" w:eastAsia="Times New Roman" w:hAnsi="Tahoma" w:cs="Tahoma"/>
      <w:color w:val="000000"/>
      <w:sz w:val="18"/>
      <w:szCs w:val="18"/>
    </w:rPr>
  </w:style>
  <w:style w:type="paragraph" w:customStyle="1" w:styleId="xl73">
    <w:name w:val="xl73"/>
    <w:basedOn w:val="Normal"/>
    <w:rsid w:val="0079073C"/>
    <w:pPr>
      <w:pBdr>
        <w:bottom w:val="single" w:sz="4" w:space="0" w:color="A9A9A9"/>
        <w:right w:val="single" w:sz="4" w:space="0" w:color="A9A9A9"/>
      </w:pBdr>
      <w:shd w:val="clear" w:color="000000" w:fill="FFFFFF"/>
      <w:spacing w:before="100" w:beforeAutospacing="1" w:after="100" w:afterAutospacing="1"/>
      <w:jc w:val="center"/>
      <w:textAlignment w:val="center"/>
    </w:pPr>
    <w:rPr>
      <w:rFonts w:ascii="Tahoma" w:eastAsia="Times New Roman" w:hAnsi="Tahoma" w:cs="Tahoma"/>
      <w:color w:val="000000"/>
      <w:sz w:val="18"/>
      <w:szCs w:val="18"/>
    </w:rPr>
  </w:style>
  <w:style w:type="paragraph" w:customStyle="1" w:styleId="xl74">
    <w:name w:val="xl74"/>
    <w:basedOn w:val="Normal"/>
    <w:rsid w:val="0079073C"/>
    <w:pPr>
      <w:pBdr>
        <w:bottom w:val="single" w:sz="4" w:space="0" w:color="A9A9A9"/>
        <w:right w:val="single" w:sz="4" w:space="0" w:color="A9A9A9"/>
      </w:pBdr>
      <w:shd w:val="clear" w:color="000000" w:fill="F5F5F5"/>
      <w:spacing w:before="100" w:beforeAutospacing="1" w:after="100" w:afterAutospacing="1"/>
      <w:jc w:val="center"/>
      <w:textAlignment w:val="center"/>
    </w:pPr>
    <w:rPr>
      <w:rFonts w:ascii="Tahoma" w:eastAsia="Times New Roman" w:hAnsi="Tahoma" w:cs="Tahoma"/>
      <w:color w:val="000000"/>
      <w:sz w:val="18"/>
      <w:szCs w:val="18"/>
    </w:rPr>
  </w:style>
  <w:style w:type="paragraph" w:customStyle="1" w:styleId="xl75">
    <w:name w:val="xl75"/>
    <w:basedOn w:val="Normal"/>
    <w:rsid w:val="0079073C"/>
    <w:pPr>
      <w:pBdr>
        <w:bottom w:val="single" w:sz="4" w:space="0" w:color="A9A9A9"/>
        <w:right w:val="single" w:sz="4" w:space="0" w:color="A9A9A9"/>
      </w:pBdr>
      <w:shd w:val="clear" w:color="000000" w:fill="F5F5F5"/>
      <w:spacing w:before="100" w:beforeAutospacing="1" w:after="100" w:afterAutospacing="1"/>
      <w:ind w:firstLineChars="100"/>
      <w:jc w:val="left"/>
      <w:textAlignment w:val="center"/>
    </w:pPr>
    <w:rPr>
      <w:rFonts w:ascii="Tahoma" w:eastAsia="Times New Roman" w:hAnsi="Tahoma" w:cs="Tahoma"/>
      <w:color w:val="000000"/>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