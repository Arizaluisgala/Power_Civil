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8"/>
        </w:rPr>
        <w:t>TEST</w:t>
      </w:r>
    </w:p>
    <w:p/>
    <w:p/>
    <w:p>
      <w:pPr>
        <w:jc w:val="left"/>
      </w:pPr>
      <w:r>
        <w:rPr>
          <w:rFonts w:ascii="Arial" w:hAnsi="Arial"/>
          <w:b/>
          <w:sz w:val="24"/>
        </w:rPr>
        <w:t>Tabla de miembros físicos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3118"/>
      </w:tblGrid>
      <w:tr>
        <w:trPr>
          <w:trHeight w:val="312" w:hRule="atLeast"/>
        </w:trPr>
        <w:tc>
          <w:tcPr>
            <w:tcW w:type="dxa" w:w="5386"/>
            <w:gridSpan w:val="2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Numeración</w:t>
            </w:r>
          </w:p>
        </w:tc>
      </w:tr>
      <w:tr>
        <w:trPr>
          <w:trHeight w:val="312" w:hRule="atLeast"/>
        </w:trPr>
        <w:tc>
          <w:tcPr>
            <w:tcW w:type="dxa" w:w="2268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Miembro Físico (MF)</w:t>
            </w:r>
          </w:p>
        </w:tc>
        <w:tc>
          <w:tcPr>
            <w:tcW w:type="dxa" w:w="3118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Elementos Analiticos (EA)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25, 72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34, 75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39, 139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52, 140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18, 69, 42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10, 38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22, 71, 44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21, 70, 55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6, 67, 36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2, 65, 35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1, 64, 46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5, 66, 47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9, 49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19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17, 68, 53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29, 73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31, 132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41, 137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48, 78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27, 131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32, 133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45, 77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50, 138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26, 130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29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30, 74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37, 76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56, 79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98, 102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101, 105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106, 107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112, 113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114, 118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115, 119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124, 125</w:t>
            </w:r>
          </w:p>
        </w:tc>
      </w:tr>
      <w:tr>
        <w:trPr>
          <w:trHeight w:val="312" w:hRule="exact"/>
        </w:trPr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 xml:space="preserve"> 39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128, 129</w:t>
            </w:r>
          </w:p>
        </w:tc>
      </w:tr>
    </w:tbl>
    <w:p>
      <w:pPr>
        <w:jc w:val="left"/>
      </w:pPr>
      <w:r>
        <w:rPr>
          <w:rFonts w:ascii="Arial" w:hAnsi="Arial"/>
          <w:b/>
          <w:sz w:val="24"/>
        </w:rPr>
      </w:r>
    </w:p>
    <w:p/>
    <w:p>
      <w:pPr>
        <w:jc w:val="left"/>
      </w:pPr>
      <w:r>
        <w:rPr>
          <w:rFonts w:ascii="Arial" w:hAnsi="Arial"/>
          <w:b/>
          <w:sz w:val="24"/>
        </w:rPr>
        <w:t>Tabla de propiedades de materiales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rPr>
          <w:trHeight w:val="312" w:hRule="atLeast"/>
        </w:trPr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Propiedad</w:t>
            </w:r>
          </w:p>
        </w:tc>
        <w:tc>
          <w:tcPr>
            <w:tcW w:type="dxa" w:w="432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STEEL_355_NMM2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Módulo de Young "E" (kN/m²)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205000000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Coeficiente de Poisson "v"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0.3000000111111111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Densidad "Y" (kN/m³)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77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Coeficiente Térmico "a"(/°C)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1.2e-05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Amortiguamiento Crítico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0.02999999888888888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Módulo de Corte "G" (kN/m²)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78846196.66666666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Límite Elástico "Fy" (kN/m²)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355000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Resistencia a la Tracción "Fu" (kN/m²)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470000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Relación de Resistencia a la Cedencia "Ry"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1.5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Relación de Resistencia a la Tracción "Rt"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</w:t>
            </w:r>
          </w:p>
        </w:tc>
      </w:tr>
      <w:tr>
        <w:trPr>
          <w:trHeight w:val="312" w:hRule="exact"/>
        </w:trP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Resistencia a la Compresión Fcu (kN/m²)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Tabla de soportes asignados a la estructura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99"/>
        <w:gridCol w:w="4201"/>
        <w:gridCol w:w="1123"/>
      </w:tblGrid>
      <w:tr>
        <w:trPr>
          <w:trHeight w:val="312" w:hRule="atLeast"/>
        </w:trPr>
        <w:tc>
          <w:tcPr>
            <w:tcW w:type="dxa" w:w="1599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Referencia</w:t>
            </w:r>
          </w:p>
        </w:tc>
        <w:tc>
          <w:tcPr>
            <w:tcW w:type="dxa" w:w="4201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Apoyo</w:t>
            </w:r>
          </w:p>
        </w:tc>
        <w:tc>
          <w:tcPr>
            <w:tcW w:type="dxa" w:w="1123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</w:tr>
      <w:tr>
        <w:trPr>
          <w:trHeight w:val="312" w:hRule="exact"/>
        </w:trPr>
        <w:tc>
          <w:tcPr>
            <w:tcW w:type="dxa" w:w="15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S2</w:t>
            </w:r>
          </w:p>
        </w:tc>
        <w:tc>
          <w:tcPr>
            <w:tcW w:type="dxa" w:w="42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Soporte fijo con liberaciones</w:t>
            </w:r>
          </w:p>
        </w:tc>
        <w:tc>
          <w:tcPr>
            <w:tcW w:type="dxa" w:w="112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</w:tr>
    </w:tbl>
    <w:p>
      <w:r>
        <w:br w:type="page"/>
      </w:r>
    </w:p>
    <w:p>
      <w:r>
        <w:rPr>
          <w:rFonts w:ascii="Arial" w:hAnsi="Arial"/>
        </w:rPr>
        <w:t>Conforme a los criterios de diseño del proyecto, las cargas primarias utilizadas en el análisis se detallan a continuación:</w:t>
      </w:r>
      <w:r>
        <w:rPr>
          <w:rFonts w:ascii="Arial" w:hAnsi="Arial"/>
        </w:rPr>
        <w:t xml:space="preserve"> No están incluidas en este informe.</w:t>
      </w:r>
    </w:p>
    <w:p/>
    <w:p>
      <w:pPr>
        <w:jc w:val="left"/>
      </w:pPr>
      <w:r>
        <w:rPr>
          <w:rFonts w:ascii="Arial" w:hAnsi="Arial"/>
          <w:b/>
          <w:sz w:val="24"/>
        </w:rPr>
        <w:t>Tabla de cargas primarias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5953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DEAD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DEAD LOADS (D)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OPERATION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(OP)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HIDROSTATIC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TEST LOAD (F)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LIVE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LIVE LOAD (L)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THERMAL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LOADS ON STRUCTURE (TST)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TITLE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PIPES FRICTION (TT)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ANCHORAGE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(TS)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WIND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DIRECTION X (WX)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WIND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DIRECTION -X (-WX)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WIND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DIRECTION Z (WZ)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WIND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DIRECTION -Z (-WZ)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SEISMIC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DIR X (EX)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SIESMIC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DIR Z (EZ)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SEISMIC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DIR Y (EY)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WAVE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Z (FAZ)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WAVE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X (FAX)</w:t>
            </w:r>
          </w:p>
        </w:tc>
      </w:tr>
      <w:tr>
        <w:trPr>
          <w:trHeight w:val="454" w:hRule="exact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FLOOD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LOAD (FA)</w:t>
            </w:r>
          </w:p>
        </w:tc>
      </w:tr>
    </w:tbl>
    <w:p/>
    <w:p>
      <w:r>
        <w:br w:type="page"/>
      </w:r>
    </w:p>
    <w:p/>
    <w:p>
      <w:r>
        <w:rPr>
          <w:rFonts w:ascii="Arial" w:hAnsi="Arial"/>
        </w:rPr>
        <w:t>De acuerdo con los criterios de diseño, las combinaciones de cargas a utilizar en el análisis de la estructura son las siguientes:</w:t>
      </w:r>
    </w:p>
    <w:p/>
    <w:p>
      <w:pPr>
        <w:jc w:val="left"/>
      </w:pPr>
      <w:r>
        <w:rPr>
          <w:rFonts w:ascii="Arial" w:hAnsi="Arial"/>
          <w:b/>
          <w:sz w:val="24"/>
        </w:rPr>
        <w:t>Tabla de combinaciones de cargas para el estado límite de servicio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8"/>
        <w:gridCol w:w="7937"/>
      </w:tblGrid>
      <w:tr>
        <w:trPr>
          <w:trHeight w:val="312" w:hRule="exact"/>
        </w:trPr>
        <w:tc>
          <w:tcPr>
            <w:tcW w:type="dxa" w:w="1128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N°</w:t>
            </w:r>
          </w:p>
        </w:tc>
        <w:tc>
          <w:tcPr>
            <w:tcW w:type="dxa" w:w="7937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Combinación de Carga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D+OP+L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D+OP+TST+TT+TS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D+OP+0.75(L+TST+TS+TT)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D+OP-0.6WX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D+OP-0.6WZ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D+OP+0.75L-0.45WX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D+OP+0.75L-0.45WZ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D+OP+TST+TS+0.6WX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D+OP+TST+TS-0.6WX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D+OP+TST+TS+0.6WZ)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D+OP+TS+TST+TS-0.6WZ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D+OP+0.75L+TST+TS+0.45WX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D+OP+0.75L+TST+TS-0.45WX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D+OP+0.75L+TST+TS+0.45WZ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D+OP+TS+0.75L+TST+TS-0.45WZ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0.6(D+OP)+0.6(TST+TS)+0.6WX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0.6(D+OP)+0.6(TST+TS)-0.6WX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0.6(D+OP)+0.6(TST+TS)+0.6WZ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0.6(D+OP)+0.6(TST+TS)-0.6WZ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D+F+0.50L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D+F+0.33(+WX)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D+F-0.33(+WX)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D+F+0.33(-WX)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D+F-0.33(-WX)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D+F+0.33(+WZ)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D+F-0.33(+WZ)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D+F+0.33(-WZ)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D+F-0.33(-WZ)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D+OP+0.70*RHO(EX+0.30EZ)+0.7EV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D+OP+0.70*RHO(EX-0.30EZ)+0.7EV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D+OP+0.70*RHO(-EX+0.30EZ)+0.7EV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D+OP+0.70*RHO(-EX-0.30EZ)+0.7EV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D+OP+0.70*RHO(EX+0.30EZ)-0.7EV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D+OP+0.70*RHO(EX-0.30EZ)-0.7EV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Tabla de combinaciones de cargas para el estado de agotamiento resistente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8"/>
        <w:gridCol w:w="7937"/>
      </w:tblGrid>
      <w:tr>
        <w:trPr>
          <w:trHeight w:val="312" w:hRule="exact"/>
        </w:trPr>
        <w:tc>
          <w:tcPr>
            <w:tcW w:type="dxa" w:w="1128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N°</w:t>
            </w:r>
          </w:p>
        </w:tc>
        <w:tc>
          <w:tcPr>
            <w:tcW w:type="dxa" w:w="7937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Combinación de Carga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1.4(D+OP)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1.4(D+OP)+1.4(TST+TT+TS)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1.2(D+OP)+1.6L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1.2(D+OP)+1.6L+1.2(TST+TT+TS)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1.2(D+OP)+L+1.2(TST+TT+TS)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1.2(D+OP)+0.5WX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1.2(D+OP)-0.5WX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1.2(D+OP)+0.5WZ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1.2(D+OP)-0.5WZ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1.2(D+OP)+L-WX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1.2(D+OP)+L-WZ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0.9(D+OP)-WX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0.9(D+OP)-WZ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1.2(D+OP)+1.2(TST+TS)+0.5WX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1.2(D+OP)+1.2(TST+TS)-0.5WX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1.2(D+OP)+1.2(TST+TS)+0.5WZ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1.2(D+OP)+1.2(TST+TS)-0.5WZ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1.2(D+OP)+L+1.2(TST+TS)-WX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1.2(D+OP)+L+1.2(TST+TS)-WZ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0.9(D+OP)+TST+TS-WX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0.9(D+OP)+TST+TS-WZ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1.4(D+F)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1.2(D+F)+0.50*1.6L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1.2(D+F)+0.43(+WX)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1.2(D+F)-0.43(+WX)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1.2(D+F)+0.43(-WX)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1.2(D+F)-0.43(-WX)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1.2(D+F)+0.43(+WZ)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1.2(D+F)-0.43(+WZ)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1.2(D+F)+0.43(-WZ)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1.2(D+F)-0.43(-WZ)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1.2(D+OP)+L+RHO(-0.30EX-EZ)-EV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1.2(D+OP)+L+1.2(TST+TS)+RHO(-0.30EX-EZ)-EV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0.9(D+OP)+RHO(-0.30EX-EZ)-EV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0.9(D+OP)+TST+TS+RHO(-EX+0.30EZ)+EV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0.9(D+OP)+TST+TS+RHO(-EX-0.30EZ)+EV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0.9(D+OP)+TST+TS+RHO(-EX+0.30EZ)-EV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0.9(D+OP)+TST+TS+RHO(-EX-0.30EZ)-EV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0.9(D+OP)+TST+TS+RHO(-0.30EX+EZ)+EV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0.9(D+OP)+TST+TS+RHO(-0.30EX-EZ)+EV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0.9(D+OP)+TST+TS+RHO(-0.30EX+EZ)-EV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0.9(D+OP)+TST+TS+RHO(-0.30EX-EZ)-EV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0.9(D+OP)+1.0(-WX)+2.0FAX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0.9(D+OP)+1.0WZ+2.0FAZ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1.2(D+OP)+1.0(-WX)+2.0FAX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1.2(D+OP)+1.0WZ+2.0FAZ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Tabla de combinaciones de cargas para verificación de desplazabilidad por viento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28"/>
        <w:gridCol w:w="7937"/>
      </w:tblGrid>
      <w:tr>
        <w:trPr>
          <w:trHeight w:val="312" w:hRule="exact"/>
        </w:trPr>
        <w:tc>
          <w:tcPr>
            <w:tcW w:type="dxa" w:w="1128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N°</w:t>
            </w:r>
          </w:p>
        </w:tc>
        <w:tc>
          <w:tcPr>
            <w:tcW w:type="dxa" w:w="7937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Combinación de Carga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D+OP+TST+TT+TS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D+OP+0.75(L+TST+TS+TT)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D+OP-0.6WX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D+OP-0.6WZ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D+OP+0.75L-0.45WX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211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212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D+OP+0.75L-0.45WZ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213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D+OP+TST+TS+0.6WX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D+OP+TST+TS-0.6WX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215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D+OP+TST+TS+0.6WZ)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216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D+OP+TS+TST+TS-0.6WZ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D+OP+0.75L+TST+TS+0.45WX</w:t>
            </w:r>
          </w:p>
        </w:tc>
      </w:tr>
      <w:tr>
        <w:trPr>
          <w:trHeight w:val="312" w:hRule="exact"/>
        </w:trPr>
        <w:tc>
          <w:tcPr>
            <w:tcW w:type="dxa" w:w="1128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218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D+OP+0.75L+TST+TS-0.45WX</w:t>
            </w:r>
          </w:p>
        </w:tc>
      </w:tr>
    </w:tbl>
    <w:p/>
    <w:p>
      <w:r>
        <w:br w:type="page"/>
      </w:r>
    </w:p>
    <w:p/>
    <w:p>
      <w:r>
        <w:rPr>
          <w:rFonts w:ascii="Arial" w:hAnsi="Arial"/>
          <w:sz w:val="24"/>
        </w:rPr>
        <w:t>Con el espectro de diseño ya escalado se diseña la estructura para que cumpla con los siguientes requisitos normativos:</w:t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deflexiones</w:t>
      </w:r>
    </w:p>
    <w:p/>
    <w:p>
      <w:r>
        <w:rPr>
          <w:rFonts w:ascii="Arial" w:hAnsi="Arial"/>
          <w:sz w:val="24"/>
        </w:rPr>
        <w:t>La deflexión vertical y horizontal en las vigas de la estructura debe ser menor a lo indicado en los criterios de diseño del proyecto:</w:t>
      </w:r>
    </w:p>
    <w:p/>
    <w:p>
      <w:pPr>
        <w:jc w:val="left"/>
      </w:pPr>
      <w:r>
        <w:rPr>
          <w:rFonts w:ascii="Arial" w:hAnsi="Arial"/>
          <w:b/>
          <w:sz w:val="24"/>
        </w:rPr>
        <w:t>Tabla para verificar la deflexión vertical en vigas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907" w:hRule="exact"/>
        </w:trPr>
        <w:tc>
          <w:tcPr>
            <w:tcW w:type="dxa" w:w="1134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Miembro Físico (MF)</w:t>
            </w:r>
          </w:p>
        </w:tc>
        <w:tc>
          <w:tcPr>
            <w:tcW w:type="dxa" w:w="1253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Elementos Analiticos (EA)</w:t>
            </w:r>
          </w:p>
        </w:tc>
        <w:tc>
          <w:tcPr>
            <w:tcW w:type="dxa" w:w="1196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Longitud (m)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Caso de Carga</w:t>
            </w:r>
          </w:p>
        </w:tc>
        <w:tc>
          <w:tcPr>
            <w:tcW w:type="dxa" w:w="992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Max DY (mm)</w:t>
            </w:r>
          </w:p>
        </w:tc>
        <w:tc>
          <w:tcPr>
            <w:tcW w:type="dxa" w:w="913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Factor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Deflexión Permisible L/X (mm)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Cumple Norma</w:t>
            </w:r>
          </w:p>
        </w:tc>
        <w:tc>
          <w:tcPr>
            <w:tcW w:type="dxa" w:w="1276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Relación Deflexión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1.81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1.81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25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1.81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1.81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7.27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7.27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7.27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35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7.27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13.84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13.84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13.84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13.84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0.07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1.07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1.51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0.06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0.07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0.09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1.51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0.06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0.07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1.07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59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0.53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1.36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1.36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0.53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99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0.25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209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0.48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</w:tr>
    </w:tbl>
    <w:p/>
    <w:p>
      <w:r>
        <w:br w:type="page"/>
      </w:r>
    </w:p>
    <w:p/>
    <w:p>
      <w:r>
        <w:rPr>
          <w:rFonts w:ascii="Arial" w:hAnsi="Arial"/>
          <w:sz w:val="24"/>
        </w:rPr>
        <w:t>La deflexión horizontal de la estructura debido a las cargas debe ser menor a lo indicada en los criterios de diseño del proyecto:</w:t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deflexiones horizontales</w:t>
      </w:r>
    </w:p>
    <w:p/>
    <w:p>
      <w:pPr>
        <w:jc w:val="left"/>
      </w:pPr>
      <w:r>
        <w:rPr>
          <w:rFonts w:ascii="Arial" w:hAnsi="Arial"/>
          <w:b/>
          <w:sz w:val="24"/>
        </w:rPr>
        <w:t>Tabla para verificar la deflexión horizontal en vigas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907" w:hRule="exact"/>
        </w:trPr>
        <w:tc>
          <w:tcPr>
            <w:tcW w:type="dxa" w:w="1134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Miembro Físico (MF)</w:t>
            </w:r>
          </w:p>
        </w:tc>
        <w:tc>
          <w:tcPr>
            <w:tcW w:type="dxa" w:w="1253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Elementos Analiticos (EA)</w:t>
            </w:r>
          </w:p>
        </w:tc>
        <w:tc>
          <w:tcPr>
            <w:tcW w:type="dxa" w:w="1196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Longitud (m)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Caso de Carga</w:t>
            </w:r>
          </w:p>
        </w:tc>
        <w:tc>
          <w:tcPr>
            <w:tcW w:type="dxa" w:w="992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Max DH (mm)</w:t>
            </w:r>
          </w:p>
        </w:tc>
        <w:tc>
          <w:tcPr>
            <w:tcW w:type="dxa" w:w="913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Factor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Deflexión Permisible L/X (mm)</w:t>
            </w:r>
          </w:p>
        </w:tc>
        <w:tc>
          <w:tcPr>
            <w:tcW w:type="dxa" w:w="1134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Cumple Norma</w:t>
            </w:r>
          </w:p>
        </w:tc>
        <w:tc>
          <w:tcPr>
            <w:tcW w:type="dxa" w:w="1276"/>
            <w:shd w:fill="D9D9D9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b/>
                <w:sz w:val="24"/>
                <w:sz w:val="18"/>
                <w:szCs w:val="18"/>
              </w:rPr>
              <w:t>Relación Deflexión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2.65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0.07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2.59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0.06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25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2.65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0.07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2.59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0.06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1.63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1.22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1.22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1.23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35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8.06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1.23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40.31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9.47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2.5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47.34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0.05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24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4.9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24.52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59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8.1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40.5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63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6.4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99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211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104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108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109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211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20.15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117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208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120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121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122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212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123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214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126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207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  <w:tr>
        <w:trPr>
          <w:trHeight w:val="329" w:hRule="exact"/>
        </w:trPr>
        <w:tc>
          <w:tcPr>
            <w:tcW w:type="dxa" w:w="1134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 xml:space="preserve"> 127</w:t>
            </w:r>
          </w:p>
        </w:tc>
        <w:tc>
          <w:tcPr>
            <w:tcW w:type="dxa" w:w="125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992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13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23.67</w:t>
            </w:r>
          </w:p>
        </w:tc>
        <w:tc>
          <w:tcPr>
            <w:tcW w:type="dxa" w:w="1134"/>
            <w:shd w:fill="C6EFCE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ind w:left="0" w:right="0"/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desplazamientos por viento</w:t>
      </w:r>
    </w:p>
    <w:p/>
    <w:p>
      <w:r>
        <w:rPr>
          <w:rFonts w:ascii="Arial" w:hAnsi="Arial"/>
          <w:sz w:val="24"/>
        </w:rPr>
        <w:t>La deflexión lateral de la estructura debido a las cargas de viento debe ser menor a lo indicado en los criterios de diseño del proyecto.</w:t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DERIVAS POR VIENTO - DIRECCIÓN X (COMBINACIONES DE SERVICIO)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10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11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12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13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14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15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16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17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18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19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16.67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VERIFICACIÓN DE DERIVAS POR VIENTO - DIRECCIÓN Z (COMBINACIONES DE SERVICIO)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10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11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12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13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14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15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16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17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18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r>
              <w:rPr>
                <w:rFonts w:ascii="Arial" w:hAnsi="Arial"/>
                <w:sz w:val="24"/>
              </w:rPr>
              <w:t>MF 19</w:t>
            </w:r>
          </w:p>
          <w:p>
            <w:r>
              <w:rPr>
                <w:rFonts w:ascii="Arial" w:hAnsi="Arial"/>
                <w:sz w:val="24"/>
              </w:rPr>
              <w:t xml:space="preserve"> </w:t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23.33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desplazamientos por sismo</w:t>
      </w:r>
    </w:p>
    <w:p/>
    <w:p>
      <w:r>
        <w:rPr>
          <w:rFonts w:ascii="Arial" w:hAnsi="Arial"/>
          <w:sz w:val="24"/>
        </w:rPr>
        <w:t>La relación de deriva lateral en las columnas de la estructura debido a las cargas sísmicas debe ser menor a lo indicado en la norma que rige el diseño y la indicada en los criterios de diseño del proyecto.</w:t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DERIVAS POR SISMO - DIRECCIÓN X (COMBINACIONES DE SERVICIO)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VERIFICACIÓN DE DERIVAS POR SISMO - DIRECCIÓN Z (COMBINACIONES DE SERVICIO)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VERIFICACIÓN DE DERIVAS POR SISMO - DIRECCIÓN X (COMBINACIONES DE ULTIMAS)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4"/>
        </w:rPr>
        <w:t>VERIFICACIÓN DE DERIVAS POR SISMO - DIRECCIÓN Z (COMBINACIONES DE ULTIMAS)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ID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Nodo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Caso de Carga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h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Relativo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Drift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Desplazamiento Permisible (mm)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Verificación</w:t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PM</w:t>
            </w:r>
          </w:p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210</w:t>
            </w:r>
          </w:p>
        </w:tc>
        <w:tc>
          <w:tcPr>
            <w:tcW w:type="dxa" w:w="864"/>
            <w:shd w:fill="C6EFCE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SI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rFonts w:ascii="Arial" w:hAnsi="Arial"/>
          <w:b/>
          <w:sz w:val="24"/>
        </w:rPr>
        <w:t>Verificación de estados límites de agotamiento por resistencia</w:t>
      </w:r>
    </w:p>
    <w:p/>
    <w:p>
      <w:pPr>
        <w:jc w:val="left"/>
      </w:pPr>
      <w:r>
        <w:rPr>
          <w:rFonts w:ascii="Arial" w:hAnsi="Arial"/>
          <w:sz w:val="24"/>
        </w:rPr>
        <w:t>El ratio de esfuerzos en todos los miembros de la estructura debe ser inferior a 1, en la siguiente figura y/o tabla se muestran los ratios para cada miembro: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907"/>
        </w:trPr>
        <w:tc>
          <w:tcPr>
            <w:tcW w:type="dxa" w:w="137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ID del Elemento</w:t>
            </w:r>
          </w:p>
        </w:tc>
        <w:tc>
          <w:tcPr>
            <w:tcW w:type="dxa" w:w="1298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Perfil</w:t>
            </w:r>
          </w:p>
        </w:tc>
        <w:tc>
          <w:tcPr>
            <w:tcW w:type="dxa" w:w="1298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Código de diseño</w:t>
            </w:r>
          </w:p>
        </w:tc>
        <w:tc>
          <w:tcPr>
            <w:tcW w:type="dxa" w:w="1429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Caso de carga crítico</w:t>
            </w:r>
          </w:p>
        </w:tc>
        <w:tc>
          <w:tcPr>
            <w:tcW w:type="dxa" w:w="116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Sección crítica (m)</w:t>
            </w:r>
          </w:p>
        </w:tc>
        <w:tc>
          <w:tcPr>
            <w:tcW w:type="dxa" w:w="941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Ratio crítico</w:t>
            </w:r>
          </w:p>
        </w:tc>
        <w:tc>
          <w:tcPr>
            <w:tcW w:type="dxa" w:w="1701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2"/>
                <w:szCs w:val="22"/>
              </w:rPr>
              <w:t>Estado de diseño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0.383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0.454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0.307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4.903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0.437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0.504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4.903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0.335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0.465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0.572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4.903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0.504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4.903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0.383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0.455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0.307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4.903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0.437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0.128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0.274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0.386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0.116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0.433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0.386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0.274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0.356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0.192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4.05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0.359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0.433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0.363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0.363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0.358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0.434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0.099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0.055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1204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0.116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0.326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0.326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0.692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0.326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0.692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2.843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0.326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 Tee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1.887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0.173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4.031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3.359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4.031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3.359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3.359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4.031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0.446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0.445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2.016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2.016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2.016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2.016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0.133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4.031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0.465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0.466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4.734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4.734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0.418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0.418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4.734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0.242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1207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2.367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0.042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4.734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0.239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0.127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0.128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0.221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139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1208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0.22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140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0.256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141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142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143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1309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144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1312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0.123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145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146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1310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147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1203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0.013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  <w:tr>
        <w:trPr>
          <w:trHeight w:val="329"/>
        </w:trPr>
        <w:tc>
          <w:tcPr>
            <w:tcW w:type="dxa" w:w="137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148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129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EC3_05/1</w:t>
            </w:r>
          </w:p>
        </w:tc>
        <w:tc>
          <w:tcPr>
            <w:tcW w:type="dxa" w:w="1429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1311</w:t>
            </w:r>
          </w:p>
        </w:tc>
        <w:tc>
          <w:tcPr>
            <w:tcW w:type="dxa" w:w="116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941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0.034</w:t>
            </w:r>
          </w:p>
        </w:tc>
        <w:tc>
          <w:tcPr>
            <w:tcW w:type="dxa" w:w="1701"/>
            <w:shd w:fill="C6EFCE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4"/>
              </w:rPr>
              <w:t>APROBADO</w:t>
            </w:r>
          </w:p>
        </w:tc>
      </w:tr>
    </w:tbl>
    <w:p/>
    <w:p/>
    <w:p/>
    <w:p>
      <w:pPr>
        <w:jc w:val="left"/>
      </w:pPr>
      <w:r>
        <w:rPr>
          <w:rFonts w:ascii="Arial" w:hAnsi="Arial"/>
          <w:b/>
          <w:sz w:val="24"/>
        </w:rPr>
        <w:t>Cómputos métricos de la estructura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61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Tipo</w:t>
            </w:r>
          </w:p>
        </w:tc>
        <w:tc>
          <w:tcPr>
            <w:tcW w:type="dxa" w:w="114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Perfil</w:t>
            </w:r>
          </w:p>
        </w:tc>
        <w:tc>
          <w:tcPr>
            <w:tcW w:type="dxa" w:w="2262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Longitud (m)</w:t>
            </w:r>
          </w:p>
        </w:tc>
        <w:tc>
          <w:tcPr>
            <w:tcW w:type="dxa" w:w="1899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Peso (kN)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ST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2262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166.4</w:t>
            </w:r>
          </w:p>
        </w:tc>
        <w:tc>
          <w:tcPr>
            <w:tcW w:type="dxa" w:w="18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231.912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ST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HE300B</w:t>
            </w:r>
          </w:p>
        </w:tc>
        <w:tc>
          <w:tcPr>
            <w:tcW w:type="dxa" w:w="2262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136.03</w:t>
            </w:r>
          </w:p>
        </w:tc>
        <w:tc>
          <w:tcPr>
            <w:tcW w:type="dxa" w:w="18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156.068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T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HE360B</w:t>
            </w:r>
          </w:p>
        </w:tc>
        <w:tc>
          <w:tcPr>
            <w:tcW w:type="dxa" w:w="2262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75.68</w:t>
            </w:r>
          </w:p>
        </w:tc>
        <w:tc>
          <w:tcPr>
            <w:tcW w:type="dxa" w:w="18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52.735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ST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HE180A</w:t>
            </w:r>
          </w:p>
        </w:tc>
        <w:tc>
          <w:tcPr>
            <w:tcW w:type="dxa" w:w="2262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148.25</w:t>
            </w:r>
          </w:p>
        </w:tc>
        <w:tc>
          <w:tcPr>
            <w:tcW w:type="dxa" w:w="1899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51.709</w:t>
            </w:r>
          </w:p>
        </w:tc>
      </w:tr>
    </w:tbl>
    <w:p/>
    <w:p/>
    <w:p>
      <w:pPr>
        <w:jc w:val="left"/>
      </w:pPr>
      <w:r>
        <w:rPr>
          <w:rFonts w:ascii="Arial" w:hAnsi="Arial"/>
          <w:b/>
          <w:sz w:val="24"/>
        </w:rPr>
        <w:t>Reacciones en la base de la estructura</w:t>
      </w:r>
    </w:p>
    <w:p/>
    <w:p>
      <w:pPr>
        <w:jc w:val="left"/>
      </w:pPr>
      <w:r>
        <w:rPr>
          <w:rFonts w:ascii="Arial" w:hAnsi="Arial"/>
          <w:sz w:val="24"/>
        </w:rPr>
        <w:t>Para el diseño de las cimentaciones de la estructura se obtienen las reacciones para los casos de carga de servicio y últimas (200 y 1200).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907" w:hRule="exact"/>
        </w:trPr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Nodo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Caso de carga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FX (kN)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FY (kN)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FZ (kN)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 xml:space="preserve">MX </w:t>
              <w:br/>
              <w:t>(kN-m)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 xml:space="preserve">MY </w:t>
              <w:br/>
              <w:t>(kN-m)</w:t>
            </w:r>
          </w:p>
        </w:tc>
        <w:tc>
          <w:tcPr>
            <w:tcW w:type="dxa" w:w="1142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 xml:space="preserve">MZ </w:t>
              <w:br/>
              <w:t>(kN-m)</w:t>
            </w:r>
          </w:p>
        </w:tc>
        <w:tc>
          <w:tcPr>
            <w:tcW w:type="dxa" w:w="1695"/>
            <w:shd w:fill="D9D9D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  <w:sz w:val="20"/>
                <w:szCs w:val="20"/>
              </w:rPr>
              <w:t>Componente Crítico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63.39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18.37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219.05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9.08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-14.54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-51.28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-22.77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12.86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46.65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-19.8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-4.68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-20.48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18.32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31.9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-1.66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-5.57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-2.34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61.87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-18.39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123.71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219.05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-9.08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-15.26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-12.72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-21.34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-69.16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-1.44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-35.93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73.82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-19.79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-20.45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-3.34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-1.66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-5.56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1.62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-2.35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82.1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118.95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-218.13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1.35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-13.73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-48.83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-26.73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41.47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-18.05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29.2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30.86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-2.32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81.81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-10.06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-27.03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118.95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-218.13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-1.35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-25.33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0.97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0.65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-24.33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-76.64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-34.59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84.02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-5.23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-2.62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-2.55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-2.23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88.36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11.96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31.93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46.09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38.41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25.42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26.34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-10.02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-43.99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-34.96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35.05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-2.38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30.58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30.59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-2.88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88.36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-11.96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-31.93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-5.36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46.09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-11.52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-30.5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38.41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-25.42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36.76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-22.76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-77.28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-45.38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26.05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86.24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2.38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81.81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-118.94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-218.13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1.35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-0.97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-13.73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-48.83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-26.73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41.47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-19.95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-4.89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-21.05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-2.43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27.31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15.3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25.4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-5.46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82.1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-10.06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-27.02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-118.94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-218.13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-1.35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34.72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-25.33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-0.97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28.98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-24.33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-76.64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-34.59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84.02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-19.94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1.85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-2.43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-2.83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1.42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-1.63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-5.43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61.87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-123.71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219.04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9.08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16.33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-14.54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-51.28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1.06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-22.77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12.86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46.65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-20.45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0.52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-1.89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0.41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-1.92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35.6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-5.97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-7.19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63.39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-6.81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-18.37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-123.71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219.04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-9.08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27.54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-5.67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-15.26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-1.26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-4.73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-12.72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6.51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-8.54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-0.98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29.49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-21.34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-69.16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0.01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1.44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-35.93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23.03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73.82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-9.91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19.79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-0.82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-2.12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3.28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-4.68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-20.48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-1.53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3.65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-0.47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-2.15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FY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2.07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-0.61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-0.16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-0.75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-3.37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  <w:tr>
        <w:trPr>
          <w:trHeight w:val="329" w:hRule="exact"/>
        </w:trPr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1.39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-2.95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-1.74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-5.93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14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0</w:t>
            </w:r>
          </w:p>
        </w:tc>
        <w:tc>
          <w:tcPr>
            <w:tcW w:type="dxa" w:w="1695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4"/>
              </w:rPr>
              <w:t>MX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rial" w:hAnsi="Arial"/>
          <w:b/>
          <w:sz w:val="24"/>
        </w:rPr>
        <w:t>Entrada de Datos</w:t>
      </w:r>
    </w:p>
    <w:p/>
    <w:p/>
    <w:p/>
    <w:p>
      <w:pPr/>
      <w:r>
        <w:rPr>
          <w:rFonts w:ascii="Consolas" w:hAnsi="Consolas"/>
          <w:sz w:val="16"/>
        </w:rPr>
        <w:t>STAAD SPACE PR-01</w:t>
      </w:r>
    </w:p>
    <w:p>
      <w:pPr/>
      <w:r>
        <w:rPr>
          <w:rFonts w:ascii="Consolas" w:hAnsi="Consolas"/>
          <w:sz w:val="16"/>
        </w:rPr>
        <w:t>START JOB INFORMATION</w:t>
      </w:r>
    </w:p>
    <w:p>
      <w:pPr/>
      <w:r>
        <w:rPr>
          <w:rFonts w:ascii="Consolas" w:hAnsi="Consolas"/>
          <w:sz w:val="16"/>
        </w:rPr>
        <w:t>JOB NAME PR-01</w:t>
      </w:r>
    </w:p>
    <w:p>
      <w:pPr/>
      <w:r>
        <w:rPr>
          <w:rFonts w:ascii="Consolas" w:hAnsi="Consolas"/>
          <w:sz w:val="16"/>
        </w:rPr>
        <w:t>JOB NO MC PIPERACKS</w:t>
      </w:r>
    </w:p>
    <w:p>
      <w:pPr/>
      <w:r>
        <w:rPr>
          <w:rFonts w:ascii="Consolas" w:hAnsi="Consolas"/>
          <w:sz w:val="16"/>
        </w:rPr>
        <w:t>JOB REV A</w:t>
      </w:r>
    </w:p>
    <w:p>
      <w:pPr/>
      <w:r>
        <w:rPr>
          <w:rFonts w:ascii="Consolas" w:hAnsi="Consolas"/>
          <w:sz w:val="16"/>
        </w:rPr>
        <w:t>ENGINEER NAME BM</w:t>
      </w:r>
    </w:p>
    <w:p>
      <w:pPr/>
      <w:r>
        <w:rPr>
          <w:rFonts w:ascii="Consolas" w:hAnsi="Consolas"/>
          <w:sz w:val="16"/>
        </w:rPr>
        <w:t>CHECKER NAME JMG</w:t>
      </w:r>
    </w:p>
    <w:p>
      <w:pPr/>
      <w:r>
        <w:rPr>
          <w:rFonts w:ascii="Consolas" w:hAnsi="Consolas"/>
          <w:sz w:val="16"/>
        </w:rPr>
        <w:t>ENGINEER DATE 08/04/2025</w:t>
      </w:r>
    </w:p>
    <w:p>
      <w:pPr/>
      <w:r>
        <w:rPr>
          <w:rFonts w:ascii="Consolas" w:hAnsi="Consolas"/>
          <w:sz w:val="16"/>
        </w:rPr>
        <w:t>END JOB INFORMATION</w:t>
      </w:r>
    </w:p>
    <w:p>
      <w:pPr/>
      <w:r>
        <w:rPr>
          <w:rFonts w:ascii="Consolas" w:hAnsi="Consolas"/>
          <w:sz w:val="16"/>
        </w:rPr>
        <w:t>SET NL 500</w:t>
      </w:r>
    </w:p>
    <w:p>
      <w:pPr/>
      <w:r>
        <w:rPr>
          <w:rFonts w:ascii="Consolas" w:hAnsi="Consolas"/>
          <w:sz w:val="16"/>
        </w:rPr>
        <w:t>INPUT WIDTH 79</w:t>
      </w:r>
    </w:p>
    <w:p>
      <w:pPr/>
      <w:r>
        <w:rPr>
          <w:rFonts w:ascii="Consolas" w:hAnsi="Consolas"/>
          <w:sz w:val="16"/>
        </w:rPr>
        <w:t>SET EIGEN METHOD RITZ</w:t>
      </w:r>
    </w:p>
    <w:p>
      <w:pPr/>
      <w:r>
        <w:rPr>
          <w:rFonts w:ascii="Consolas" w:hAnsi="Consolas"/>
          <w:sz w:val="16"/>
        </w:rPr>
        <w:t>UNIT FEET POUND</w:t>
      </w:r>
    </w:p>
    <w:p>
      <w:pPr/>
      <w:r>
        <w:rPr>
          <w:rFonts w:ascii="Consolas" w:hAnsi="Consolas"/>
          <w:sz w:val="16"/>
        </w:rPr>
        <w:t>JOINT COORDINATES</w:t>
      </w:r>
    </w:p>
    <w:p>
      <w:pPr/>
      <w:r>
        <w:rPr>
          <w:rFonts w:ascii="Consolas" w:hAnsi="Consolas"/>
          <w:sz w:val="16"/>
        </w:rPr>
        <w:t>5 15.5 1 9.5; 6 15.5 20 9.5; 7 15.5 1 0; 8 15.5 20 0; 9 56 1 9.5; 10 56 20 9.5;</w:t>
      </w:r>
    </w:p>
    <w:p>
      <w:pPr/>
      <w:r>
        <w:rPr>
          <w:rFonts w:ascii="Consolas" w:hAnsi="Consolas"/>
          <w:sz w:val="16"/>
        </w:rPr>
        <w:t>11 56 1 0; 12 56 20 0; 13 63.33 1 9.5; 14 63.33 11.5 9.5; 15 63.33 1 0;</w:t>
      </w:r>
    </w:p>
    <w:p>
      <w:pPr/>
      <w:r>
        <w:rPr>
          <w:rFonts w:ascii="Consolas" w:hAnsi="Consolas"/>
          <w:sz w:val="16"/>
        </w:rPr>
        <w:t>16 63.33 11.5 0; 17 83.33 1 9.5; 18 83.33 11.5 9.5; 19 83.33 1 0;</w:t>
      </w:r>
    </w:p>
    <w:p>
      <w:pPr/>
      <w:r>
        <w:rPr>
          <w:rFonts w:ascii="Consolas" w:hAnsi="Consolas"/>
          <w:sz w:val="16"/>
        </w:rPr>
        <w:t>20 83.33 11.5 0; 21 103.33 1 9.5; 22 103.33 11.5 9.5; 23 103.33 1 0;</w:t>
      </w:r>
    </w:p>
    <w:p>
      <w:pPr/>
      <w:r>
        <w:rPr>
          <w:rFonts w:ascii="Consolas" w:hAnsi="Consolas"/>
          <w:sz w:val="16"/>
        </w:rPr>
        <w:t>24 103.33 11.5 0; 25 123.33 1 9.5; 26 123.33 11.5 9.5; 27 123.33 1 0;</w:t>
      </w:r>
    </w:p>
    <w:p>
      <w:pPr/>
      <w:r>
        <w:rPr>
          <w:rFonts w:ascii="Consolas" w:hAnsi="Consolas"/>
          <w:sz w:val="16"/>
        </w:rPr>
        <w:t>28 123.33 11.5 0; 29 143.33 1 9.5; 30 143.33 11.5 9.5; 31 143.33 1 0;</w:t>
      </w:r>
    </w:p>
    <w:p>
      <w:pPr/>
      <w:r>
        <w:rPr>
          <w:rFonts w:ascii="Consolas" w:hAnsi="Consolas"/>
          <w:sz w:val="16"/>
        </w:rPr>
        <w:t>32 143.33 11.5 0; 33 163.33 1 9.5; 34 163.33 11.5 9.5; 35 163.33 1 0;</w:t>
      </w:r>
    </w:p>
    <w:p>
      <w:pPr/>
      <w:r>
        <w:rPr>
          <w:rFonts w:ascii="Consolas" w:hAnsi="Consolas"/>
          <w:sz w:val="16"/>
        </w:rPr>
        <w:t>36 163.33 11.5 0; 37 183.33 1 9.5; 38 183.33 11.5 9.5; 39 183.33 1 0;</w:t>
      </w:r>
    </w:p>
    <w:p>
      <w:pPr/>
      <w:r>
        <w:rPr>
          <w:rFonts w:ascii="Consolas" w:hAnsi="Consolas"/>
          <w:sz w:val="16"/>
        </w:rPr>
        <w:t>40 183.33 11.5 0; 43 63.33 17.5 9.5; 44 63.33 17.5 0; 45 83.33 17.5 9.5;</w:t>
      </w:r>
    </w:p>
    <w:p>
      <w:pPr/>
      <w:r>
        <w:rPr>
          <w:rFonts w:ascii="Consolas" w:hAnsi="Consolas"/>
          <w:sz w:val="16"/>
        </w:rPr>
        <w:t>46 83.33 17.5 0; 47 103.33 17.5 9.5; 48 103.33 17.5 0; 49 123.33 17.5 9.5;</w:t>
      </w:r>
    </w:p>
    <w:p>
      <w:pPr/>
      <w:r>
        <w:rPr>
          <w:rFonts w:ascii="Consolas" w:hAnsi="Consolas"/>
          <w:sz w:val="16"/>
        </w:rPr>
        <w:t>50 123.33 17.5 0; 51 143.33 17.5 9.5; 52 143.33 17.5 0; 53 163.33 17.5 9.5;</w:t>
      </w:r>
    </w:p>
    <w:p>
      <w:pPr/>
      <w:r>
        <w:rPr>
          <w:rFonts w:ascii="Consolas" w:hAnsi="Consolas"/>
          <w:sz w:val="16"/>
        </w:rPr>
        <w:t>54 163.33 17.5 0; 55 183.33 17.5 9.5; 56 183.33 17.5 0; 57 15.5 23.25 9.5;</w:t>
      </w:r>
    </w:p>
    <w:p>
      <w:pPr/>
      <w:r>
        <w:rPr>
          <w:rFonts w:ascii="Consolas" w:hAnsi="Consolas"/>
          <w:sz w:val="16"/>
        </w:rPr>
        <w:t>58 15.5 23.25 0; 59 56 23.25 9.5; 60 56 23.25 0; 73 83.33 8.5 9.5;</w:t>
      </w:r>
    </w:p>
    <w:p>
      <w:pPr/>
      <w:r>
        <w:rPr>
          <w:rFonts w:ascii="Consolas" w:hAnsi="Consolas"/>
          <w:sz w:val="16"/>
        </w:rPr>
        <w:t>74 143.33 8.5 0; 75 103.33 8.5 9.5; 76 163.33 8.5 0; 77 63.33 8.5 9.5;</w:t>
      </w:r>
    </w:p>
    <w:p>
      <w:pPr/>
      <w:r>
        <w:rPr>
          <w:rFonts w:ascii="Consolas" w:hAnsi="Consolas"/>
          <w:sz w:val="16"/>
        </w:rPr>
        <w:t>78 183.33 8.5 9.5; 79 83.33 8.5 0; 81 123.33 8.5 0; 83 163.33 8.5 9.5;</w:t>
      </w:r>
    </w:p>
    <w:p>
      <w:pPr/>
      <w:r>
        <w:rPr>
          <w:rFonts w:ascii="Consolas" w:hAnsi="Consolas"/>
          <w:sz w:val="16"/>
        </w:rPr>
        <w:t>84 123.33 8.5 9.5; 85 183.33 8.5 0; 87 63.33 14.5 9.5; 89 63.33 8.5 0;</w:t>
      </w:r>
    </w:p>
    <w:p>
      <w:pPr/>
      <w:r>
        <w:rPr>
          <w:rFonts w:ascii="Consolas" w:hAnsi="Consolas"/>
          <w:sz w:val="16"/>
        </w:rPr>
        <w:t>90 103.33 8.5 0; 91 143.33 8.5 9.5; 92 143.33 14.5 0; 93 183.33 14.5 9.5;</w:t>
      </w:r>
    </w:p>
    <w:p>
      <w:pPr/>
      <w:r>
        <w:rPr>
          <w:rFonts w:ascii="Consolas" w:hAnsi="Consolas"/>
          <w:sz w:val="16"/>
        </w:rPr>
        <w:t>94 183.33 14.5 0; 95 63.33 14.5 0; 97 123.33 14.5 9.5; 98 56 14.5 0;</w:t>
      </w:r>
    </w:p>
    <w:p>
      <w:pPr/>
      <w:r>
        <w:rPr>
          <w:rFonts w:ascii="Consolas" w:hAnsi="Consolas"/>
          <w:sz w:val="16"/>
        </w:rPr>
        <w:t>99 56 14.5 9.5; 100 123.33 14.5 0; 101 163.33 14.5 9.5; 102 103.33 14.5 0;</w:t>
      </w:r>
    </w:p>
    <w:p>
      <w:pPr/>
      <w:r>
        <w:rPr>
          <w:rFonts w:ascii="Consolas" w:hAnsi="Consolas"/>
          <w:sz w:val="16"/>
        </w:rPr>
        <w:t>103 83.33 14.5 0; 104 56 8.5 9.5; 105 83.33 14.5 9.5; 106 56 8.5 0;</w:t>
      </w:r>
    </w:p>
    <w:p>
      <w:pPr/>
      <w:r>
        <w:rPr>
          <w:rFonts w:ascii="Consolas" w:hAnsi="Consolas"/>
          <w:sz w:val="16"/>
        </w:rPr>
        <w:t>109 103.33 14.5 9.5; 111 163.33 14.5 0; 112 143.33 14.5 9.5; 113 22.25 23.25 0;</w:t>
      </w:r>
    </w:p>
    <w:p>
      <w:pPr/>
      <w:r>
        <w:rPr>
          <w:rFonts w:ascii="Consolas" w:hAnsi="Consolas"/>
          <w:sz w:val="16"/>
        </w:rPr>
        <w:t>114 22.25 23.25 9.5; 115 22.25 20 9.5; 116 22.25 20 0; 117 29 23.25 0;</w:t>
      </w:r>
    </w:p>
    <w:p>
      <w:pPr/>
      <w:r>
        <w:rPr>
          <w:rFonts w:ascii="Consolas" w:hAnsi="Consolas"/>
          <w:sz w:val="16"/>
        </w:rPr>
        <w:t>118 29 23.25 9.5; 119 29 20 9.5; 120 29 20 0; 121 35.75 23.25 0;</w:t>
      </w:r>
    </w:p>
    <w:p>
      <w:pPr/>
      <w:r>
        <w:rPr>
          <w:rFonts w:ascii="Consolas" w:hAnsi="Consolas"/>
          <w:sz w:val="16"/>
        </w:rPr>
        <w:t>122 35.75 23.25 9.5; 123 35.75 20 9.5; 124 35.75 20 0; 125 42.5 23.25 0;</w:t>
      </w:r>
    </w:p>
    <w:p>
      <w:pPr/>
      <w:r>
        <w:rPr>
          <w:rFonts w:ascii="Consolas" w:hAnsi="Consolas"/>
          <w:sz w:val="16"/>
        </w:rPr>
        <w:t>126 42.5 23.25 9.5; 127 42.5 20 9.5; 128 42.5 20 0; 129 15.5 20 4.75;</w:t>
      </w:r>
    </w:p>
    <w:p>
      <w:pPr/>
      <w:r>
        <w:rPr>
          <w:rFonts w:ascii="Consolas" w:hAnsi="Consolas"/>
          <w:sz w:val="16"/>
        </w:rPr>
        <w:t>136 29 20 4.75; 140 42.5 20 4.75; 141 113.33 14.5 0; 142 113.33 14.5 9.5;</w:t>
      </w:r>
    </w:p>
    <w:p>
      <w:pPr/>
      <w:r>
        <w:rPr>
          <w:rFonts w:ascii="Consolas" w:hAnsi="Consolas"/>
          <w:sz w:val="16"/>
        </w:rPr>
        <w:t>143 113.33 8.5 0; 144 113.33 8.5 9.5; 145 103.33 1.5 9.5; 146 123.33 1.5 0;</w:t>
      </w:r>
    </w:p>
    <w:p>
      <w:pPr/>
      <w:r>
        <w:rPr>
          <w:rFonts w:ascii="Consolas" w:hAnsi="Consolas"/>
          <w:sz w:val="16"/>
        </w:rPr>
        <w:t>147 123.33 1.5 9.5; 148 103.33 1.5 0; 149 49.25 20 9.5; 150 49.25 23.25 9.5;</w:t>
      </w:r>
    </w:p>
    <w:p>
      <w:pPr/>
      <w:r>
        <w:rPr>
          <w:rFonts w:ascii="Consolas" w:hAnsi="Consolas"/>
          <w:sz w:val="16"/>
        </w:rPr>
        <w:t>151 49.25 20 0; 152 49.25 23.25 0; 154 56 20 4.75; 179 56 17.5 9.5;</w:t>
      </w:r>
    </w:p>
    <w:p>
      <w:pPr/>
      <w:r>
        <w:rPr>
          <w:rFonts w:ascii="Consolas" w:hAnsi="Consolas"/>
          <w:sz w:val="16"/>
        </w:rPr>
        <w:t>180 56 11.5 9.5; 181 15.5 11.5 9.5; 182 56 17.5 0; 183 15.5 11.5 0;</w:t>
      </w:r>
    </w:p>
    <w:p>
      <w:pPr/>
      <w:r>
        <w:rPr>
          <w:rFonts w:ascii="Consolas" w:hAnsi="Consolas"/>
          <w:sz w:val="16"/>
        </w:rPr>
        <w:t>184 56 11.5 0; 185 15.5 17.5 0; 186 15.5 17.5 9.5; 187 93.33 17.5 0;</w:t>
      </w:r>
    </w:p>
    <w:p>
      <w:pPr/>
      <w:r>
        <w:rPr>
          <w:rFonts w:ascii="Consolas" w:hAnsi="Consolas"/>
          <w:sz w:val="16"/>
        </w:rPr>
        <w:t>188 93.33 17.5 9.5; 189 73.33 17.5 0; 190 73.33 17.5 9.5; 191 113.33 17.5 0;</w:t>
      </w:r>
    </w:p>
    <w:p>
      <w:pPr/>
      <w:r>
        <w:rPr>
          <w:rFonts w:ascii="Consolas" w:hAnsi="Consolas"/>
          <w:sz w:val="16"/>
        </w:rPr>
        <w:t>192 113.33 17.5 9.5; 193 133.33 17.5 0; 194 153.33 17.5 0; 195 173.33 17.5 0;</w:t>
      </w:r>
    </w:p>
    <w:p>
      <w:pPr/>
      <w:r>
        <w:rPr>
          <w:rFonts w:ascii="Consolas" w:hAnsi="Consolas"/>
          <w:sz w:val="16"/>
        </w:rPr>
        <w:t>196 133.33 17.5 9.5; 197 153.33 17.5 9.5; 198 173.33 17.5 9.5; 203 15.5 26.5 0;</w:t>
      </w:r>
    </w:p>
    <w:p>
      <w:pPr/>
      <w:r>
        <w:rPr>
          <w:rFonts w:ascii="Consolas" w:hAnsi="Consolas"/>
          <w:sz w:val="16"/>
        </w:rPr>
        <w:t>204 15.5 26.5 4.75; 205 56 26.5 0; 206 56 26.5 4.75; 208 15.5 26.5 9.5;</w:t>
      </w:r>
    </w:p>
    <w:p>
      <w:pPr/>
      <w:r>
        <w:rPr>
          <w:rFonts w:ascii="Consolas" w:hAnsi="Consolas"/>
          <w:sz w:val="16"/>
        </w:rPr>
        <w:t>210 22.25 26.5 0; 212 22.25 26.5 9.5; 214 29 26.5 0; 216 29 26.5 9.5;</w:t>
      </w:r>
    </w:p>
    <w:p>
      <w:pPr/>
      <w:r>
        <w:rPr>
          <w:rFonts w:ascii="Consolas" w:hAnsi="Consolas"/>
          <w:sz w:val="16"/>
        </w:rPr>
        <w:t>218 35.75 26.5 0; 220 35.75 26.5 9.5; 222 42.5 26.5 0; 224 42.5 26.5 9.5;</w:t>
      </w:r>
    </w:p>
    <w:p>
      <w:pPr/>
      <w:r>
        <w:rPr>
          <w:rFonts w:ascii="Consolas" w:hAnsi="Consolas"/>
          <w:sz w:val="16"/>
        </w:rPr>
        <w:t>226 29 26.5 4.75; 227 42.5 26.5 4.75; 228 49.25 26.5 9.5; 230 49.25 26.5 0;</w:t>
      </w:r>
    </w:p>
    <w:p>
      <w:pPr/>
      <w:r>
        <w:rPr>
          <w:rFonts w:ascii="Consolas" w:hAnsi="Consolas"/>
          <w:sz w:val="16"/>
        </w:rPr>
        <w:t>232 56 26.5 9.5; 233 63.33 20.5 0; 234 63.33 20.5 9.5; 235 83.33 20.5 0;</w:t>
      </w:r>
    </w:p>
    <w:p>
      <w:pPr/>
      <w:r>
        <w:rPr>
          <w:rFonts w:ascii="Consolas" w:hAnsi="Consolas"/>
          <w:sz w:val="16"/>
        </w:rPr>
        <w:t>236 83.33 20.5 9.5; 237 103.33 20.5 0; 238 103.33 20.5 9.5; 239 123.33 20.5 0;</w:t>
      </w:r>
    </w:p>
    <w:p>
      <w:pPr/>
      <w:r>
        <w:rPr>
          <w:rFonts w:ascii="Consolas" w:hAnsi="Consolas"/>
          <w:sz w:val="16"/>
        </w:rPr>
        <w:t>240 123.33 20.5 9.5; 241 143.33 20.5 0; 242 143.33 20.5 9.5; 243 163.33 20.5 0;</w:t>
      </w:r>
    </w:p>
    <w:p>
      <w:pPr/>
      <w:r>
        <w:rPr>
          <w:rFonts w:ascii="Consolas" w:hAnsi="Consolas"/>
          <w:sz w:val="16"/>
        </w:rPr>
        <w:t>244 163.33 20.5 9.5; 245 183.33 20.5 0; 246 183.33 20.5 9.5; 249 93.33 20.5 0;</w:t>
      </w:r>
    </w:p>
    <w:p>
      <w:pPr/>
      <w:r>
        <w:rPr>
          <w:rFonts w:ascii="Consolas" w:hAnsi="Consolas"/>
          <w:sz w:val="16"/>
        </w:rPr>
        <w:t>250 93.33 20.5 9.5; 251 73.33 20.5 0; 252 73.33 20.5 9.5; 255 133.33 20.5 0;</w:t>
      </w:r>
    </w:p>
    <w:p>
      <w:pPr/>
      <w:r>
        <w:rPr>
          <w:rFonts w:ascii="Consolas" w:hAnsi="Consolas"/>
          <w:sz w:val="16"/>
        </w:rPr>
        <w:t>256 153.33 20.5 0; 257 173.33 20.5 0; 258 133.33 20.5 9.5; 259 153.33 20.5 9.5;</w:t>
      </w:r>
    </w:p>
    <w:p>
      <w:pPr/>
      <w:r>
        <w:rPr>
          <w:rFonts w:ascii="Consolas" w:hAnsi="Consolas"/>
          <w:sz w:val="16"/>
        </w:rPr>
        <w:t>260 173.33 20.5 9.5; 261 113.33 20.5 0; 263 113.33 20.5 9.5;</w:t>
      </w:r>
    </w:p>
    <w:p>
      <w:pPr/>
      <w:r>
        <w:rPr>
          <w:rFonts w:ascii="Consolas" w:hAnsi="Consolas"/>
          <w:sz w:val="16"/>
        </w:rPr>
        <w:t>265 73.33 14.5 9.5; 266 73.33 14.5 0; 267 93.33 14.5 9.5; 268 93.33 14.5 0;</w:t>
      </w:r>
    </w:p>
    <w:p>
      <w:pPr/>
      <w:r>
        <w:rPr>
          <w:rFonts w:ascii="Consolas" w:hAnsi="Consolas"/>
          <w:sz w:val="16"/>
        </w:rPr>
        <w:t>269 133.33 14.5 9.5; 270 133.33 14.5 0; 271 153.33 14.5 9.5; 272 153.33 14.5 0;</w:t>
      </w:r>
    </w:p>
    <w:p>
      <w:pPr/>
      <w:r>
        <w:rPr>
          <w:rFonts w:ascii="Consolas" w:hAnsi="Consolas"/>
          <w:sz w:val="16"/>
        </w:rPr>
        <w:t>273 173.33 14.5 9.5; 274 173.33 14.5 0;</w:t>
      </w:r>
    </w:p>
    <w:p>
      <w:pPr/>
      <w:r>
        <w:rPr>
          <w:rFonts w:ascii="Consolas" w:hAnsi="Consolas"/>
          <w:sz w:val="16"/>
        </w:rPr>
        <w:t>MEMBER INCIDENCES</w:t>
      </w:r>
    </w:p>
    <w:p>
      <w:pPr/>
      <w:r>
        <w:rPr>
          <w:rFonts w:ascii="Consolas" w:hAnsi="Consolas"/>
          <w:sz w:val="16"/>
        </w:rPr>
        <w:t>4 5 181; 5 7 183; 6 8 129; 7 9 104; 8 11 106; 9 12 154; 10 13 77; 11 15 89;</w:t>
      </w:r>
    </w:p>
    <w:p>
      <w:pPr/>
      <w:r>
        <w:rPr>
          <w:rFonts w:ascii="Consolas" w:hAnsi="Consolas"/>
          <w:sz w:val="16"/>
        </w:rPr>
        <w:t>12 16 14; 13 17 73; 14 19 79; 15 20 18; 16 21 145; 17 23 148; 18 24 22;</w:t>
      </w:r>
    </w:p>
    <w:p>
      <w:pPr/>
      <w:r>
        <w:rPr>
          <w:rFonts w:ascii="Consolas" w:hAnsi="Consolas"/>
          <w:sz w:val="16"/>
        </w:rPr>
        <w:t>19 25 147; 20 27 146; 21 28 26; 22 29 91; 23 31 74; 24 32 30; 25 33 83;</w:t>
      </w:r>
    </w:p>
    <w:p>
      <w:pPr/>
      <w:r>
        <w:rPr>
          <w:rFonts w:ascii="Consolas" w:hAnsi="Consolas"/>
          <w:sz w:val="16"/>
        </w:rPr>
        <w:t>26 35 76; 27 36 34; 28 37 78; 29 39 85; 30 40 38; 34 14 87; 35 16 95; 36 44 43;</w:t>
      </w:r>
    </w:p>
    <w:p>
      <w:pPr/>
      <w:r>
        <w:rPr>
          <w:rFonts w:ascii="Consolas" w:hAnsi="Consolas"/>
          <w:sz w:val="16"/>
        </w:rPr>
        <w:t>37 18 105; 38 20 103; 39 46 45; 40 22 109; 41 24 102; 42 48 47; 43 26 97;</w:t>
      </w:r>
    </w:p>
    <w:p>
      <w:pPr/>
      <w:r>
        <w:rPr>
          <w:rFonts w:ascii="Consolas" w:hAnsi="Consolas"/>
          <w:sz w:val="16"/>
        </w:rPr>
        <w:t>44 28 100; 45 50 49; 46 30 112; 47 32 92; 48 52 51; 49 34 101; 50 36 111;</w:t>
      </w:r>
    </w:p>
    <w:p>
      <w:pPr/>
      <w:r>
        <w:rPr>
          <w:rFonts w:ascii="Consolas" w:hAnsi="Consolas"/>
          <w:sz w:val="16"/>
        </w:rPr>
        <w:t>51 54 53; 52 38 93; 53 40 94; 54 56 55; 55 6 57; 56 8 58; 57 58 57; 58 10 59;</w:t>
      </w:r>
    </w:p>
    <w:p>
      <w:pPr/>
      <w:r>
        <w:rPr>
          <w:rFonts w:ascii="Consolas" w:hAnsi="Consolas"/>
          <w:sz w:val="16"/>
        </w:rPr>
        <w:t>59 12 60; 60 60 59; 61 183 185; 62 181 186; 65 98 182; 66 99 179; 67 106 184;</w:t>
      </w:r>
    </w:p>
    <w:p>
      <w:pPr/>
      <w:r>
        <w:rPr>
          <w:rFonts w:ascii="Consolas" w:hAnsi="Consolas"/>
          <w:sz w:val="16"/>
        </w:rPr>
        <w:t>68 104 180; 75 6 115; 76 8 116; 77 99 87; 78 98 95; 79 104 77; 80 106 89;</w:t>
      </w:r>
    </w:p>
    <w:p>
      <w:pPr/>
      <w:r>
        <w:rPr>
          <w:rFonts w:ascii="Consolas" w:hAnsi="Consolas"/>
          <w:sz w:val="16"/>
        </w:rPr>
        <w:t>81 77 73; 82 89 79; 83 87 265; 84 95 266; 85 105 267; 86 103 268; 87 102 141;</w:t>
      </w:r>
    </w:p>
    <w:p>
      <w:pPr/>
      <w:r>
        <w:rPr>
          <w:rFonts w:ascii="Consolas" w:hAnsi="Consolas"/>
          <w:sz w:val="16"/>
        </w:rPr>
        <w:t>88 109 142; 89 73 75; 90 79 90; 91 90 143; 92 75 144; 93 81 74; 94 84 91;</w:t>
      </w:r>
    </w:p>
    <w:p>
      <w:pPr/>
      <w:r>
        <w:rPr>
          <w:rFonts w:ascii="Consolas" w:hAnsi="Consolas"/>
          <w:sz w:val="16"/>
        </w:rPr>
        <w:t>95 74 76; 96 91 83; 97 83 78; 98 76 85; 99 100 270; 100 92 272; 101 111 274;</w:t>
      </w:r>
    </w:p>
    <w:p>
      <w:pPr/>
      <w:r>
        <w:rPr>
          <w:rFonts w:ascii="Consolas" w:hAnsi="Consolas"/>
          <w:sz w:val="16"/>
        </w:rPr>
        <w:t>102 97 269; 103 112 271; 104 101 273; 111 73 18; 112 74 32; 113 75 22;</w:t>
      </w:r>
    </w:p>
    <w:p>
      <w:pPr/>
      <w:r>
        <w:rPr>
          <w:rFonts w:ascii="Consolas" w:hAnsi="Consolas"/>
          <w:sz w:val="16"/>
        </w:rPr>
        <w:t>114 76 36; 115 77 14; 116 78 38; 117 79 20; 119 81 28; 121 83 34; 122 84 26;</w:t>
      </w:r>
    </w:p>
    <w:p>
      <w:pPr/>
      <w:r>
        <w:rPr>
          <w:rFonts w:ascii="Consolas" w:hAnsi="Consolas"/>
          <w:sz w:val="16"/>
        </w:rPr>
        <w:t>123 85 40; 125 87 43; 127 89 16; 128 90 24; 129 91 30; 130 92 52; 131 93 55;</w:t>
      </w:r>
    </w:p>
    <w:p>
      <w:pPr/>
      <w:r>
        <w:rPr>
          <w:rFonts w:ascii="Consolas" w:hAnsi="Consolas"/>
          <w:sz w:val="16"/>
        </w:rPr>
        <w:t>132 94 56; 133 95 44; 135 97 49; 138 100 50; 139 101 53; 140 102 48;</w:t>
      </w:r>
    </w:p>
    <w:p>
      <w:pPr/>
      <w:r>
        <w:rPr>
          <w:rFonts w:ascii="Consolas" w:hAnsi="Consolas"/>
          <w:sz w:val="16"/>
        </w:rPr>
        <w:t>141 103 46; 143 105 45; 147 109 47; 149 111 54; 150 112 51; 161 115 119;</w:t>
      </w:r>
    </w:p>
    <w:p>
      <w:pPr/>
      <w:r>
        <w:rPr>
          <w:rFonts w:ascii="Consolas" w:hAnsi="Consolas"/>
          <w:sz w:val="16"/>
        </w:rPr>
        <w:t>162 116 120; 165 119 123; 166 120 124; 169 123 127; 170 124 128; 173 127 149;</w:t>
      </w:r>
    </w:p>
    <w:p>
      <w:pPr/>
      <w:r>
        <w:rPr>
          <w:rFonts w:ascii="Consolas" w:hAnsi="Consolas"/>
          <w:sz w:val="16"/>
        </w:rPr>
        <w:t>174 128 151; 175 115 114; 176 119 118; 177 123 122; 178 127 126; 179 128 125;</w:t>
      </w:r>
    </w:p>
    <w:p>
      <w:pPr/>
      <w:r>
        <w:rPr>
          <w:rFonts w:ascii="Consolas" w:hAnsi="Consolas"/>
          <w:sz w:val="16"/>
        </w:rPr>
        <w:t>180 124 121; 181 120 117; 182 116 113; 193 129 6; 197 113 114; 198 116 115;</w:t>
      </w:r>
    </w:p>
    <w:p>
      <w:pPr/>
      <w:r>
        <w:rPr>
          <w:rFonts w:ascii="Consolas" w:hAnsi="Consolas"/>
          <w:sz w:val="16"/>
        </w:rPr>
        <w:t>199 117 118; 200 120 136; 201 121 122; 202 124 123; 203 125 126; 204 128 140;</w:t>
      </w:r>
    </w:p>
    <w:p>
      <w:pPr/>
      <w:r>
        <w:rPr>
          <w:rFonts w:ascii="Consolas" w:hAnsi="Consolas"/>
          <w:sz w:val="16"/>
        </w:rPr>
        <w:t>208 136 119; 212 140 127; 223 129 116; 224 129 115; 225 115 136; 226 116 136;</w:t>
      </w:r>
    </w:p>
    <w:p>
      <w:pPr/>
      <w:r>
        <w:rPr>
          <w:rFonts w:ascii="Consolas" w:hAnsi="Consolas"/>
          <w:sz w:val="16"/>
        </w:rPr>
        <w:t>227 136 124; 228 136 123; 229 123 140; 230 124 140; 233 141 100; 234 142 97;</w:t>
      </w:r>
    </w:p>
    <w:p>
      <w:pPr/>
      <w:r>
        <w:rPr>
          <w:rFonts w:ascii="Consolas" w:hAnsi="Consolas"/>
          <w:sz w:val="16"/>
        </w:rPr>
        <w:t>235 143 81; 236 144 84; 237 145 75; 238 146 81; 239 147 84; 240 148 90;</w:t>
      </w:r>
    </w:p>
    <w:p>
      <w:pPr/>
      <w:r>
        <w:rPr>
          <w:rFonts w:ascii="Consolas" w:hAnsi="Consolas"/>
          <w:sz w:val="16"/>
        </w:rPr>
        <w:t>241 145 144; 242 144 147; 243 146 143; 244 143 148; 245 84 142; 246 142 75;</w:t>
      </w:r>
    </w:p>
    <w:p>
      <w:pPr/>
      <w:r>
        <w:rPr>
          <w:rFonts w:ascii="Consolas" w:hAnsi="Consolas"/>
          <w:sz w:val="16"/>
        </w:rPr>
        <w:t>247 90 141; 248 141 81; 249 149 10; 251 149 150; 252 151 12; 254 151 152;</w:t>
      </w:r>
    </w:p>
    <w:p>
      <w:pPr/>
      <w:r>
        <w:rPr>
          <w:rFonts w:ascii="Consolas" w:hAnsi="Consolas"/>
          <w:sz w:val="16"/>
        </w:rPr>
        <w:t>255 152 150; 261 140 151; 262 140 149; 263 154 10; 264 149 154; 265 151 154;</w:t>
      </w:r>
    </w:p>
    <w:p>
      <w:pPr/>
      <w:r>
        <w:rPr>
          <w:rFonts w:ascii="Consolas" w:hAnsi="Consolas"/>
          <w:sz w:val="16"/>
        </w:rPr>
        <w:t>326 151 149; 327 186 185; 328 181 183; 329 179 182; 330 180 184; 331 179 10;</w:t>
      </w:r>
    </w:p>
    <w:p>
      <w:pPr/>
      <w:r>
        <w:rPr>
          <w:rFonts w:ascii="Consolas" w:hAnsi="Consolas"/>
          <w:sz w:val="16"/>
        </w:rPr>
        <w:t>332 180 99; 334 182 12; 336 184 98; 337 185 8; 338 186 6; 343 187 188;</w:t>
      </w:r>
    </w:p>
    <w:p>
      <w:pPr/>
      <w:r>
        <w:rPr>
          <w:rFonts w:ascii="Consolas" w:hAnsi="Consolas"/>
          <w:sz w:val="16"/>
        </w:rPr>
        <w:t>364 189 190; 365 191 192; 366 193 196; 367 194 197; 368 195 198; 377 203 204;</w:t>
      </w:r>
    </w:p>
    <w:p>
      <w:pPr/>
      <w:r>
        <w:rPr>
          <w:rFonts w:ascii="Consolas" w:hAnsi="Consolas"/>
          <w:sz w:val="16"/>
        </w:rPr>
        <w:t>378 205 206; 379 203 210; 380 208 212; 381 210 214; 382 212 216; 383 214 218;</w:t>
      </w:r>
    </w:p>
    <w:p>
      <w:pPr/>
      <w:r>
        <w:rPr>
          <w:rFonts w:ascii="Consolas" w:hAnsi="Consolas"/>
          <w:sz w:val="16"/>
        </w:rPr>
        <w:t>384 216 220; 385 218 222; 386 220 224; 387 222 230; 388 224 228; 389 204 208;</w:t>
      </w:r>
    </w:p>
    <w:p>
      <w:pPr/>
      <w:r>
        <w:rPr>
          <w:rFonts w:ascii="Consolas" w:hAnsi="Consolas"/>
          <w:sz w:val="16"/>
        </w:rPr>
        <w:t>390 210 212; 391 214 226; 392 218 220; 393 222 227; 394 226 216; 395 227 224;</w:t>
      </w:r>
    </w:p>
    <w:p>
      <w:pPr/>
      <w:r>
        <w:rPr>
          <w:rFonts w:ascii="Consolas" w:hAnsi="Consolas"/>
          <w:sz w:val="16"/>
        </w:rPr>
        <w:t>396 204 210; 397 210 226; 398 226 218; 399 218 227; 400 204 212; 401 212 226;</w:t>
      </w:r>
    </w:p>
    <w:p>
      <w:pPr/>
      <w:r>
        <w:rPr>
          <w:rFonts w:ascii="Consolas" w:hAnsi="Consolas"/>
          <w:sz w:val="16"/>
        </w:rPr>
        <w:t>402 226 220; 403 220 227; 404 228 232; 405 230 205; 406 230 228; 407 227 230;</w:t>
      </w:r>
    </w:p>
    <w:p>
      <w:pPr/>
      <w:r>
        <w:rPr>
          <w:rFonts w:ascii="Consolas" w:hAnsi="Consolas"/>
          <w:sz w:val="16"/>
        </w:rPr>
        <w:t>408 206 232; 409 230 206; 410 227 228; 411 228 206; 424 57 208; 425 58 203;</w:t>
      </w:r>
    </w:p>
    <w:p>
      <w:pPr/>
      <w:r>
        <w:rPr>
          <w:rFonts w:ascii="Consolas" w:hAnsi="Consolas"/>
          <w:sz w:val="16"/>
        </w:rPr>
        <w:t>426 59 232; 427 60 205; 428 114 212; 429 118 216; 430 122 220; 431 126 224;</w:t>
      </w:r>
    </w:p>
    <w:p>
      <w:pPr/>
      <w:r>
        <w:rPr>
          <w:rFonts w:ascii="Consolas" w:hAnsi="Consolas"/>
          <w:sz w:val="16"/>
        </w:rPr>
        <w:t>432 125 222; 433 121 218; 434 117 214; 435 113 210; 436 150 228; 437 152 230;</w:t>
      </w:r>
    </w:p>
    <w:p>
      <w:pPr/>
      <w:r>
        <w:rPr>
          <w:rFonts w:ascii="Consolas" w:hAnsi="Consolas"/>
          <w:sz w:val="16"/>
        </w:rPr>
        <w:t>438 208 115; 439 212 119; 440 216 123; 441 123 224; 442 127 228; 443 149 232;</w:t>
      </w:r>
    </w:p>
    <w:p>
      <w:pPr/>
      <w:r>
        <w:rPr>
          <w:rFonts w:ascii="Consolas" w:hAnsi="Consolas"/>
          <w:sz w:val="16"/>
        </w:rPr>
        <w:t>444 203 116; 445 210 120; 446 214 124; 447 124 222; 448 128 230; 449 151 205;</w:t>
      </w:r>
    </w:p>
    <w:p>
      <w:pPr/>
      <w:r>
        <w:rPr>
          <w:rFonts w:ascii="Consolas" w:hAnsi="Consolas"/>
          <w:sz w:val="16"/>
        </w:rPr>
        <w:t>450 233 234; 451 235 236; 452 237 238; 453 239 240; 454 241 242; 455 243 244;</w:t>
      </w:r>
    </w:p>
    <w:p>
      <w:pPr/>
      <w:r>
        <w:rPr>
          <w:rFonts w:ascii="Consolas" w:hAnsi="Consolas"/>
          <w:sz w:val="16"/>
        </w:rPr>
        <w:t>456 245 246; 457 52 241; 458 55 246; 459 56 245; 460 44 233; 461 49 240;</w:t>
      </w:r>
    </w:p>
    <w:p>
      <w:pPr/>
      <w:r>
        <w:rPr>
          <w:rFonts w:ascii="Consolas" w:hAnsi="Consolas"/>
          <w:sz w:val="16"/>
        </w:rPr>
        <w:t>462 50 239; 463 53 244; 464 48 237; 465 46 235; 466 45 236; 467 47 238;</w:t>
      </w:r>
    </w:p>
    <w:p>
      <w:pPr/>
      <w:r>
        <w:rPr>
          <w:rFonts w:ascii="Consolas" w:hAnsi="Consolas"/>
          <w:sz w:val="16"/>
        </w:rPr>
        <w:t>468 54 243; 469 51 242; 473 235 249; 474 236 250; 475 249 237; 476 250 238;</w:t>
      </w:r>
    </w:p>
    <w:p>
      <w:pPr/>
      <w:r>
        <w:rPr>
          <w:rFonts w:ascii="Consolas" w:hAnsi="Consolas"/>
          <w:sz w:val="16"/>
        </w:rPr>
        <w:t>477 249 250; 478 233 251; 479 234 252; 480 237 261; 481 238 263; 482 239 255;</w:t>
      </w:r>
    </w:p>
    <w:p>
      <w:pPr/>
      <w:r>
        <w:rPr>
          <w:rFonts w:ascii="Consolas" w:hAnsi="Consolas"/>
          <w:sz w:val="16"/>
        </w:rPr>
        <w:t>483 241 256; 484 243 257; 485 240 258; 486 242 259; 487 244 260; 488 251 235;</w:t>
      </w:r>
    </w:p>
    <w:p>
      <w:pPr/>
      <w:r>
        <w:rPr>
          <w:rFonts w:ascii="Consolas" w:hAnsi="Consolas"/>
          <w:sz w:val="16"/>
        </w:rPr>
        <w:t>489 252 236; 490 261 239; 491 263 240; 492 255 241; 493 256 243; 494 257 245;</w:t>
      </w:r>
    </w:p>
    <w:p>
      <w:pPr/>
      <w:r>
        <w:rPr>
          <w:rFonts w:ascii="Consolas" w:hAnsi="Consolas"/>
          <w:sz w:val="16"/>
        </w:rPr>
        <w:t>495 258 242; 496 259 244; 497 260 246; 498 251 252; 499 261 263; 500 255 258;</w:t>
      </w:r>
    </w:p>
    <w:p>
      <w:pPr/>
      <w:r>
        <w:rPr>
          <w:rFonts w:ascii="Consolas" w:hAnsi="Consolas"/>
          <w:sz w:val="16"/>
        </w:rPr>
        <w:t>501 256 259; 502 257 260; 511 43 234; 512 265 105; 513 190 265; 514 266 103;</w:t>
      </w:r>
    </w:p>
    <w:p>
      <w:pPr/>
      <w:r>
        <w:rPr>
          <w:rFonts w:ascii="Consolas" w:hAnsi="Consolas"/>
          <w:sz w:val="16"/>
        </w:rPr>
        <w:t>515 189 266; 516 267 109; 517 188 267; 518 268 102; 519 187 268; 520 192 142;</w:t>
      </w:r>
    </w:p>
    <w:p>
      <w:pPr/>
      <w:r>
        <w:rPr>
          <w:rFonts w:ascii="Consolas" w:hAnsi="Consolas"/>
          <w:sz w:val="16"/>
        </w:rPr>
        <w:t>521 191 141; 522 269 112; 523 196 269; 524 270 92; 525 193 270; 526 271 101;</w:t>
      </w:r>
    </w:p>
    <w:p>
      <w:pPr/>
      <w:r>
        <w:rPr>
          <w:rFonts w:ascii="Consolas" w:hAnsi="Consolas"/>
          <w:sz w:val="16"/>
        </w:rPr>
        <w:t>527 197 271; 528 272 111; 529 194 272; 530 273 93; 531 198 273; 532 274 94;</w:t>
      </w:r>
    </w:p>
    <w:p>
      <w:pPr/>
      <w:r>
        <w:rPr>
          <w:rFonts w:ascii="Consolas" w:hAnsi="Consolas"/>
          <w:sz w:val="16"/>
        </w:rPr>
        <w:t>533 195 274; 534 97 263; 535 109 263; 536 100 261; 537 102 261;</w:t>
      </w:r>
    </w:p>
    <w:p>
      <w:pPr/>
      <w:r>
        <w:rPr>
          <w:rFonts w:ascii="Consolas" w:hAnsi="Consolas"/>
          <w:sz w:val="16"/>
        </w:rPr>
        <w:t>START GROUP DEFINITION</w:t>
      </w:r>
    </w:p>
    <w:p>
      <w:pPr/>
      <w:r>
        <w:rPr>
          <w:rFonts w:ascii="Consolas" w:hAnsi="Consolas"/>
          <w:sz w:val="16"/>
        </w:rPr>
        <w:t>MEMBER</w:t>
      </w:r>
    </w:p>
    <w:p>
      <w:pPr/>
      <w:r>
        <w:rPr>
          <w:rFonts w:ascii="Consolas" w:hAnsi="Consolas"/>
          <w:sz w:val="16"/>
        </w:rPr>
        <w:t>_COLUMNAS 4 5 7 8 10 11 13 14 16 17 19 20 22 23 25 26 28 29 34 35 37 38 40 -</w:t>
      </w:r>
    </w:p>
    <w:p>
      <w:pPr/>
      <w:r>
        <w:rPr>
          <w:rFonts w:ascii="Consolas" w:hAnsi="Consolas"/>
          <w:sz w:val="16"/>
        </w:rPr>
        <w:t>41 43 44 46 47 49 50 52 53 55 56 58 59 61 62 65 TO 68 111 TO 117 119 121 -</w:t>
      </w:r>
    </w:p>
    <w:p>
      <w:pPr/>
      <w:r>
        <w:rPr>
          <w:rFonts w:ascii="Consolas" w:hAnsi="Consolas"/>
          <w:sz w:val="16"/>
        </w:rPr>
        <w:t>122 TO 123 125 127 TO 133 135 138 TO 141 143 147 149 150 237 TO 240 331 332 -</w:t>
      </w:r>
    </w:p>
    <w:p>
      <w:pPr/>
      <w:r>
        <w:rPr>
          <w:rFonts w:ascii="Consolas" w:hAnsi="Consolas"/>
          <w:sz w:val="16"/>
        </w:rPr>
        <w:t>334 336 TO 338 424 TO 427 457 TO 469 511</w:t>
      </w:r>
    </w:p>
    <w:p>
      <w:pPr/>
      <w:r>
        <w:rPr>
          <w:rFonts w:ascii="Consolas" w:hAnsi="Consolas"/>
          <w:sz w:val="16"/>
        </w:rPr>
        <w:t>_VIGAS 6 9 12 15 18 21 24 27 30 36 39 42 45 48 51 54 57 60 75 TO 104 161 162 -</w:t>
      </w:r>
    </w:p>
    <w:p>
      <w:pPr/>
      <w:r>
        <w:rPr>
          <w:rFonts w:ascii="Consolas" w:hAnsi="Consolas"/>
          <w:sz w:val="16"/>
        </w:rPr>
        <w:t>165 166 169 170 173 174 193 197 TO 204 208 212 233 TO 236 249 252 255 263 -</w:t>
      </w:r>
    </w:p>
    <w:p>
      <w:pPr/>
      <w:r>
        <w:rPr>
          <w:rFonts w:ascii="Consolas" w:hAnsi="Consolas"/>
          <w:sz w:val="16"/>
        </w:rPr>
        <w:t>326 TO 330 343 364 365 367 368 377 TO 395 404 TO 406 408 450 TO 456 -</w:t>
      </w:r>
    </w:p>
    <w:p>
      <w:pPr/>
      <w:r>
        <w:rPr>
          <w:rFonts w:ascii="Consolas" w:hAnsi="Consolas"/>
          <w:sz w:val="16"/>
        </w:rPr>
        <w:t>473 TO 499 501 502 512 514 516 518 522 524 526 528 530 532</w:t>
      </w:r>
    </w:p>
    <w:p>
      <w:pPr/>
      <w:r>
        <w:rPr>
          <w:rFonts w:ascii="Consolas" w:hAnsi="Consolas"/>
          <w:sz w:val="16"/>
        </w:rPr>
        <w:t>_MONTANTES 175 TO 182 251 254 428 TO 437 513 515 517 519 TO 521 523 525 527 -</w:t>
      </w:r>
    </w:p>
    <w:p>
      <w:pPr/>
      <w:r>
        <w:rPr>
          <w:rFonts w:ascii="Consolas" w:hAnsi="Consolas"/>
          <w:sz w:val="16"/>
        </w:rPr>
        <w:t>529 531 533</w:t>
      </w:r>
    </w:p>
    <w:p>
      <w:pPr/>
      <w:r>
        <w:rPr>
          <w:rFonts w:ascii="Consolas" w:hAnsi="Consolas"/>
          <w:sz w:val="16"/>
        </w:rPr>
        <w:t>_ARRIOS-VERTI 241 TO 248 534 TO 537</w:t>
      </w:r>
    </w:p>
    <w:p>
      <w:pPr/>
      <w:r>
        <w:rPr>
          <w:rFonts w:ascii="Consolas" w:hAnsi="Consolas"/>
          <w:sz w:val="16"/>
        </w:rPr>
        <w:t>_ARRIOS-HORI 223 TO 230 261 262 264 265 396 TO 403 407 409 TO 411</w:t>
      </w:r>
    </w:p>
    <w:p>
      <w:pPr/>
      <w:r>
        <w:rPr>
          <w:rFonts w:ascii="Consolas" w:hAnsi="Consolas"/>
          <w:sz w:val="16"/>
        </w:rPr>
        <w:t>FLOOR</w:t>
      </w:r>
    </w:p>
    <w:p>
      <w:pPr/>
      <w:r>
        <w:rPr>
          <w:rFonts w:ascii="Consolas" w:hAnsi="Consolas"/>
          <w:sz w:val="16"/>
        </w:rPr>
        <w:t>JOINT</w:t>
      </w:r>
    </w:p>
    <w:p>
      <w:pPr/>
      <w:r>
        <w:rPr>
          <w:rFonts w:ascii="Consolas" w:hAnsi="Consolas"/>
          <w:sz w:val="16"/>
        </w:rPr>
        <w:t>ELEMENT</w:t>
      </w:r>
    </w:p>
    <w:p>
      <w:pPr/>
      <w:r>
        <w:rPr>
          <w:rFonts w:ascii="Consolas" w:hAnsi="Consolas"/>
          <w:sz w:val="16"/>
        </w:rPr>
        <w:t>END GROUP DEFINITION</w:t>
      </w:r>
    </w:p>
    <w:p>
      <w:pPr/>
      <w:r>
        <w:rPr>
          <w:rFonts w:ascii="Consolas" w:hAnsi="Consolas"/>
          <w:sz w:val="16"/>
        </w:rPr>
        <w:t>DEFINE MATERIAL START</w:t>
      </w:r>
    </w:p>
    <w:p>
      <w:pPr/>
      <w:r>
        <w:rPr>
          <w:rFonts w:ascii="Consolas" w:hAnsi="Consolas"/>
          <w:sz w:val="16"/>
        </w:rPr>
        <w:t>ISOTROPIC STEEL_50_KSI</w:t>
      </w:r>
    </w:p>
    <w:p>
      <w:pPr/>
      <w:r>
        <w:rPr>
          <w:rFonts w:ascii="Consolas" w:hAnsi="Consolas"/>
          <w:sz w:val="16"/>
        </w:rPr>
        <w:t>E 4.176e+09</w:t>
      </w:r>
    </w:p>
    <w:p>
      <w:pPr/>
      <w:r>
        <w:rPr>
          <w:rFonts w:ascii="Consolas" w:hAnsi="Consolas"/>
          <w:sz w:val="16"/>
        </w:rPr>
        <w:t>POISSON 0.3</w:t>
      </w:r>
    </w:p>
    <w:p>
      <w:pPr/>
      <w:r>
        <w:rPr>
          <w:rFonts w:ascii="Consolas" w:hAnsi="Consolas"/>
          <w:sz w:val="16"/>
        </w:rPr>
        <w:t>DENSITY 489.024</w:t>
      </w:r>
    </w:p>
    <w:p>
      <w:pPr/>
      <w:r>
        <w:rPr>
          <w:rFonts w:ascii="Consolas" w:hAnsi="Consolas"/>
          <w:sz w:val="16"/>
        </w:rPr>
        <w:t>ALPHA 6.5e-06</w:t>
      </w:r>
    </w:p>
    <w:p>
      <w:pPr/>
      <w:r>
        <w:rPr>
          <w:rFonts w:ascii="Consolas" w:hAnsi="Consolas"/>
          <w:sz w:val="16"/>
        </w:rPr>
        <w:t>DAMP 0.03</w:t>
      </w:r>
    </w:p>
    <w:p>
      <w:pPr/>
      <w:r>
        <w:rPr>
          <w:rFonts w:ascii="Consolas" w:hAnsi="Consolas"/>
          <w:sz w:val="16"/>
        </w:rPr>
        <w:t>G 1.6128e+09</w:t>
      </w:r>
    </w:p>
    <w:p>
      <w:pPr/>
      <w:r>
        <w:rPr>
          <w:rFonts w:ascii="Consolas" w:hAnsi="Consolas"/>
          <w:sz w:val="16"/>
        </w:rPr>
        <w:t>TYPE STEEL</w:t>
      </w:r>
    </w:p>
    <w:p>
      <w:pPr/>
      <w:r>
        <w:rPr>
          <w:rFonts w:ascii="Consolas" w:hAnsi="Consolas"/>
          <w:sz w:val="16"/>
        </w:rPr>
        <w:t>STRENGTH FY 7.2e+06 FU 8.928e+06 RY 1.5 RT 1.2</w:t>
      </w:r>
    </w:p>
    <w:p>
      <w:pPr/>
      <w:r>
        <w:rPr>
          <w:rFonts w:ascii="Consolas" w:hAnsi="Consolas"/>
          <w:sz w:val="16"/>
        </w:rPr>
        <w:t>ISOTROPIC STEEL_36_KSI</w:t>
      </w:r>
    </w:p>
    <w:p>
      <w:pPr/>
      <w:r>
        <w:rPr>
          <w:rFonts w:ascii="Consolas" w:hAnsi="Consolas"/>
          <w:sz w:val="16"/>
        </w:rPr>
        <w:t>E 4.176e+09</w:t>
      </w:r>
    </w:p>
    <w:p>
      <w:pPr/>
      <w:r>
        <w:rPr>
          <w:rFonts w:ascii="Consolas" w:hAnsi="Consolas"/>
          <w:sz w:val="16"/>
        </w:rPr>
        <w:t>POISSON 0.3</w:t>
      </w:r>
    </w:p>
    <w:p>
      <w:pPr/>
      <w:r>
        <w:rPr>
          <w:rFonts w:ascii="Consolas" w:hAnsi="Consolas"/>
          <w:sz w:val="16"/>
        </w:rPr>
        <w:t>DENSITY 489.024</w:t>
      </w:r>
    </w:p>
    <w:p>
      <w:pPr/>
      <w:r>
        <w:rPr>
          <w:rFonts w:ascii="Consolas" w:hAnsi="Consolas"/>
          <w:sz w:val="16"/>
        </w:rPr>
        <w:t>ALPHA 6.5e-06</w:t>
      </w:r>
    </w:p>
    <w:p>
      <w:pPr/>
      <w:r>
        <w:rPr>
          <w:rFonts w:ascii="Consolas" w:hAnsi="Consolas"/>
          <w:sz w:val="16"/>
        </w:rPr>
        <w:t>DAMP 0.03</w:t>
      </w:r>
    </w:p>
    <w:p>
      <w:pPr/>
      <w:r>
        <w:rPr>
          <w:rFonts w:ascii="Consolas" w:hAnsi="Consolas"/>
          <w:sz w:val="16"/>
        </w:rPr>
        <w:t>G 1.6128e+09</w:t>
      </w:r>
    </w:p>
    <w:p>
      <w:pPr/>
      <w:r>
        <w:rPr>
          <w:rFonts w:ascii="Consolas" w:hAnsi="Consolas"/>
          <w:sz w:val="16"/>
        </w:rPr>
        <w:t>TYPE STEEL</w:t>
      </w:r>
    </w:p>
    <w:p>
      <w:pPr/>
      <w:r>
        <w:rPr>
          <w:rFonts w:ascii="Consolas" w:hAnsi="Consolas"/>
          <w:sz w:val="16"/>
        </w:rPr>
        <w:t>STRENGTH FY 5.184e+06 FU 8.352e+06 RY 1.5 RT 1.2</w:t>
      </w:r>
    </w:p>
    <w:p>
      <w:pPr/>
      <w:r>
        <w:rPr>
          <w:rFonts w:ascii="Consolas" w:hAnsi="Consolas"/>
          <w:sz w:val="16"/>
        </w:rPr>
        <w:t>END DEFINE MATERIAL</w:t>
      </w:r>
    </w:p>
    <w:p>
      <w:pPr/>
      <w:r>
        <w:rPr>
          <w:rFonts w:ascii="Consolas" w:hAnsi="Consolas"/>
          <w:sz w:val="16"/>
        </w:rPr>
        <w:t>MEMBER PROPERTY AMERICAN</w:t>
      </w:r>
    </w:p>
    <w:p>
      <w:pPr/>
      <w:r>
        <w:rPr>
          <w:rFonts w:ascii="Consolas" w:hAnsi="Consolas"/>
          <w:sz w:val="16"/>
        </w:rPr>
        <w:t>4 5 7 8 10 11 13 14 16 17 19 20 22 23 25 26 28 29 34 35 37 38 40 41 43 44 -</w:t>
      </w:r>
    </w:p>
    <w:p>
      <w:pPr/>
      <w:r>
        <w:rPr>
          <w:rFonts w:ascii="Consolas" w:hAnsi="Consolas"/>
          <w:sz w:val="16"/>
        </w:rPr>
        <w:t>46 47 49 50 52 53 55 56 58 59 61 62 65 TO 68 111 TO 117 119 121 TO 123 125 -</w:t>
      </w:r>
    </w:p>
    <w:p>
      <w:pPr/>
      <w:r>
        <w:rPr>
          <w:rFonts w:ascii="Consolas" w:hAnsi="Consolas"/>
          <w:sz w:val="16"/>
        </w:rPr>
        <w:t>127 TO 133 135 138 TO 141 143 147 149 150 237 TO 240 331 332 334 336 TO 338 -</w:t>
      </w:r>
    </w:p>
    <w:p>
      <w:pPr/>
      <w:r>
        <w:rPr>
          <w:rFonts w:ascii="Consolas" w:hAnsi="Consolas"/>
          <w:sz w:val="16"/>
        </w:rPr>
        <w:t>424 TO 427 457 TO 469 511 TABLE ST W14X90</w:t>
      </w:r>
    </w:p>
    <w:p>
      <w:pPr/>
      <w:r>
        <w:rPr>
          <w:rFonts w:ascii="Consolas" w:hAnsi="Consolas"/>
          <w:sz w:val="16"/>
        </w:rPr>
        <w:t>6 9 12 15 18 21 24 27 30 36 39 42 45 48 51 54 75 TO 104 161 162 165 166 169 -</w:t>
      </w:r>
    </w:p>
    <w:p>
      <w:pPr/>
      <w:r>
        <w:rPr>
          <w:rFonts w:ascii="Consolas" w:hAnsi="Consolas"/>
          <w:sz w:val="16"/>
        </w:rPr>
        <w:t>170 173 174 193 233 TO 236 249 252 263 327 TO 330 377 TO 389 404 405 408 -</w:t>
      </w:r>
    </w:p>
    <w:p>
      <w:pPr/>
      <w:r>
        <w:rPr>
          <w:rFonts w:ascii="Consolas" w:hAnsi="Consolas"/>
          <w:sz w:val="16"/>
        </w:rPr>
        <w:t>450 TO 456 473 TO 502 512 514 516 518 522 524 526 528 530 -</w:t>
      </w:r>
    </w:p>
    <w:p>
      <w:pPr/>
      <w:r>
        <w:rPr>
          <w:rFonts w:ascii="Consolas" w:hAnsi="Consolas"/>
          <w:sz w:val="16"/>
        </w:rPr>
        <w:t>532 TABLE ST W12X50</w:t>
      </w:r>
    </w:p>
    <w:p>
      <w:pPr/>
      <w:r>
        <w:rPr>
          <w:rFonts w:ascii="Consolas" w:hAnsi="Consolas"/>
          <w:sz w:val="16"/>
        </w:rPr>
        <w:t>223 TO 230 261 262 264 265 396 TO 403 407 409 TO 411 438 TO 449 TABLE ST L60606</w:t>
      </w:r>
    </w:p>
    <w:p>
      <w:pPr/>
      <w:r>
        <w:rPr>
          <w:rFonts w:ascii="Consolas" w:hAnsi="Consolas"/>
          <w:sz w:val="16"/>
        </w:rPr>
        <w:t>57 60 197 TO 204 208 212 255 326 390 TO 395 406 TABLE ST W10X26</w:t>
      </w:r>
    </w:p>
    <w:p>
      <w:pPr/>
      <w:r>
        <w:rPr>
          <w:rFonts w:ascii="Consolas" w:hAnsi="Consolas"/>
          <w:sz w:val="16"/>
        </w:rPr>
        <w:t>175 TO 182 251 254 343 364 TO 368 428 TO 437 513 515 517 519 TO 521 523 525 -</w:t>
      </w:r>
    </w:p>
    <w:p>
      <w:pPr/>
      <w:r>
        <w:rPr>
          <w:rFonts w:ascii="Consolas" w:hAnsi="Consolas"/>
          <w:sz w:val="16"/>
        </w:rPr>
        <w:t>527 529 531 533 TABLE ST W8X40</w:t>
      </w:r>
    </w:p>
    <w:p>
      <w:pPr/>
      <w:r>
        <w:rPr>
          <w:rFonts w:ascii="Consolas" w:hAnsi="Consolas"/>
          <w:sz w:val="16"/>
        </w:rPr>
        <w:t>241 TO 248 534 TO 537 TABLE ST W10X45</w:t>
      </w:r>
    </w:p>
    <w:p>
      <w:pPr/>
      <w:r>
        <w:rPr>
          <w:rFonts w:ascii="Consolas" w:hAnsi="Consolas"/>
          <w:sz w:val="16"/>
        </w:rPr>
        <w:t>CONSTANTS</w:t>
      </w:r>
    </w:p>
    <w:p>
      <w:pPr/>
      <w:r>
        <w:rPr>
          <w:rFonts w:ascii="Consolas" w:hAnsi="Consolas"/>
          <w:sz w:val="16"/>
        </w:rPr>
        <w:t>BETA 45 MEMB 223 TO 230 261 262 264 265 396 TO 403 407 409 TO 411</w:t>
      </w:r>
    </w:p>
    <w:p>
      <w:pPr/>
      <w:r>
        <w:rPr>
          <w:rFonts w:ascii="Consolas" w:hAnsi="Consolas"/>
          <w:sz w:val="16"/>
        </w:rPr>
        <w:t>BETA 90 MEMB 4 5 7 8 10 11 13 14 16 17 19 20 22 23 25 26 28 29 34 35 37 38 -</w:t>
      </w:r>
    </w:p>
    <w:p>
      <w:pPr/>
      <w:r>
        <w:rPr>
          <w:rFonts w:ascii="Consolas" w:hAnsi="Consolas"/>
          <w:sz w:val="16"/>
        </w:rPr>
        <w:t>40 41 43 44 46 47 49 50 52 53 55 56 58 59 61 62 65 TO 68 111 TO 117 119 121 -</w:t>
      </w:r>
    </w:p>
    <w:p>
      <w:pPr/>
      <w:r>
        <w:rPr>
          <w:rFonts w:ascii="Consolas" w:hAnsi="Consolas"/>
          <w:sz w:val="16"/>
        </w:rPr>
        <w:t>122 TO 123 125 127 TO 133 135 138 TO 141 143 147 149 150 237 TO 240 331 332 -</w:t>
      </w:r>
    </w:p>
    <w:p>
      <w:pPr/>
      <w:r>
        <w:rPr>
          <w:rFonts w:ascii="Consolas" w:hAnsi="Consolas"/>
          <w:sz w:val="16"/>
        </w:rPr>
        <w:t>334 336 TO 338 424 TO 427 457 TO 469 511 513 515 517 519 TO 521 523 525 527 -</w:t>
      </w:r>
    </w:p>
    <w:p>
      <w:pPr/>
      <w:r>
        <w:rPr>
          <w:rFonts w:ascii="Consolas" w:hAnsi="Consolas"/>
          <w:sz w:val="16"/>
        </w:rPr>
        <w:t>529 531 533</w:t>
      </w:r>
    </w:p>
    <w:p>
      <w:pPr/>
      <w:r>
        <w:rPr>
          <w:rFonts w:ascii="Consolas" w:hAnsi="Consolas"/>
          <w:sz w:val="16"/>
        </w:rPr>
        <w:t>MATERIAL STEEL_50_KSI MEMB 4 TO 30 34 TO 62 65 TO 68 75 TO 104 111 TO 117 -</w:t>
      </w:r>
    </w:p>
    <w:p>
      <w:pPr/>
      <w:r>
        <w:rPr>
          <w:rFonts w:ascii="Consolas" w:hAnsi="Consolas"/>
          <w:sz w:val="16"/>
        </w:rPr>
        <w:t>119 121 TO 123 125 127 TO 133 135 138 TO 141 143 147 149 150 161 162 165 -</w:t>
      </w:r>
    </w:p>
    <w:p>
      <w:pPr/>
      <w:r>
        <w:rPr>
          <w:rFonts w:ascii="Consolas" w:hAnsi="Consolas"/>
          <w:sz w:val="16"/>
        </w:rPr>
        <w:t>166 169 170 173 TO 182 193 197 TO 204 208 212 233 TO 249 251 252 254 255 -</w:t>
      </w:r>
    </w:p>
    <w:p>
      <w:pPr/>
      <w:r>
        <w:rPr>
          <w:rFonts w:ascii="Consolas" w:hAnsi="Consolas"/>
          <w:sz w:val="16"/>
        </w:rPr>
        <w:t>263 326 TO 332 334 336 TO 338 343 364 TO 368 377 TO 395 404 TO 406 408 424 -</w:t>
      </w:r>
    </w:p>
    <w:p>
      <w:pPr/>
      <w:r>
        <w:rPr>
          <w:rFonts w:ascii="Consolas" w:hAnsi="Consolas"/>
          <w:sz w:val="16"/>
        </w:rPr>
        <w:t>425 TO 437 450 TO 469 473 TO 502 511 TO 537</w:t>
      </w:r>
    </w:p>
    <w:p>
      <w:pPr/>
      <w:r>
        <w:rPr>
          <w:rFonts w:ascii="Consolas" w:hAnsi="Consolas"/>
          <w:sz w:val="16"/>
        </w:rPr>
        <w:t>MATERIAL STEEL_36_KSI MEMB 223 TO 230 261 262 264 265 396 TO 403 407 -</w:t>
      </w:r>
    </w:p>
    <w:p>
      <w:pPr/>
      <w:r>
        <w:rPr>
          <w:rFonts w:ascii="Consolas" w:hAnsi="Consolas"/>
          <w:sz w:val="16"/>
        </w:rPr>
        <w:t>409 TO 411 438 TO 449</w:t>
      </w:r>
    </w:p>
    <w:p>
      <w:pPr/>
      <w:r>
        <w:rPr>
          <w:rFonts w:ascii="Consolas" w:hAnsi="Consolas"/>
          <w:sz w:val="16"/>
        </w:rPr>
        <w:t>DEFINE MEMBER ATTRIBUTE</w:t>
      </w:r>
    </w:p>
    <w:p>
      <w:pPr/>
      <w:r>
        <w:rPr>
          <w:rFonts w:ascii="Consolas" w:hAnsi="Consolas"/>
          <w:sz w:val="16"/>
        </w:rPr>
        <w:t>END DEFINE</w:t>
      </w:r>
    </w:p>
    <w:p>
      <w:pPr/>
      <w:r>
        <w:rPr>
          <w:rFonts w:ascii="Consolas" w:hAnsi="Consolas"/>
          <w:sz w:val="16"/>
        </w:rPr>
        <w:t>SUPPORTS</w:t>
      </w:r>
    </w:p>
    <w:p>
      <w:pPr/>
      <w:r>
        <w:rPr>
          <w:rFonts w:ascii="Consolas" w:hAnsi="Consolas"/>
          <w:sz w:val="16"/>
        </w:rPr>
        <w:t>5 7 9 11 13 15 17 19 21 23 25 27 29 31 33 35 37 39 FIXED BUT MZ</w:t>
      </w:r>
    </w:p>
    <w:p>
      <w:pPr/>
      <w:r>
        <w:rPr>
          <w:rFonts w:ascii="Consolas" w:hAnsi="Consolas"/>
          <w:sz w:val="16"/>
        </w:rPr>
        <w:t>MEMBER RELEASE</w:t>
      </w:r>
    </w:p>
    <w:p>
      <w:pPr/>
      <w:r>
        <w:rPr>
          <w:rFonts w:ascii="Consolas" w:hAnsi="Consolas"/>
          <w:sz w:val="16"/>
        </w:rPr>
        <w:t>75 TO 104 197 198 200 TO 204 223 TO 230 255 261 262 264 265 326 379 380 390 -</w:t>
      </w:r>
    </w:p>
    <w:p>
      <w:pPr/>
      <w:r>
        <w:rPr>
          <w:rFonts w:ascii="Consolas" w:hAnsi="Consolas"/>
          <w:sz w:val="16"/>
        </w:rPr>
        <w:t>392 393 396 TO 403 406 407 409 TO 411 473 474 477 TO 487 498 TO 501 -</w:t>
      </w:r>
    </w:p>
    <w:p>
      <w:pPr/>
      <w:r>
        <w:rPr>
          <w:rFonts w:ascii="Consolas" w:hAnsi="Consolas"/>
          <w:sz w:val="16"/>
        </w:rPr>
        <w:t>502 START MY MZ</w:t>
      </w:r>
    </w:p>
    <w:p>
      <w:pPr/>
      <w:r>
        <w:rPr>
          <w:rFonts w:ascii="Consolas" w:hAnsi="Consolas"/>
          <w:sz w:val="16"/>
        </w:rPr>
        <w:t>77 TO 82 89 90 93 TO 98 197 TO 199 201 TO 203 208 212 223 TO 230 233 TO 236 -</w:t>
      </w:r>
    </w:p>
    <w:p>
      <w:pPr/>
      <w:r>
        <w:rPr>
          <w:rFonts w:ascii="Consolas" w:hAnsi="Consolas"/>
          <w:sz w:val="16"/>
        </w:rPr>
        <w:t>249 252 255 261 262 264 265 326 390 392 394 TO 407 409 TO 411 475 TO 477 -</w:t>
      </w:r>
    </w:p>
    <w:p>
      <w:pPr/>
      <w:r>
        <w:rPr>
          <w:rFonts w:ascii="Consolas" w:hAnsi="Consolas"/>
          <w:sz w:val="16"/>
        </w:rPr>
        <w:t>490 TO 502 512 514 516 518 522 524 526 528 530 532 END MY MZ</w:t>
      </w:r>
    </w:p>
    <w:p>
      <w:pPr/>
      <w:r>
        <w:rPr>
          <w:rFonts w:ascii="Consolas" w:hAnsi="Consolas"/>
          <w:sz w:val="16"/>
        </w:rPr>
        <w:t>489 END MY MZ</w:t>
      </w:r>
    </w:p>
    <w:p>
      <w:pPr/>
      <w:r>
        <w:rPr>
          <w:rFonts w:ascii="Consolas" w:hAnsi="Consolas"/>
          <w:sz w:val="16"/>
        </w:rPr>
        <w:t>488 END MY MZ</w:t>
      </w:r>
    </w:p>
    <w:p>
      <w:pPr/>
      <w:r>
        <w:rPr>
          <w:rFonts w:ascii="Consolas" w:hAnsi="Consolas"/>
          <w:sz w:val="16"/>
        </w:rPr>
        <w:t>199 START MY MZ</w:t>
      </w:r>
    </w:p>
    <w:p>
      <w:pPr/>
      <w:r>
        <w:rPr>
          <w:rFonts w:ascii="Consolas" w:hAnsi="Consolas"/>
          <w:sz w:val="16"/>
        </w:rPr>
        <w:t xml:space="preserve">MEMBER TRUSS </w:t>
      </w:r>
    </w:p>
    <w:p>
      <w:pPr/>
      <w:r>
        <w:rPr>
          <w:rFonts w:ascii="Consolas" w:hAnsi="Consolas"/>
          <w:sz w:val="16"/>
        </w:rPr>
        <w:t>241 TO 248 438 TO 449 534 TO 537</w:t>
      </w:r>
    </w:p>
    <w:p>
      <w:pPr/>
      <w:r>
        <w:rPr>
          <w:rFonts w:ascii="Consolas" w:hAnsi="Consolas"/>
          <w:sz w:val="16"/>
        </w:rPr>
        <w:t>CUT OFF MODE SHAPE 50</w:t>
      </w:r>
    </w:p>
    <w:p>
      <w:pPr/>
      <w:r>
        <w:rPr>
          <w:rFonts w:ascii="Consolas" w:hAnsi="Consolas"/>
          <w:sz w:val="16"/>
        </w:rPr>
        <w:t>DEFINE WIND LOAD</w:t>
      </w:r>
    </w:p>
    <w:p>
      <w:pPr/>
      <w:r>
        <w:rPr>
          <w:rFonts w:ascii="Consolas" w:hAnsi="Consolas"/>
          <w:sz w:val="16"/>
        </w:rPr>
        <w:t>TYPE 1 WIND 1</w:t>
      </w:r>
    </w:p>
    <w:p>
      <w:pPr/>
      <w:r>
        <w:rPr>
          <w:rFonts w:ascii="Consolas" w:hAnsi="Consolas"/>
          <w:sz w:val="16"/>
        </w:rPr>
        <w:t>&lt;! STAAD PRO GENERATED DATA DO NOT MODIFY !!!</w:t>
      </w:r>
    </w:p>
    <w:p>
      <w:pPr/>
      <w:r>
        <w:rPr>
          <w:rFonts w:ascii="Consolas" w:hAnsi="Consolas"/>
          <w:sz w:val="16"/>
        </w:rPr>
        <w:t>ASCE-7-2016:PARAMS 200.000 MPH 0.000 FT 5 3 2 0 0.000 FT 0.000 FT 0.000 FT 1 -</w:t>
      </w:r>
    </w:p>
    <w:p>
      <w:pPr/>
      <w:r>
        <w:rPr>
          <w:rFonts w:ascii="Consolas" w:hAnsi="Consolas"/>
          <w:sz w:val="16"/>
        </w:rPr>
        <w:t>1 30.000 FT 10.000 FT 20.000 2.000 0.010 0 0 0 0 0 1.162 1.000 1.000 0.850 -</w:t>
      </w:r>
    </w:p>
    <w:p>
      <w:pPr/>
      <w:r>
        <w:rPr>
          <w:rFonts w:ascii="Consolas" w:hAnsi="Consolas"/>
          <w:sz w:val="16"/>
        </w:rPr>
        <w:t>1.000 0 0 0 0 0.901 2.980 0.000</w:t>
      </w:r>
    </w:p>
    <w:p>
      <w:pPr/>
      <w:r>
        <w:rPr>
          <w:rFonts w:ascii="Consolas" w:hAnsi="Consolas"/>
          <w:sz w:val="16"/>
        </w:rPr>
        <w:t>!&gt; END GENERATED DATA BLOCK</w:t>
      </w:r>
    </w:p>
    <w:p>
      <w:pPr/>
      <w:r>
        <w:rPr>
          <w:rFonts w:ascii="Consolas" w:hAnsi="Consolas"/>
          <w:sz w:val="16"/>
        </w:rPr>
        <w:t>INT 240.815 240.815 243.939 246.884 249.67 252.317 254.837 257.245 259.55 -</w:t>
      </w:r>
    </w:p>
    <w:p>
      <w:pPr/>
      <w:r>
        <w:rPr>
          <w:rFonts w:ascii="Consolas" w:hAnsi="Consolas"/>
          <w:sz w:val="16"/>
        </w:rPr>
        <w:t>261.762 263.888 265.936 267.911 269.82 271.667 HEIG 0 15 16.154 17.308 -</w:t>
      </w:r>
    </w:p>
    <w:p>
      <w:pPr/>
      <w:r>
        <w:rPr>
          <w:rFonts w:ascii="Consolas" w:hAnsi="Consolas"/>
          <w:sz w:val="16"/>
        </w:rPr>
        <w:t>18.462 19.615 20.769 21.923 23.077 24.231 25.385 26.538 27.692 28.846 30</w:t>
      </w:r>
    </w:p>
    <w:p>
      <w:pPr/>
      <w:r>
        <w:rPr>
          <w:rFonts w:ascii="Consolas" w:hAnsi="Consolas"/>
          <w:sz w:val="16"/>
        </w:rPr>
        <w:t>DEFINE REFERENCE LOADS</w:t>
      </w:r>
    </w:p>
    <w:p>
      <w:pPr/>
      <w:r>
        <w:rPr>
          <w:rFonts w:ascii="Consolas" w:hAnsi="Consolas"/>
          <w:sz w:val="16"/>
        </w:rPr>
        <w:t>LOAD R1 LOADTYPE Mass  TITLE PESO SISMICO</w:t>
      </w:r>
    </w:p>
    <w:p>
      <w:pPr/>
      <w:r>
        <w:rPr>
          <w:rFonts w:ascii="Consolas" w:hAnsi="Consolas"/>
          <w:sz w:val="16"/>
        </w:rPr>
        <w:t>SELFWEIGHT X 1.1 LIST ALL</w:t>
      </w:r>
    </w:p>
    <w:p>
      <w:pPr/>
      <w:r>
        <w:rPr>
          <w:rFonts w:ascii="Consolas" w:hAnsi="Consolas"/>
          <w:sz w:val="16"/>
        </w:rPr>
        <w:t>SELFWEIGHT Z 1.1 LIST ALL</w:t>
      </w:r>
    </w:p>
    <w:p>
      <w:pPr/>
      <w:r>
        <w:rPr>
          <w:rFonts w:ascii="Consolas" w:hAnsi="Consolas"/>
          <w:sz w:val="16"/>
        </w:rPr>
        <w:t>**CARGAS DE TUBERIAS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328 330 UNI GX 170</w:t>
      </w:r>
    </w:p>
    <w:p>
      <w:pPr/>
      <w:r>
        <w:rPr>
          <w:rFonts w:ascii="Consolas" w:hAnsi="Consolas"/>
          <w:sz w:val="16"/>
        </w:rPr>
        <w:t>198 200 202 204 208 212 326 UNI GX 270</w:t>
      </w:r>
    </w:p>
    <w:p>
      <w:pPr/>
      <w:r>
        <w:rPr>
          <w:rFonts w:ascii="Consolas" w:hAnsi="Consolas"/>
          <w:sz w:val="16"/>
        </w:rPr>
        <w:t>6 9 193 263 UNI GX 310</w:t>
      </w:r>
    </w:p>
    <w:p>
      <w:pPr/>
      <w:r>
        <w:rPr>
          <w:rFonts w:ascii="Consolas" w:hAnsi="Consolas"/>
          <w:sz w:val="16"/>
        </w:rPr>
        <w:t>12 UNI GX 550</w:t>
      </w:r>
    </w:p>
    <w:p>
      <w:pPr/>
      <w:r>
        <w:rPr>
          <w:rFonts w:ascii="Consolas" w:hAnsi="Consolas"/>
          <w:sz w:val="16"/>
        </w:rPr>
        <w:t>15 18 21 24 27 30 UNI GX 800</w:t>
      </w:r>
    </w:p>
    <w:p>
      <w:pPr/>
      <w:r>
        <w:rPr>
          <w:rFonts w:ascii="Consolas" w:hAnsi="Consolas"/>
          <w:sz w:val="16"/>
        </w:rPr>
        <w:t>328 330 UNI GZ 170</w:t>
      </w:r>
    </w:p>
    <w:p>
      <w:pPr/>
      <w:r>
        <w:rPr>
          <w:rFonts w:ascii="Consolas" w:hAnsi="Consolas"/>
          <w:sz w:val="16"/>
        </w:rPr>
        <w:t>198 200 202 204 208 212 326 UNI GZ 270</w:t>
      </w:r>
    </w:p>
    <w:p>
      <w:pPr/>
      <w:r>
        <w:rPr>
          <w:rFonts w:ascii="Consolas" w:hAnsi="Consolas"/>
          <w:sz w:val="16"/>
        </w:rPr>
        <w:t>6 9 193 263 UNI GZ 310</w:t>
      </w:r>
    </w:p>
    <w:p>
      <w:pPr/>
      <w:r>
        <w:rPr>
          <w:rFonts w:ascii="Consolas" w:hAnsi="Consolas"/>
          <w:sz w:val="16"/>
        </w:rPr>
        <w:t>12 UNI GZ 550</w:t>
      </w:r>
    </w:p>
    <w:p>
      <w:pPr/>
      <w:r>
        <w:rPr>
          <w:rFonts w:ascii="Consolas" w:hAnsi="Consolas"/>
          <w:sz w:val="16"/>
        </w:rPr>
        <w:t>15 18 21 24 27 30 UNI GZ 800</w:t>
      </w:r>
    </w:p>
    <w:p>
      <w:pPr/>
      <w:r>
        <w:rPr>
          <w:rFonts w:ascii="Consolas" w:hAnsi="Consolas"/>
          <w:sz w:val="16"/>
        </w:rPr>
        <w:t>**CARGAS DE BANDEJAS</w:t>
      </w:r>
    </w:p>
    <w:p>
      <w:pPr/>
      <w:r>
        <w:rPr>
          <w:rFonts w:ascii="Consolas" w:hAnsi="Consolas"/>
          <w:sz w:val="16"/>
        </w:rPr>
        <w:t>327 329 UNI GX 370</w:t>
      </w:r>
    </w:p>
    <w:p>
      <w:pPr/>
      <w:r>
        <w:rPr>
          <w:rFonts w:ascii="Consolas" w:hAnsi="Consolas"/>
          <w:sz w:val="16"/>
        </w:rPr>
        <w:t>197 199 201 203 255 390 TO 395 406 UNI GX 270</w:t>
      </w:r>
    </w:p>
    <w:p>
      <w:pPr/>
      <w:r>
        <w:rPr>
          <w:rFonts w:ascii="Consolas" w:hAnsi="Consolas"/>
          <w:sz w:val="16"/>
        </w:rPr>
        <w:t>57 60 377 378 389 408 UNI GX 250</w:t>
      </w:r>
    </w:p>
    <w:p>
      <w:pPr/>
      <w:r>
        <w:rPr>
          <w:rFonts w:ascii="Consolas" w:hAnsi="Consolas"/>
          <w:sz w:val="16"/>
        </w:rPr>
        <w:t>36 450 UNI GX 350</w:t>
      </w:r>
    </w:p>
    <w:p>
      <w:pPr/>
      <w:r>
        <w:rPr>
          <w:rFonts w:ascii="Consolas" w:hAnsi="Consolas"/>
          <w:sz w:val="16"/>
        </w:rPr>
        <w:t>39 42 45 48 51 54 343 364 TO 368 451 TO 456 477 498 TO 502 UNI GX 400</w:t>
      </w:r>
    </w:p>
    <w:p>
      <w:pPr/>
      <w:r>
        <w:rPr>
          <w:rFonts w:ascii="Consolas" w:hAnsi="Consolas"/>
          <w:sz w:val="16"/>
        </w:rPr>
        <w:t>327 329 UNI GZ 370</w:t>
      </w:r>
    </w:p>
    <w:p>
      <w:pPr/>
      <w:r>
        <w:rPr>
          <w:rFonts w:ascii="Consolas" w:hAnsi="Consolas"/>
          <w:sz w:val="16"/>
        </w:rPr>
        <w:t>197 199 201 203 255 390 TO 395 406 UNI GZ 270</w:t>
      </w:r>
    </w:p>
    <w:p>
      <w:pPr/>
      <w:r>
        <w:rPr>
          <w:rFonts w:ascii="Consolas" w:hAnsi="Consolas"/>
          <w:sz w:val="16"/>
        </w:rPr>
        <w:t>57 60 377 378 389 408 UNI GZ 250</w:t>
      </w:r>
    </w:p>
    <w:p>
      <w:pPr/>
      <w:r>
        <w:rPr>
          <w:rFonts w:ascii="Consolas" w:hAnsi="Consolas"/>
          <w:sz w:val="16"/>
        </w:rPr>
        <w:t>36 450 UNI GZ 350</w:t>
      </w:r>
    </w:p>
    <w:p>
      <w:pPr/>
      <w:r>
        <w:rPr>
          <w:rFonts w:ascii="Consolas" w:hAnsi="Consolas"/>
          <w:sz w:val="16"/>
        </w:rPr>
        <w:t>39 42 45 48 51 54 343 364 TO 368 451 TO 456 477 498 TO 502 UNI GZ 400</w:t>
      </w:r>
    </w:p>
    <w:p>
      <w:pPr/>
      <w:r>
        <w:rPr>
          <w:rFonts w:ascii="Consolas" w:hAnsi="Consolas"/>
          <w:sz w:val="16"/>
        </w:rPr>
        <w:t>END DEFINE REFERENCE LOADS</w:t>
      </w:r>
    </w:p>
    <w:p>
      <w:pPr/>
      <w:r>
        <w:rPr>
          <w:rFonts w:ascii="Consolas" w:hAnsi="Consolas"/>
          <w:sz w:val="16"/>
        </w:rPr>
        <w:t>LOAD 1 LOAD TYPE DEAD TITLE DEAD LOADS (D)</w:t>
      </w:r>
    </w:p>
    <w:p>
      <w:pPr/>
      <w:r>
        <w:rPr>
          <w:rFonts w:ascii="Consolas" w:hAnsi="Consolas"/>
          <w:sz w:val="16"/>
        </w:rPr>
        <w:t>SELFWEIGHT Y -1.1 LIST ALL</w:t>
      </w:r>
    </w:p>
    <w:p>
      <w:pPr/>
      <w:r>
        <w:rPr>
          <w:rFonts w:ascii="Consolas" w:hAnsi="Consolas"/>
          <w:sz w:val="16"/>
        </w:rPr>
        <w:t>LOAD 2 LOADTYPE None  TITLE LOAD TYPE OPERATION (OP)</w:t>
      </w:r>
    </w:p>
    <w:p>
      <w:pPr/>
      <w:r>
        <w:rPr>
          <w:rFonts w:ascii="Consolas" w:hAnsi="Consolas"/>
          <w:sz w:val="16"/>
        </w:rPr>
        <w:t>**CARGAS DE TUBERIAS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328 330 UNI GY -170</w:t>
      </w:r>
    </w:p>
    <w:p>
      <w:pPr/>
      <w:r>
        <w:rPr>
          <w:rFonts w:ascii="Consolas" w:hAnsi="Consolas"/>
          <w:sz w:val="16"/>
        </w:rPr>
        <w:t>198 200 202 204 208 212 326 UNI GY -270</w:t>
      </w:r>
    </w:p>
    <w:p>
      <w:pPr/>
      <w:r>
        <w:rPr>
          <w:rFonts w:ascii="Consolas" w:hAnsi="Consolas"/>
          <w:sz w:val="16"/>
        </w:rPr>
        <w:t>6 9 193 263 UNI GY -310</w:t>
      </w:r>
    </w:p>
    <w:p>
      <w:pPr/>
      <w:r>
        <w:rPr>
          <w:rFonts w:ascii="Consolas" w:hAnsi="Consolas"/>
          <w:sz w:val="16"/>
        </w:rPr>
        <w:t>12 UNI GY -550</w:t>
      </w:r>
    </w:p>
    <w:p>
      <w:pPr/>
      <w:r>
        <w:rPr>
          <w:rFonts w:ascii="Consolas" w:hAnsi="Consolas"/>
          <w:sz w:val="16"/>
        </w:rPr>
        <w:t>15 18 21 24 27 30 UNI GY -800</w:t>
      </w:r>
    </w:p>
    <w:p>
      <w:pPr/>
      <w:r>
        <w:rPr>
          <w:rFonts w:ascii="Consolas" w:hAnsi="Consolas"/>
          <w:sz w:val="16"/>
        </w:rPr>
        <w:t>**CARGAS DE BANDEJAS</w:t>
      </w:r>
    </w:p>
    <w:p>
      <w:pPr/>
      <w:r>
        <w:rPr>
          <w:rFonts w:ascii="Consolas" w:hAnsi="Consolas"/>
          <w:sz w:val="16"/>
        </w:rPr>
        <w:t>327 329 UNI GY -370</w:t>
      </w:r>
    </w:p>
    <w:p>
      <w:pPr/>
      <w:r>
        <w:rPr>
          <w:rFonts w:ascii="Consolas" w:hAnsi="Consolas"/>
          <w:sz w:val="16"/>
        </w:rPr>
        <w:t>197 199 201 255 390 TO 395 406 UNI GY -270</w:t>
      </w:r>
    </w:p>
    <w:p>
      <w:pPr/>
      <w:r>
        <w:rPr>
          <w:rFonts w:ascii="Consolas" w:hAnsi="Consolas"/>
          <w:sz w:val="16"/>
        </w:rPr>
        <w:t>57 60 377 378 389 408 UNI GY -250</w:t>
      </w:r>
    </w:p>
    <w:p>
      <w:pPr/>
      <w:r>
        <w:rPr>
          <w:rFonts w:ascii="Consolas" w:hAnsi="Consolas"/>
          <w:sz w:val="16"/>
        </w:rPr>
        <w:t>36 450 UNI GY -350</w:t>
      </w:r>
    </w:p>
    <w:p>
      <w:pPr/>
      <w:r>
        <w:rPr>
          <w:rFonts w:ascii="Consolas" w:hAnsi="Consolas"/>
          <w:sz w:val="16"/>
        </w:rPr>
        <w:t>39 42 45 48 51 54 343 364 TO 368 451 TO 456 477 498 TO 502 UNI GY -400</w:t>
      </w:r>
    </w:p>
    <w:p>
      <w:pPr/>
      <w:r>
        <w:rPr>
          <w:rFonts w:ascii="Consolas" w:hAnsi="Consolas"/>
          <w:sz w:val="16"/>
        </w:rPr>
        <w:t>LOAD 3 LOAD TYPE HIDROSTATIC TEST LOAD (F)</w:t>
      </w:r>
    </w:p>
    <w:p>
      <w:pPr/>
      <w:r>
        <w:rPr>
          <w:rFonts w:ascii="Consolas" w:hAnsi="Consolas"/>
          <w:sz w:val="16"/>
        </w:rPr>
        <w:t>**CARGAS DE TUBERIAS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328 330 UNI GY -170</w:t>
      </w:r>
    </w:p>
    <w:p>
      <w:pPr/>
      <w:r>
        <w:rPr>
          <w:rFonts w:ascii="Consolas" w:hAnsi="Consolas"/>
          <w:sz w:val="16"/>
        </w:rPr>
        <w:t>198 200 202 204 208 212 326 UNI GY -270</w:t>
      </w:r>
    </w:p>
    <w:p>
      <w:pPr/>
      <w:r>
        <w:rPr>
          <w:rFonts w:ascii="Consolas" w:hAnsi="Consolas"/>
          <w:sz w:val="16"/>
        </w:rPr>
        <w:t>6 9 193 263 UNI GY -310</w:t>
      </w:r>
    </w:p>
    <w:p>
      <w:pPr/>
      <w:r>
        <w:rPr>
          <w:rFonts w:ascii="Consolas" w:hAnsi="Consolas"/>
          <w:sz w:val="16"/>
        </w:rPr>
        <w:t>12 UNI GY -550</w:t>
      </w:r>
    </w:p>
    <w:p>
      <w:pPr/>
      <w:r>
        <w:rPr>
          <w:rFonts w:ascii="Consolas" w:hAnsi="Consolas"/>
          <w:sz w:val="16"/>
        </w:rPr>
        <w:t>15 18 21 24 27 30 UNI GY -800</w:t>
      </w:r>
    </w:p>
    <w:p>
      <w:pPr/>
      <w:r>
        <w:rPr>
          <w:rFonts w:ascii="Consolas" w:hAnsi="Consolas"/>
          <w:sz w:val="16"/>
        </w:rPr>
        <w:t>**CARGAS DE BANDEJAS</w:t>
      </w:r>
    </w:p>
    <w:p>
      <w:pPr/>
      <w:r>
        <w:rPr>
          <w:rFonts w:ascii="Consolas" w:hAnsi="Consolas"/>
          <w:sz w:val="16"/>
        </w:rPr>
        <w:t>LOAD 4 LOAD TYPE LIVE TITLE LIVE LOAD (L)</w:t>
      </w:r>
    </w:p>
    <w:p>
      <w:pPr/>
      <w:r>
        <w:rPr>
          <w:rFonts w:ascii="Consolas" w:hAnsi="Consolas"/>
          <w:sz w:val="16"/>
        </w:rPr>
        <w:t>LOAD 5 LOADTYPE Temperature  TITLE THERMAL LOADS ON STRUCTURE (TST)</w:t>
      </w:r>
    </w:p>
    <w:p>
      <w:pPr/>
      <w:r>
        <w:rPr>
          <w:rFonts w:ascii="Consolas" w:hAnsi="Consolas"/>
          <w:sz w:val="16"/>
        </w:rPr>
        <w:t>TEMPERATURE LOAD</w:t>
      </w:r>
    </w:p>
    <w:p>
      <w:pPr/>
      <w:r>
        <w:rPr>
          <w:rFonts w:ascii="Consolas" w:hAnsi="Consolas"/>
          <w:sz w:val="16"/>
        </w:rPr>
        <w:t>4 TO 30 34 TO 62 65 TO 68 75 TO 104 111 TO 117 119 121 TO 123 125 127 TO 133 -</w:t>
      </w:r>
    </w:p>
    <w:p>
      <w:pPr/>
      <w:r>
        <w:rPr>
          <w:rFonts w:ascii="Consolas" w:hAnsi="Consolas"/>
          <w:sz w:val="16"/>
        </w:rPr>
        <w:t>135 138 TO 141 143 147 149 150 161 162 165 166 169 170 173 TO 182 193 197 -</w:t>
      </w:r>
    </w:p>
    <w:p>
      <w:pPr/>
      <w:r>
        <w:rPr>
          <w:rFonts w:ascii="Consolas" w:hAnsi="Consolas"/>
          <w:sz w:val="16"/>
        </w:rPr>
        <w:t>198 TO 204 208 212 223 TO 230 233 TO 249 251 252 254 255 261 TO 265 -</w:t>
      </w:r>
    </w:p>
    <w:p>
      <w:pPr/>
      <w:r>
        <w:rPr>
          <w:rFonts w:ascii="Consolas" w:hAnsi="Consolas"/>
          <w:sz w:val="16"/>
        </w:rPr>
        <w:t>326 TO 332 334 336 TO 338 343 364 TO 368 377 TO 411 424 TO 469 473 TO 502 -</w:t>
      </w:r>
    </w:p>
    <w:p>
      <w:pPr/>
      <w:r>
        <w:rPr>
          <w:rFonts w:ascii="Consolas" w:hAnsi="Consolas"/>
          <w:sz w:val="16"/>
        </w:rPr>
        <w:t>511 TO 537 TEMP 23.5</w:t>
      </w:r>
    </w:p>
    <w:p>
      <w:pPr/>
      <w:r>
        <w:rPr>
          <w:rFonts w:ascii="Consolas" w:hAnsi="Consolas"/>
          <w:sz w:val="16"/>
        </w:rPr>
        <w:t>LOAD 6 LOADTYPE None  TITLE TITLE PIPES FRICTION (TT)</w:t>
      </w:r>
    </w:p>
    <w:p>
      <w:pPr/>
      <w:r>
        <w:rPr>
          <w:rFonts w:ascii="Consolas" w:hAnsi="Consolas"/>
          <w:sz w:val="16"/>
        </w:rPr>
        <w:t>**CARGAS DE TUBERIAS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328 330 UNI GX 17</w:t>
      </w:r>
    </w:p>
    <w:p>
      <w:pPr/>
      <w:r>
        <w:rPr>
          <w:rFonts w:ascii="Consolas" w:hAnsi="Consolas"/>
          <w:sz w:val="16"/>
        </w:rPr>
        <w:t>198 200 202 204 208 212 326 UNI GX 27</w:t>
      </w:r>
    </w:p>
    <w:p>
      <w:pPr/>
      <w:r>
        <w:rPr>
          <w:rFonts w:ascii="Consolas" w:hAnsi="Consolas"/>
          <w:sz w:val="16"/>
        </w:rPr>
        <w:t>6 9 193 263 UNI GX 31</w:t>
      </w:r>
    </w:p>
    <w:p>
      <w:pPr/>
      <w:r>
        <w:rPr>
          <w:rFonts w:ascii="Consolas" w:hAnsi="Consolas"/>
          <w:sz w:val="16"/>
        </w:rPr>
        <w:t>12 UNI GX 55</w:t>
      </w:r>
    </w:p>
    <w:p>
      <w:pPr/>
      <w:r>
        <w:rPr>
          <w:rFonts w:ascii="Consolas" w:hAnsi="Consolas"/>
          <w:sz w:val="16"/>
        </w:rPr>
        <w:t>15 18 21 24 27 30 UNI GX 80</w:t>
      </w:r>
    </w:p>
    <w:p>
      <w:pPr/>
      <w:r>
        <w:rPr>
          <w:rFonts w:ascii="Consolas" w:hAnsi="Consolas"/>
          <w:sz w:val="16"/>
        </w:rPr>
        <w:t>**CARGAS DE BANDEJAS</w:t>
      </w:r>
    </w:p>
    <w:p>
      <w:pPr/>
      <w:r>
        <w:rPr>
          <w:rFonts w:ascii="Consolas" w:hAnsi="Consolas"/>
          <w:sz w:val="16"/>
        </w:rPr>
        <w:t>327 329 UNI GX 37</w:t>
      </w:r>
    </w:p>
    <w:p>
      <w:pPr/>
      <w:r>
        <w:rPr>
          <w:rFonts w:ascii="Consolas" w:hAnsi="Consolas"/>
          <w:sz w:val="16"/>
        </w:rPr>
        <w:t>**CARGAS DE TUBERIAS Y BANDEJAS Z</w:t>
      </w:r>
    </w:p>
    <w:p>
      <w:pPr/>
      <w:r>
        <w:rPr>
          <w:rFonts w:ascii="Consolas" w:hAnsi="Consolas"/>
          <w:sz w:val="16"/>
        </w:rPr>
        <w:t>6 9 12 15 18 21 24 27 30 193 198 200 202 204 208 212 263 326 TO 330 UNI GZ 80</w:t>
      </w:r>
    </w:p>
    <w:p>
      <w:pPr/>
      <w:r>
        <w:rPr>
          <w:rFonts w:ascii="Consolas" w:hAnsi="Consolas"/>
          <w:sz w:val="16"/>
        </w:rPr>
        <w:t>LOAD 7 LOADTYPE None  TITLE ANCHORAGE (TS)</w:t>
      </w:r>
    </w:p>
    <w:p>
      <w:pPr/>
      <w:r>
        <w:rPr>
          <w:rFonts w:ascii="Consolas" w:hAnsi="Consolas"/>
          <w:sz w:val="16"/>
        </w:rPr>
        <w:t>LOAD 8 LOADTYPE Wind  TITLE WIND DIRECTION X (WX)</w:t>
      </w:r>
    </w:p>
    <w:p>
      <w:pPr/>
      <w:r>
        <w:rPr>
          <w:rFonts w:ascii="Consolas" w:hAnsi="Consolas"/>
          <w:sz w:val="16"/>
        </w:rPr>
        <w:t>WIND LOAD X 1 TYPE 1 XR -100 300 YR -100 300 ZR -100 300 OPEN</w:t>
      </w:r>
    </w:p>
    <w:p>
      <w:pPr/>
      <w:r>
        <w:rPr>
          <w:rFonts w:ascii="Consolas" w:hAnsi="Consolas"/>
          <w:sz w:val="16"/>
        </w:rPr>
        <w:t>LOAD 9 LOADTYPE Wind  TITLE WIND DIRECTION -X (-WX)</w:t>
      </w:r>
    </w:p>
    <w:p>
      <w:pPr/>
      <w:r>
        <w:rPr>
          <w:rFonts w:ascii="Consolas" w:hAnsi="Consolas"/>
          <w:sz w:val="16"/>
        </w:rPr>
        <w:t>WIND LOAD -X -1 TYPE 1 XR -100 300 YR -100 300 ZR -100 300 OPEN</w:t>
      </w:r>
    </w:p>
    <w:p>
      <w:pPr/>
      <w:r>
        <w:rPr>
          <w:rFonts w:ascii="Consolas" w:hAnsi="Consolas"/>
          <w:sz w:val="16"/>
        </w:rPr>
        <w:t>LOAD 10 LOADTYPE Wind  TITLE WIND DIRECTION Z (WZ)</w:t>
      </w:r>
    </w:p>
    <w:p>
      <w:pPr/>
      <w:r>
        <w:rPr>
          <w:rFonts w:ascii="Consolas" w:hAnsi="Consolas"/>
          <w:sz w:val="16"/>
        </w:rPr>
        <w:t>WIND LOAD Z 1 TYPE 1 XR -100 300 YR -100 300 ZR -100 300 OPEN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*Viento sobre las tuberias</w:t>
      </w:r>
    </w:p>
    <w:p>
      <w:pPr/>
      <w:r>
        <w:rPr>
          <w:rFonts w:ascii="Consolas" w:hAnsi="Consolas"/>
          <w:sz w:val="16"/>
        </w:rPr>
        <w:t>15 18 21 24 27 CON GZ 1053 4.75</w:t>
      </w:r>
    </w:p>
    <w:p>
      <w:pPr/>
      <w:r>
        <w:rPr>
          <w:rFonts w:ascii="Consolas" w:hAnsi="Consolas"/>
          <w:sz w:val="16"/>
        </w:rPr>
        <w:t>12 30 CON GZ 526 4.75</w:t>
      </w:r>
    </w:p>
    <w:p>
      <w:pPr/>
      <w:r>
        <w:rPr>
          <w:rFonts w:ascii="Consolas" w:hAnsi="Consolas"/>
          <w:sz w:val="16"/>
        </w:rPr>
        <w:t>198 202 326 CON GZ 351 4.75</w:t>
      </w:r>
    </w:p>
    <w:p>
      <w:pPr/>
      <w:r>
        <w:rPr>
          <w:rFonts w:ascii="Consolas" w:hAnsi="Consolas"/>
          <w:sz w:val="16"/>
        </w:rPr>
        <w:t>JOINT LOAD</w:t>
      </w:r>
    </w:p>
    <w:p>
      <w:pPr/>
      <w:r>
        <w:rPr>
          <w:rFonts w:ascii="Consolas" w:hAnsi="Consolas"/>
          <w:sz w:val="16"/>
        </w:rPr>
        <w:t>129 136 140 154 FZ 351</w:t>
      </w:r>
    </w:p>
    <w:p>
      <w:pPr/>
      <w:r>
        <w:rPr>
          <w:rFonts w:ascii="Consolas" w:hAnsi="Consolas"/>
          <w:sz w:val="16"/>
        </w:rPr>
        <w:t>*Viento sobre las bandejas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36 39 42 45 48 51 343 364 TO 368 450 TO 455 477 498 TO 502 CON GZ 1504 4.75</w:t>
      </w:r>
    </w:p>
    <w:p>
      <w:pPr/>
      <w:r>
        <w:rPr>
          <w:rFonts w:ascii="Consolas" w:hAnsi="Consolas"/>
          <w:sz w:val="16"/>
        </w:rPr>
        <w:t>36 54 450 456 CON GZ 752 4.75</w:t>
      </w:r>
    </w:p>
    <w:p>
      <w:pPr/>
      <w:r>
        <w:rPr>
          <w:rFonts w:ascii="Consolas" w:hAnsi="Consolas"/>
          <w:sz w:val="16"/>
        </w:rPr>
        <w:t>197 201 255 390 392 406 CON GZ 1002 4.75</w:t>
      </w:r>
    </w:p>
    <w:p>
      <w:pPr/>
      <w:r>
        <w:rPr>
          <w:rFonts w:ascii="Consolas" w:hAnsi="Consolas"/>
          <w:sz w:val="16"/>
        </w:rPr>
        <w:t>JOINT LOAD</w:t>
      </w:r>
    </w:p>
    <w:p>
      <w:pPr/>
      <w:r>
        <w:rPr>
          <w:rFonts w:ascii="Consolas" w:hAnsi="Consolas"/>
          <w:sz w:val="16"/>
        </w:rPr>
        <w:t>204 206 226 227 FZ 1002</w:t>
      </w:r>
    </w:p>
    <w:p>
      <w:pPr/>
      <w:r>
        <w:rPr>
          <w:rFonts w:ascii="Consolas" w:hAnsi="Consolas"/>
          <w:sz w:val="16"/>
        </w:rPr>
        <w:t>LOAD 11 LOADTYPE Wind  TITLE WIND DIRECTION -Z (-WZ)</w:t>
      </w:r>
    </w:p>
    <w:p>
      <w:pPr/>
      <w:r>
        <w:rPr>
          <w:rFonts w:ascii="Consolas" w:hAnsi="Consolas"/>
          <w:sz w:val="16"/>
        </w:rPr>
        <w:t>WIND LOAD -Z -1 TYPE 1 XR -100 300 YR -100 300 ZR -100 300 OPEN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*Viento sobre las tuberias</w:t>
      </w:r>
    </w:p>
    <w:p>
      <w:pPr/>
      <w:r>
        <w:rPr>
          <w:rFonts w:ascii="Consolas" w:hAnsi="Consolas"/>
          <w:sz w:val="16"/>
        </w:rPr>
        <w:t>15 18 21 24 27 CON GZ -1053 4.75</w:t>
      </w:r>
    </w:p>
    <w:p>
      <w:pPr/>
      <w:r>
        <w:rPr>
          <w:rFonts w:ascii="Consolas" w:hAnsi="Consolas"/>
          <w:sz w:val="16"/>
        </w:rPr>
        <w:t>12 30 CON GZ -526 4.75</w:t>
      </w:r>
    </w:p>
    <w:p>
      <w:pPr/>
      <w:r>
        <w:rPr>
          <w:rFonts w:ascii="Consolas" w:hAnsi="Consolas"/>
          <w:sz w:val="16"/>
        </w:rPr>
        <w:t>198 202 326 CON GZ -351 4.75</w:t>
      </w:r>
    </w:p>
    <w:p>
      <w:pPr/>
      <w:r>
        <w:rPr>
          <w:rFonts w:ascii="Consolas" w:hAnsi="Consolas"/>
          <w:sz w:val="16"/>
        </w:rPr>
        <w:t>JOINT LOAD</w:t>
      </w:r>
    </w:p>
    <w:p>
      <w:pPr/>
      <w:r>
        <w:rPr>
          <w:rFonts w:ascii="Consolas" w:hAnsi="Consolas"/>
          <w:sz w:val="16"/>
        </w:rPr>
        <w:t>129 136 140 154 FZ -351</w:t>
      </w:r>
    </w:p>
    <w:p>
      <w:pPr/>
      <w:r>
        <w:rPr>
          <w:rFonts w:ascii="Consolas" w:hAnsi="Consolas"/>
          <w:sz w:val="16"/>
        </w:rPr>
        <w:t>*Viento sobre las bandejas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36 39 42 45 48 51 343 364 TO 368 450 TO 455 477 498 TO 502 CON GZ -1504 4.75</w:t>
      </w:r>
    </w:p>
    <w:p>
      <w:pPr/>
      <w:r>
        <w:rPr>
          <w:rFonts w:ascii="Consolas" w:hAnsi="Consolas"/>
          <w:sz w:val="16"/>
        </w:rPr>
        <w:t>36 54 450 456 CON GZ -752 4.75</w:t>
      </w:r>
    </w:p>
    <w:p>
      <w:pPr/>
      <w:r>
        <w:rPr>
          <w:rFonts w:ascii="Consolas" w:hAnsi="Consolas"/>
          <w:sz w:val="16"/>
        </w:rPr>
        <w:t>197 201 255 390 392 406 CON GZ -1002 4.75</w:t>
      </w:r>
    </w:p>
    <w:p>
      <w:pPr/>
      <w:r>
        <w:rPr>
          <w:rFonts w:ascii="Consolas" w:hAnsi="Consolas"/>
          <w:sz w:val="16"/>
        </w:rPr>
        <w:t>JOINT LOAD</w:t>
      </w:r>
    </w:p>
    <w:p>
      <w:pPr/>
      <w:r>
        <w:rPr>
          <w:rFonts w:ascii="Consolas" w:hAnsi="Consolas"/>
          <w:sz w:val="16"/>
        </w:rPr>
        <w:t>204 206 226 227 FZ -1002</w:t>
      </w:r>
    </w:p>
    <w:p>
      <w:pPr/>
      <w:r>
        <w:rPr>
          <w:rFonts w:ascii="Consolas" w:hAnsi="Consolas"/>
          <w:sz w:val="16"/>
        </w:rPr>
        <w:t>LOAD 12 LOADTYPE None  TITLE SEISMIC LOAD DIR X (EX)</w:t>
      </w:r>
    </w:p>
    <w:p>
      <w:pPr/>
      <w:r>
        <w:rPr>
          <w:rFonts w:ascii="Consolas" w:hAnsi="Consolas"/>
          <w:sz w:val="16"/>
        </w:rPr>
        <w:t>SPECTRUM CQC X 1.34 ACC SCALE 32.2 DAMP 0.05 LIN DOMINANT 0</w:t>
      </w:r>
    </w:p>
    <w:p>
      <w:pPr/>
      <w:r>
        <w:rPr>
          <w:rFonts w:ascii="Consolas" w:hAnsi="Consolas"/>
          <w:sz w:val="16"/>
        </w:rPr>
        <w:t>0 0.008; 0.01 0.009; 0.02 0.01; 0.03 0.01; 0.04 0.011; 0.05 0.012; 0.06 0.013;</w:t>
      </w:r>
    </w:p>
    <w:p>
      <w:pPr/>
      <w:r>
        <w:rPr>
          <w:rFonts w:ascii="Consolas" w:hAnsi="Consolas"/>
          <w:sz w:val="16"/>
        </w:rPr>
        <w:t>0.07 0.014; 0.08 0.015; 0.09 0.016; 0.1 0.017; 0.11 0.018; 0.12 0.019;</w:t>
      </w:r>
    </w:p>
    <w:p>
      <w:pPr/>
      <w:r>
        <w:rPr>
          <w:rFonts w:ascii="Consolas" w:hAnsi="Consolas"/>
          <w:sz w:val="16"/>
        </w:rPr>
        <w:t>0.13 0.019; 0.14 0.019; 0.15 0.019; 0.16 0.019; 0.17 0.019; 0.18 0.019;</w:t>
      </w:r>
    </w:p>
    <w:p>
      <w:pPr/>
      <w:r>
        <w:rPr>
          <w:rFonts w:ascii="Consolas" w:hAnsi="Consolas"/>
          <w:sz w:val="16"/>
        </w:rPr>
        <w:t>0.19 0.019; 0.2 0.019; 0.21 0.019; 0.22 0.019; 0.23 0.019; 0.24 0.019;</w:t>
      </w:r>
    </w:p>
    <w:p>
      <w:pPr/>
      <w:r>
        <w:rPr>
          <w:rFonts w:ascii="Consolas" w:hAnsi="Consolas"/>
          <w:sz w:val="16"/>
        </w:rPr>
        <w:t>0.25 0.019; 0.26 0.019; 0.27 0.019; 0.28 0.019; 0.29 0.019; 0.3 0.019;</w:t>
      </w:r>
    </w:p>
    <w:p>
      <w:pPr/>
      <w:r>
        <w:rPr>
          <w:rFonts w:ascii="Consolas" w:hAnsi="Consolas"/>
          <w:sz w:val="16"/>
        </w:rPr>
        <w:t>0.31 0.019; 0.32 0.019; 0.33 0.019; 0.34 0.019; 0.35 0.019; 0.36 0.019;</w:t>
      </w:r>
    </w:p>
    <w:p>
      <w:pPr/>
      <w:r>
        <w:rPr>
          <w:rFonts w:ascii="Consolas" w:hAnsi="Consolas"/>
          <w:sz w:val="16"/>
        </w:rPr>
        <w:t>0.37 0.019; 0.38 0.019; 0.39 0.019; 0.4 0.019; 0.41 0.019; 0.42 0.019;</w:t>
      </w:r>
    </w:p>
    <w:p>
      <w:pPr/>
      <w:r>
        <w:rPr>
          <w:rFonts w:ascii="Consolas" w:hAnsi="Consolas"/>
          <w:sz w:val="16"/>
        </w:rPr>
        <w:t>0.43 0.019; 0.44 0.019; 0.45 0.019; 0.46 0.019; 0.47 0.019; 0.48 0.019;</w:t>
      </w:r>
    </w:p>
    <w:p>
      <w:pPr/>
      <w:r>
        <w:rPr>
          <w:rFonts w:ascii="Consolas" w:hAnsi="Consolas"/>
          <w:sz w:val="16"/>
        </w:rPr>
        <w:t>0.49 0.019; 0.5 0.019; 0.51 0.019; 0.52 0.019; 0.53 0.019; 0.54 0.019;</w:t>
      </w:r>
    </w:p>
    <w:p>
      <w:pPr/>
      <w:r>
        <w:rPr>
          <w:rFonts w:ascii="Consolas" w:hAnsi="Consolas"/>
          <w:sz w:val="16"/>
        </w:rPr>
        <w:t>0.55 0.019; 0.56 0.019; 0.57 0.019; 0.58 0.019; 0.59 0.019; 0.6 0.019;</w:t>
      </w:r>
    </w:p>
    <w:p>
      <w:pPr/>
      <w:r>
        <w:rPr>
          <w:rFonts w:ascii="Consolas" w:hAnsi="Consolas"/>
          <w:sz w:val="16"/>
        </w:rPr>
        <w:t>0.61 0.019; 0.62 0.019; 0.63 0.019; 0.64 0.019; 0.65 0.019; 0.66 0.019;</w:t>
      </w:r>
    </w:p>
    <w:p>
      <w:pPr/>
      <w:r>
        <w:rPr>
          <w:rFonts w:ascii="Consolas" w:hAnsi="Consolas"/>
          <w:sz w:val="16"/>
        </w:rPr>
        <w:t>0.67 0.018; 0.68 0.018; 0.69 0.018; 0.7 0.018; 0.71 0.017; 0.72 0.017;</w:t>
      </w:r>
    </w:p>
    <w:p>
      <w:pPr/>
      <w:r>
        <w:rPr>
          <w:rFonts w:ascii="Consolas" w:hAnsi="Consolas"/>
          <w:sz w:val="16"/>
        </w:rPr>
        <w:t>0.73 0.017; 0.74 0.017; 0.75 0.016; 0.76 0.016; 0.77 0.016; 0.78 0.016;</w:t>
      </w:r>
    </w:p>
    <w:p>
      <w:pPr/>
      <w:r>
        <w:rPr>
          <w:rFonts w:ascii="Consolas" w:hAnsi="Consolas"/>
          <w:sz w:val="16"/>
        </w:rPr>
        <w:t>0.79 0.016; 0.8 0.015; 0.81 0.015; 0.82 0.015; 0.83 0.015; 0.84 0.015;</w:t>
      </w:r>
    </w:p>
    <w:p>
      <w:pPr/>
      <w:r>
        <w:rPr>
          <w:rFonts w:ascii="Consolas" w:hAnsi="Consolas"/>
          <w:sz w:val="16"/>
        </w:rPr>
        <w:t>0.85 0.014; 0.86 0.014; 0.87 0.014; 0.88 0.014; 0.89 0.014; 0.9 0.014;</w:t>
      </w:r>
    </w:p>
    <w:p>
      <w:pPr/>
      <w:r>
        <w:rPr>
          <w:rFonts w:ascii="Consolas" w:hAnsi="Consolas"/>
          <w:sz w:val="16"/>
        </w:rPr>
        <w:t>0.91 0.014; 0.92 0.013; 0.93 0.013; 0.94 0.013; 0.95 0.013; 0.96 0.013;</w:t>
      </w:r>
    </w:p>
    <w:p>
      <w:pPr/>
      <w:r>
        <w:rPr>
          <w:rFonts w:ascii="Consolas" w:hAnsi="Consolas"/>
          <w:sz w:val="16"/>
        </w:rPr>
        <w:t>0.97 0.013; 0.98 0.013; 0.99 0.012; 1 0.012; 1.01 0.012; 1.02 0.012; 1.03 0.012;</w:t>
      </w:r>
    </w:p>
    <w:p>
      <w:pPr/>
      <w:r>
        <w:rPr>
          <w:rFonts w:ascii="Consolas" w:hAnsi="Consolas"/>
          <w:sz w:val="16"/>
        </w:rPr>
        <w:t>1.04 0.012; 1.05 0.012; 1.06 0.012; 1.07 0.012; 1.08 0.011; 1.09 0.011;</w:t>
      </w:r>
    </w:p>
    <w:p>
      <w:pPr/>
      <w:r>
        <w:rPr>
          <w:rFonts w:ascii="Consolas" w:hAnsi="Consolas"/>
          <w:sz w:val="16"/>
        </w:rPr>
        <w:t>1.1 0.011; 1.11 0.011; 1.12 0.011; 1.13 0.011; 1.14 0.011; 1.15 0.011;</w:t>
      </w:r>
    </w:p>
    <w:p>
      <w:pPr/>
      <w:r>
        <w:rPr>
          <w:rFonts w:ascii="Consolas" w:hAnsi="Consolas"/>
          <w:sz w:val="16"/>
        </w:rPr>
        <w:t>1.16 0.011; 1.17 0.011; 1.18 0.01; 1.19 0.01; 1.2 0.01; 1.21 0.01; 1.22 0.01;</w:t>
      </w:r>
    </w:p>
    <w:p>
      <w:pPr/>
      <w:r>
        <w:rPr>
          <w:rFonts w:ascii="Consolas" w:hAnsi="Consolas"/>
          <w:sz w:val="16"/>
        </w:rPr>
        <w:t>1.23 0.01; 1.24 0.01; 1.25 0.01; 1.26 0.01; 1.27 0.01; 1.28 0.01; 1.29 0.01;</w:t>
      </w:r>
    </w:p>
    <w:p>
      <w:pPr/>
      <w:r>
        <w:rPr>
          <w:rFonts w:ascii="Consolas" w:hAnsi="Consolas"/>
          <w:sz w:val="16"/>
        </w:rPr>
        <w:t>1.3 0.009; 1.31 0.009; 1.32 0.009; 1.33 0.009; 1.34 0.009; 1.35 0.009;</w:t>
      </w:r>
    </w:p>
    <w:p>
      <w:pPr/>
      <w:r>
        <w:rPr>
          <w:rFonts w:ascii="Consolas" w:hAnsi="Consolas"/>
          <w:sz w:val="16"/>
        </w:rPr>
        <w:t>1.36 0.009; 1.37 0.009; 1.38 0.009; 1.39 0.009; 1.4 0.009; 1.41 0.009;</w:t>
      </w:r>
    </w:p>
    <w:p>
      <w:pPr/>
      <w:r>
        <w:rPr>
          <w:rFonts w:ascii="Consolas" w:hAnsi="Consolas"/>
          <w:sz w:val="16"/>
        </w:rPr>
        <w:t>1.42 0.009; 1.43 0.009; 1.44 0.009; 1.45 0.008; 1.46 0.008; 1.47 0.008;</w:t>
      </w:r>
    </w:p>
    <w:p>
      <w:pPr/>
      <w:r>
        <w:rPr>
          <w:rFonts w:ascii="Consolas" w:hAnsi="Consolas"/>
          <w:sz w:val="16"/>
        </w:rPr>
        <w:t>1.48 0.008; 1.49 0.008; 1.5 0.008; 1.51 0.008; 1.52 0.008; 1.53 0.008;</w:t>
      </w:r>
    </w:p>
    <w:p>
      <w:pPr/>
      <w:r>
        <w:rPr>
          <w:rFonts w:ascii="Consolas" w:hAnsi="Consolas"/>
          <w:sz w:val="16"/>
        </w:rPr>
        <w:t>1.54 0.008; 1.55 0.008; 1.56 0.008; 1.57 0.008; 1.58 0.008; 1.59 0.008;</w:t>
      </w:r>
    </w:p>
    <w:p>
      <w:pPr/>
      <w:r>
        <w:rPr>
          <w:rFonts w:ascii="Consolas" w:hAnsi="Consolas"/>
          <w:sz w:val="16"/>
        </w:rPr>
        <w:t>1.6 0.008; 1.61 0.008; 1.62 0.008; 1.63 0.008; 1.64 0.008; 1.65 0.007;</w:t>
      </w:r>
    </w:p>
    <w:p>
      <w:pPr/>
      <w:r>
        <w:rPr>
          <w:rFonts w:ascii="Consolas" w:hAnsi="Consolas"/>
          <w:sz w:val="16"/>
        </w:rPr>
        <w:t>1.66 0.007; 1.67 0.007; 1.68 0.007; 1.69 0.007; 1.7 0.007; 1.71 0.007;</w:t>
      </w:r>
    </w:p>
    <w:p>
      <w:pPr/>
      <w:r>
        <w:rPr>
          <w:rFonts w:ascii="Consolas" w:hAnsi="Consolas"/>
          <w:sz w:val="16"/>
        </w:rPr>
        <w:t>1.72 0.007; 1.73 0.007; 1.74 0.007; 1.75 0.007; 1.76 0.007; 1.77 0.007;</w:t>
      </w:r>
    </w:p>
    <w:p>
      <w:pPr/>
      <w:r>
        <w:rPr>
          <w:rFonts w:ascii="Consolas" w:hAnsi="Consolas"/>
          <w:sz w:val="16"/>
        </w:rPr>
        <w:t>1.78 0.007; 1.79 0.007; 1.8 0.007; 1.81 0.007; 1.82 0.007; 1.83 0.007;</w:t>
      </w:r>
    </w:p>
    <w:p>
      <w:pPr/>
      <w:r>
        <w:rPr>
          <w:rFonts w:ascii="Consolas" w:hAnsi="Consolas"/>
          <w:sz w:val="16"/>
        </w:rPr>
        <w:t>1.84 0.007; 1.85 0.007; 1.86 0.007; 1.87 0.007; 1.88 0.007; 1.89 0.007;</w:t>
      </w:r>
    </w:p>
    <w:p>
      <w:pPr/>
      <w:r>
        <w:rPr>
          <w:rFonts w:ascii="Consolas" w:hAnsi="Consolas"/>
          <w:sz w:val="16"/>
        </w:rPr>
        <w:t>1.9 0.006; 1.91 0.006; 1.92 0.006; 1.93 0.006; 1.94 0.006; 1.95 0.006;</w:t>
      </w:r>
    </w:p>
    <w:p>
      <w:pPr/>
      <w:r>
        <w:rPr>
          <w:rFonts w:ascii="Consolas" w:hAnsi="Consolas"/>
          <w:sz w:val="16"/>
        </w:rPr>
        <w:t>1.96 0.006; 1.97 0.006; 1.98 0.006; 1.99 0.006; 2 0.006; 2.01 0.006; 2.02 0.006;</w:t>
      </w:r>
    </w:p>
    <w:p>
      <w:pPr/>
      <w:r>
        <w:rPr>
          <w:rFonts w:ascii="Consolas" w:hAnsi="Consolas"/>
          <w:sz w:val="16"/>
        </w:rPr>
        <w:t>2.03 0.006; 2.04 0.006; 2.05 0.006; 2.06 0.006; 2.07 0.006; 2.08 0.006;</w:t>
      </w:r>
    </w:p>
    <w:p>
      <w:pPr/>
      <w:r>
        <w:rPr>
          <w:rFonts w:ascii="Consolas" w:hAnsi="Consolas"/>
          <w:sz w:val="16"/>
        </w:rPr>
        <w:t>2.09 0.006; 2.1 0.006; 2.11 0.006; 2.12 0.006; 2.13 0.006; 2.14 0.006;</w:t>
      </w:r>
    </w:p>
    <w:p>
      <w:pPr/>
      <w:r>
        <w:rPr>
          <w:rFonts w:ascii="Consolas" w:hAnsi="Consolas"/>
          <w:sz w:val="16"/>
        </w:rPr>
        <w:t>2.15 0.006; 2.16 0.006; 2.17 0.006; 2.18 0.006; 2.19 0.006; 2.2 0.006;</w:t>
      </w:r>
    </w:p>
    <w:p>
      <w:pPr/>
      <w:r>
        <w:rPr>
          <w:rFonts w:ascii="Consolas" w:hAnsi="Consolas"/>
          <w:sz w:val="16"/>
        </w:rPr>
        <w:t>2.21 0.006; 2.22 0.006; 2.23 0.006; 2.24 0.005; 2.25 0.005; 2.26 0.005;</w:t>
      </w:r>
    </w:p>
    <w:p>
      <w:pPr/>
      <w:r>
        <w:rPr>
          <w:rFonts w:ascii="Consolas" w:hAnsi="Consolas"/>
          <w:sz w:val="16"/>
        </w:rPr>
        <w:t>2.27 0.005; 2.28 0.005; 2.29 0.005; 2.3 0.005; 2.31 0.005; 2.32 0.005;</w:t>
      </w:r>
    </w:p>
    <w:p>
      <w:pPr/>
      <w:r>
        <w:rPr>
          <w:rFonts w:ascii="Consolas" w:hAnsi="Consolas"/>
          <w:sz w:val="16"/>
        </w:rPr>
        <w:t>2.33 0.005; 2.34 0.005; 2.35 0.005; 2.36 0.005; 2.37 0.005; 2.38 0.005;</w:t>
      </w:r>
    </w:p>
    <w:p>
      <w:pPr/>
      <w:r>
        <w:rPr>
          <w:rFonts w:ascii="Consolas" w:hAnsi="Consolas"/>
          <w:sz w:val="16"/>
        </w:rPr>
        <w:t>2.39 0.005; 2.4 0.005; 2.41 0.005; 2.42 0.005; 2.43 0.005; 2.44 0.005;</w:t>
      </w:r>
    </w:p>
    <w:p>
      <w:pPr/>
      <w:r>
        <w:rPr>
          <w:rFonts w:ascii="Consolas" w:hAnsi="Consolas"/>
          <w:sz w:val="16"/>
        </w:rPr>
        <w:t>2.45 0.005; 2.46 0.005; 2.47 0.005; 2.48 0.005; 2.49 0.005; 2.5 0.005;</w:t>
      </w:r>
    </w:p>
    <w:p>
      <w:pPr/>
      <w:r>
        <w:rPr>
          <w:rFonts w:ascii="Consolas" w:hAnsi="Consolas"/>
          <w:sz w:val="16"/>
        </w:rPr>
        <w:t>2.51 0.005; 2.52 0.005; 2.53 0.005; 2.54 0.005; 2.55 0.005; 2.56 0.005;</w:t>
      </w:r>
    </w:p>
    <w:p>
      <w:pPr/>
      <w:r>
        <w:rPr>
          <w:rFonts w:ascii="Consolas" w:hAnsi="Consolas"/>
          <w:sz w:val="16"/>
        </w:rPr>
        <w:t>2.57 0.005; 2.58 0.005; 2.59 0.005; 2.6 0.005; 2.61 0.005; 2.62 0.005;</w:t>
      </w:r>
    </w:p>
    <w:p>
      <w:pPr/>
      <w:r>
        <w:rPr>
          <w:rFonts w:ascii="Consolas" w:hAnsi="Consolas"/>
          <w:sz w:val="16"/>
        </w:rPr>
        <w:t>2.63 0.005; 2.64 0.005; 2.65 0.005; 2.66 0.005; 2.67 0.005; 2.68 0.005;</w:t>
      </w:r>
    </w:p>
    <w:p>
      <w:pPr/>
      <w:r>
        <w:rPr>
          <w:rFonts w:ascii="Consolas" w:hAnsi="Consolas"/>
          <w:sz w:val="16"/>
        </w:rPr>
        <w:t>2.69 0.005; 2.7 0.005; 2.71 0.005; 2.72 0.005; 2.73 0.005; 2.74 0.004;</w:t>
      </w:r>
    </w:p>
    <w:p>
      <w:pPr/>
      <w:r>
        <w:rPr>
          <w:rFonts w:ascii="Consolas" w:hAnsi="Consolas"/>
          <w:sz w:val="16"/>
        </w:rPr>
        <w:t>2.75 0.004; 2.76 0.004; 2.77 0.004; 2.78 0.004; 2.79 0.004; 2.8 0.004;</w:t>
      </w:r>
    </w:p>
    <w:p>
      <w:pPr/>
      <w:r>
        <w:rPr>
          <w:rFonts w:ascii="Consolas" w:hAnsi="Consolas"/>
          <w:sz w:val="16"/>
        </w:rPr>
        <w:t>2.81 0.004; 2.82 0.004; 2.83 0.004; 2.84 0.004; 2.85 0.004; 2.86 0.004;</w:t>
      </w:r>
    </w:p>
    <w:p>
      <w:pPr/>
      <w:r>
        <w:rPr>
          <w:rFonts w:ascii="Consolas" w:hAnsi="Consolas"/>
          <w:sz w:val="16"/>
        </w:rPr>
        <w:t>2.87 0.004; 2.88 0.004; 2.89 0.004; 2.9 0.004; 2.91 0.004; 2.92 0.004;</w:t>
      </w:r>
    </w:p>
    <w:p>
      <w:pPr/>
      <w:r>
        <w:rPr>
          <w:rFonts w:ascii="Consolas" w:hAnsi="Consolas"/>
          <w:sz w:val="16"/>
        </w:rPr>
        <w:t>2.93 0.004; 2.94 0.004; 2.95 0.004; 2.96 0.004; 2.97 0.004; 2.98 0.004;</w:t>
      </w:r>
    </w:p>
    <w:p>
      <w:pPr/>
      <w:r>
        <w:rPr>
          <w:rFonts w:ascii="Consolas" w:hAnsi="Consolas"/>
          <w:sz w:val="16"/>
        </w:rPr>
        <w:t>2.99 0.004; 3 0.004; 3.01 0.004; 3.02 0.004; 3.03 0.004; 3.04 0.004; 3.05 0.004;</w:t>
      </w:r>
    </w:p>
    <w:p>
      <w:pPr/>
      <w:r>
        <w:rPr>
          <w:rFonts w:ascii="Consolas" w:hAnsi="Consolas"/>
          <w:sz w:val="16"/>
        </w:rPr>
        <w:t>3.06 0.004; 3.07 0.004; 3.08 0.004; 3.09 0.004; 3.1 0.004; 3.11 0.004;</w:t>
      </w:r>
    </w:p>
    <w:p>
      <w:pPr/>
      <w:r>
        <w:rPr>
          <w:rFonts w:ascii="Consolas" w:hAnsi="Consolas"/>
          <w:sz w:val="16"/>
        </w:rPr>
        <w:t>3.12 0.004; 3.13 0.004; 3.14 0.004; 3.15 0.004; 3.16 0.004; 3.17 0.004;</w:t>
      </w:r>
    </w:p>
    <w:p>
      <w:pPr/>
      <w:r>
        <w:rPr>
          <w:rFonts w:ascii="Consolas" w:hAnsi="Consolas"/>
          <w:sz w:val="16"/>
        </w:rPr>
        <w:t>3.18 0.004; 3.19 0.004; 3.2 0.004; 3.21 0.004; 3.22 0.004; 3.23 0.004;</w:t>
      </w:r>
    </w:p>
    <w:p>
      <w:pPr/>
      <w:r>
        <w:rPr>
          <w:rFonts w:ascii="Consolas" w:hAnsi="Consolas"/>
          <w:sz w:val="16"/>
        </w:rPr>
        <w:t>3.24 0.004; 3.25 0.004; 3.26 0.004; 3.27 0.004; 3.28 0.004; 3.29 0.004;</w:t>
      </w:r>
    </w:p>
    <w:p>
      <w:pPr/>
      <w:r>
        <w:rPr>
          <w:rFonts w:ascii="Consolas" w:hAnsi="Consolas"/>
          <w:sz w:val="16"/>
        </w:rPr>
        <w:t>3.3 0.004; 3.31 0.004; 3.32 0.004; 3.33 0.004; 3.34 0.004; 3.35 0.004;</w:t>
      </w:r>
    </w:p>
    <w:p>
      <w:pPr/>
      <w:r>
        <w:rPr>
          <w:rFonts w:ascii="Consolas" w:hAnsi="Consolas"/>
          <w:sz w:val="16"/>
        </w:rPr>
        <w:t>3.36 0.004; 3.37 0.004; 3.38 0.004; 3.39 0.004; 3.4 0.004; 3.41 0.004;</w:t>
      </w:r>
    </w:p>
    <w:p>
      <w:pPr/>
      <w:r>
        <w:rPr>
          <w:rFonts w:ascii="Consolas" w:hAnsi="Consolas"/>
          <w:sz w:val="16"/>
        </w:rPr>
        <w:t>3.42 0.004; 3.43 0.004; 3.44 0.004; 3.45 0.004; 3.46 0.004; 3.47 0.004;</w:t>
      </w:r>
    </w:p>
    <w:p>
      <w:pPr/>
      <w:r>
        <w:rPr>
          <w:rFonts w:ascii="Consolas" w:hAnsi="Consolas"/>
          <w:sz w:val="16"/>
        </w:rPr>
        <w:t>3.48 0.004; 3.49 0.004; 3.5 0.004; 3.51 0.004; 3.52 0.003; 3.53 0.003;</w:t>
      </w:r>
    </w:p>
    <w:p>
      <w:pPr/>
      <w:r>
        <w:rPr>
          <w:rFonts w:ascii="Consolas" w:hAnsi="Consolas"/>
          <w:sz w:val="16"/>
        </w:rPr>
        <w:t>3.54 0.003; 3.55 0.003; 3.56 0.003; 3.57 0.003; 3.58 0.003; 3.59 0.003;</w:t>
      </w:r>
    </w:p>
    <w:p>
      <w:pPr/>
      <w:r>
        <w:rPr>
          <w:rFonts w:ascii="Consolas" w:hAnsi="Consolas"/>
          <w:sz w:val="16"/>
        </w:rPr>
        <w:t>3.6 0.003; 3.61 0.003; 3.62 0.003; 3.63 0.003; 3.64 0.003; 3.65 0.003;</w:t>
      </w:r>
    </w:p>
    <w:p>
      <w:pPr/>
      <w:r>
        <w:rPr>
          <w:rFonts w:ascii="Consolas" w:hAnsi="Consolas"/>
          <w:sz w:val="16"/>
        </w:rPr>
        <w:t>3.66 0.003; 3.67 0.003; 3.68 0.003; 3.69 0.003; 3.7 0.003; 3.71 0.003;</w:t>
      </w:r>
    </w:p>
    <w:p>
      <w:pPr/>
      <w:r>
        <w:rPr>
          <w:rFonts w:ascii="Consolas" w:hAnsi="Consolas"/>
          <w:sz w:val="16"/>
        </w:rPr>
        <w:t>3.72 0.003; 3.73 0.003; 3.74 0.003; 3.75 0.003; 3.76 0.003; 3.77 0.003;</w:t>
      </w:r>
    </w:p>
    <w:p>
      <w:pPr/>
      <w:r>
        <w:rPr>
          <w:rFonts w:ascii="Consolas" w:hAnsi="Consolas"/>
          <w:sz w:val="16"/>
        </w:rPr>
        <w:t>3.78 0.003; 3.79 0.003; 3.8 0.003; 3.81 0.003; 3.82 0.003; 3.83 0.003;</w:t>
      </w:r>
    </w:p>
    <w:p>
      <w:pPr/>
      <w:r>
        <w:rPr>
          <w:rFonts w:ascii="Consolas" w:hAnsi="Consolas"/>
          <w:sz w:val="16"/>
        </w:rPr>
        <w:t>3.84 0.003; 3.85 0.003; 3.86 0.003; 3.87 0.003; 3.88 0.003; 3.89 0.003;</w:t>
      </w:r>
    </w:p>
    <w:p>
      <w:pPr/>
      <w:r>
        <w:rPr>
          <w:rFonts w:ascii="Consolas" w:hAnsi="Consolas"/>
          <w:sz w:val="16"/>
        </w:rPr>
        <w:t>3.9 0.003; 3.91 0.003; 3.92 0.003; 3.93 0.003; 3.94 0.003; 3.95 0.003;</w:t>
      </w:r>
    </w:p>
    <w:p>
      <w:pPr/>
      <w:r>
        <w:rPr>
          <w:rFonts w:ascii="Consolas" w:hAnsi="Consolas"/>
          <w:sz w:val="16"/>
        </w:rPr>
        <w:t>3.96 0.003; 3.97 0.003; 3.98 0.003; 3.99 0.003; 4 0.003; 4.01 0.003; 4.02 0.003;</w:t>
      </w:r>
    </w:p>
    <w:p>
      <w:pPr/>
      <w:r>
        <w:rPr>
          <w:rFonts w:ascii="Consolas" w:hAnsi="Consolas"/>
          <w:sz w:val="16"/>
        </w:rPr>
        <w:t>4.03 0.003; 4.04 0.003; 4.05 0.003; 4.06 0.003; 4.07 0.003; 4.08 0.003;</w:t>
      </w:r>
    </w:p>
    <w:p>
      <w:pPr/>
      <w:r>
        <w:rPr>
          <w:rFonts w:ascii="Consolas" w:hAnsi="Consolas"/>
          <w:sz w:val="16"/>
        </w:rPr>
        <w:t>4.09 0.003; 4.1 0.003; 4.11 0.003; 4.12 0.003; 4.13 0.003; 4.14 0.003;</w:t>
      </w:r>
    </w:p>
    <w:p>
      <w:pPr/>
      <w:r>
        <w:rPr>
          <w:rFonts w:ascii="Consolas" w:hAnsi="Consolas"/>
          <w:sz w:val="16"/>
        </w:rPr>
        <w:t>4.15 0.003; 4.16 0.003; 4.17 0.003; 4.18 0.003; 4.19 0.003; 4.2 0.003;</w:t>
      </w:r>
    </w:p>
    <w:p>
      <w:pPr/>
      <w:r>
        <w:rPr>
          <w:rFonts w:ascii="Consolas" w:hAnsi="Consolas"/>
          <w:sz w:val="16"/>
        </w:rPr>
        <w:t>4.21 0.003; 4.22 0.003; 4.23 0.003; 4.24 0.003; 4.25 0.003; 4.26 0.003;</w:t>
      </w:r>
    </w:p>
    <w:p>
      <w:pPr/>
      <w:r>
        <w:rPr>
          <w:rFonts w:ascii="Consolas" w:hAnsi="Consolas"/>
          <w:sz w:val="16"/>
        </w:rPr>
        <w:t>4.27 0.003; 4.28 0.003; 4.29 0.003; 4.3 0.003; 4.31 0.003; 4.32 0.003;</w:t>
      </w:r>
    </w:p>
    <w:p>
      <w:pPr/>
      <w:r>
        <w:rPr>
          <w:rFonts w:ascii="Consolas" w:hAnsi="Consolas"/>
          <w:sz w:val="16"/>
        </w:rPr>
        <w:t>4.33 0.003; 4.34 0.003; 4.35 0.003; 4.36 0.003; 4.37 0.003; 4.38 0.003;</w:t>
      </w:r>
    </w:p>
    <w:p>
      <w:pPr/>
      <w:r>
        <w:rPr>
          <w:rFonts w:ascii="Consolas" w:hAnsi="Consolas"/>
          <w:sz w:val="16"/>
        </w:rPr>
        <w:t>4.39 0.003; 4.4 0.003; 4.41 0.003; 4.42 0.003; 4.43 0.003; 4.44 0.003;</w:t>
      </w:r>
    </w:p>
    <w:p>
      <w:pPr/>
      <w:r>
        <w:rPr>
          <w:rFonts w:ascii="Consolas" w:hAnsi="Consolas"/>
          <w:sz w:val="16"/>
        </w:rPr>
        <w:t>4.45 0.003; 4.46 0.003; 4.47 0.003; 4.48 0.003; 4.49 0.003; 4.5 0.003;</w:t>
      </w:r>
    </w:p>
    <w:p>
      <w:pPr/>
      <w:r>
        <w:rPr>
          <w:rFonts w:ascii="Consolas" w:hAnsi="Consolas"/>
          <w:sz w:val="16"/>
        </w:rPr>
        <w:t>4.51 0.003; 4.52 0.003; 4.53 0.003; 4.54 0.003; 4.55 0.003; 4.56 0.003;</w:t>
      </w:r>
    </w:p>
    <w:p>
      <w:pPr/>
      <w:r>
        <w:rPr>
          <w:rFonts w:ascii="Consolas" w:hAnsi="Consolas"/>
          <w:sz w:val="16"/>
        </w:rPr>
        <w:t>4.57 0.003; 4.58 0.003; 4.59 0.003; 4.6 0.003; 4.61 0.003; 4.62 0.003;</w:t>
      </w:r>
    </w:p>
    <w:p>
      <w:pPr/>
      <w:r>
        <w:rPr>
          <w:rFonts w:ascii="Consolas" w:hAnsi="Consolas"/>
          <w:sz w:val="16"/>
        </w:rPr>
        <w:t>4.63 0.003; 4.64 0.003; 4.65 0.003; 4.66 0.003; 4.67 0.003; 4.68 0.003;</w:t>
      </w:r>
    </w:p>
    <w:p>
      <w:pPr/>
      <w:r>
        <w:rPr>
          <w:rFonts w:ascii="Consolas" w:hAnsi="Consolas"/>
          <w:sz w:val="16"/>
        </w:rPr>
        <w:t>4.69 0.003; 4.7 0.003; 4.71 0.003; 4.72 0.003; 4.73 0.003; 4.74 0.003;</w:t>
      </w:r>
    </w:p>
    <w:p>
      <w:pPr/>
      <w:r>
        <w:rPr>
          <w:rFonts w:ascii="Consolas" w:hAnsi="Consolas"/>
          <w:sz w:val="16"/>
        </w:rPr>
        <w:t>4.75 0.003; 4.76 0.003; 4.77 0.003; 4.78 0.003; 4.79 0.003; 4.8 0.003;</w:t>
      </w:r>
    </w:p>
    <w:p>
      <w:pPr/>
      <w:r>
        <w:rPr>
          <w:rFonts w:ascii="Consolas" w:hAnsi="Consolas"/>
          <w:sz w:val="16"/>
        </w:rPr>
        <w:t>4.81 0.003; 4.82 0.003; 4.83 0.003; 4.84 0.003; 4.85 0.003; 4.86 0.003;</w:t>
      </w:r>
    </w:p>
    <w:p>
      <w:pPr/>
      <w:r>
        <w:rPr>
          <w:rFonts w:ascii="Consolas" w:hAnsi="Consolas"/>
          <w:sz w:val="16"/>
        </w:rPr>
        <w:t>4.87 0.003; 4.88 0.003; 4.89 0.003; 4.9 0.003; 4.91 0.003; 4.92 0.003;</w:t>
      </w:r>
    </w:p>
    <w:p>
      <w:pPr/>
      <w:r>
        <w:rPr>
          <w:rFonts w:ascii="Consolas" w:hAnsi="Consolas"/>
          <w:sz w:val="16"/>
        </w:rPr>
        <w:t>4.93 0.002; 4.94 0.002; 4.95 0.002; 4.96 0.002; 4.97 0.002; 4.98 0.002;</w:t>
      </w:r>
    </w:p>
    <w:p>
      <w:pPr/>
      <w:r>
        <w:rPr>
          <w:rFonts w:ascii="Consolas" w:hAnsi="Consolas"/>
          <w:sz w:val="16"/>
        </w:rPr>
        <w:t>4.99 0.002;</w:t>
      </w:r>
    </w:p>
    <w:p>
      <w:pPr/>
      <w:r>
        <w:rPr>
          <w:rFonts w:ascii="Consolas" w:hAnsi="Consolas"/>
          <w:sz w:val="16"/>
        </w:rPr>
        <w:t>LOAD 13 LOADTYPE None  TITLE SIESMIC LOAD DIR Z (EZ)</w:t>
      </w:r>
    </w:p>
    <w:p>
      <w:pPr/>
      <w:r>
        <w:rPr>
          <w:rFonts w:ascii="Consolas" w:hAnsi="Consolas"/>
          <w:sz w:val="16"/>
        </w:rPr>
        <w:t>SPECTRUM CQC Z 1.26 ACC SCALE 32.2 DAMP 0.05 LIN DOMINANT 1 SAVE</w:t>
      </w:r>
    </w:p>
    <w:p>
      <w:pPr/>
      <w:r>
        <w:rPr>
          <w:rFonts w:ascii="Consolas" w:hAnsi="Consolas"/>
          <w:sz w:val="16"/>
        </w:rPr>
        <w:t>0 0.01; 0.01 0.011; 0.02 0.012; 0.03 0.014; 0.04 0.015; 0.05 0.016; 0.06 0.017;</w:t>
      </w:r>
    </w:p>
    <w:p>
      <w:pPr/>
      <w:r>
        <w:rPr>
          <w:rFonts w:ascii="Consolas" w:hAnsi="Consolas"/>
          <w:sz w:val="16"/>
        </w:rPr>
        <w:t>0.07 0.018; 0.08 0.019; 0.09 0.021; 0.1 0.022; 0.11 0.023; 0.12 0.024;</w:t>
      </w:r>
    </w:p>
    <w:p>
      <w:pPr/>
      <w:r>
        <w:rPr>
          <w:rFonts w:ascii="Consolas" w:hAnsi="Consolas"/>
          <w:sz w:val="16"/>
        </w:rPr>
        <w:t>0.13 0.025; 0.14 0.025; 0.15 0.025; 0.16 0.025; 0.17 0.025; 0.18 0.025;</w:t>
      </w:r>
    </w:p>
    <w:p>
      <w:pPr/>
      <w:r>
        <w:rPr>
          <w:rFonts w:ascii="Consolas" w:hAnsi="Consolas"/>
          <w:sz w:val="16"/>
        </w:rPr>
        <w:t>0.19 0.025; 0.2 0.025; 0.21 0.025; 0.22 0.025; 0.23 0.025; 0.24 0.025;</w:t>
      </w:r>
    </w:p>
    <w:p>
      <w:pPr/>
      <w:r>
        <w:rPr>
          <w:rFonts w:ascii="Consolas" w:hAnsi="Consolas"/>
          <w:sz w:val="16"/>
        </w:rPr>
        <w:t>0.25 0.025; 0.26 0.025; 0.27 0.025; 0.28 0.025; 0.29 0.025; 0.3 0.025;</w:t>
      </w:r>
    </w:p>
    <w:p>
      <w:pPr/>
      <w:r>
        <w:rPr>
          <w:rFonts w:ascii="Consolas" w:hAnsi="Consolas"/>
          <w:sz w:val="16"/>
        </w:rPr>
        <w:t>0.31 0.025; 0.32 0.025; 0.33 0.025; 0.34 0.025; 0.35 0.025; 0.36 0.025;</w:t>
      </w:r>
    </w:p>
    <w:p>
      <w:pPr/>
      <w:r>
        <w:rPr>
          <w:rFonts w:ascii="Consolas" w:hAnsi="Consolas"/>
          <w:sz w:val="16"/>
        </w:rPr>
        <w:t>0.37 0.025; 0.38 0.025; 0.39 0.025; 0.4 0.025; 0.41 0.025; 0.42 0.025;</w:t>
      </w:r>
    </w:p>
    <w:p>
      <w:pPr/>
      <w:r>
        <w:rPr>
          <w:rFonts w:ascii="Consolas" w:hAnsi="Consolas"/>
          <w:sz w:val="16"/>
        </w:rPr>
        <w:t>0.43 0.025; 0.44 0.025; 0.45 0.025; 0.46 0.025; 0.47 0.025; 0.48 0.025;</w:t>
      </w:r>
    </w:p>
    <w:p>
      <w:pPr/>
      <w:r>
        <w:rPr>
          <w:rFonts w:ascii="Consolas" w:hAnsi="Consolas"/>
          <w:sz w:val="16"/>
        </w:rPr>
        <w:t>0.49 0.025; 0.5 0.025; 0.51 0.025; 0.52 0.025; 0.53 0.025; 0.54 0.025;</w:t>
      </w:r>
    </w:p>
    <w:p>
      <w:pPr/>
      <w:r>
        <w:rPr>
          <w:rFonts w:ascii="Consolas" w:hAnsi="Consolas"/>
          <w:sz w:val="16"/>
        </w:rPr>
        <w:t>0.55 0.025; 0.56 0.025; 0.57 0.025; 0.58 0.025; 0.59 0.025; 0.6 0.025;</w:t>
      </w:r>
    </w:p>
    <w:p>
      <w:pPr/>
      <w:r>
        <w:rPr>
          <w:rFonts w:ascii="Consolas" w:hAnsi="Consolas"/>
          <w:sz w:val="16"/>
        </w:rPr>
        <w:t>0.61 0.025; 0.62 0.025; 0.63 0.025; 0.64 0.025; 0.65 0.025; 0.66 0.024;</w:t>
      </w:r>
    </w:p>
    <w:p>
      <w:pPr/>
      <w:r>
        <w:rPr>
          <w:rFonts w:ascii="Consolas" w:hAnsi="Consolas"/>
          <w:sz w:val="16"/>
        </w:rPr>
        <w:t>0.67 0.024; 0.68 0.024; 0.69 0.023; 0.7 0.023; 0.71 0.023; 0.72 0.022;</w:t>
      </w:r>
    </w:p>
    <w:p>
      <w:pPr/>
      <w:r>
        <w:rPr>
          <w:rFonts w:ascii="Consolas" w:hAnsi="Consolas"/>
          <w:sz w:val="16"/>
        </w:rPr>
        <w:t>0.73 0.022; 0.74 0.022; 0.75 0.021; 0.76 0.021; 0.77 0.021; 0.78 0.021;</w:t>
      </w:r>
    </w:p>
    <w:p>
      <w:pPr/>
      <w:r>
        <w:rPr>
          <w:rFonts w:ascii="Consolas" w:hAnsi="Consolas"/>
          <w:sz w:val="16"/>
        </w:rPr>
        <w:t>0.79 0.02; 0.8 0.02; 0.81 0.02; 0.82 0.02; 0.83 0.019; 0.84 0.019; 0.85 0.019;</w:t>
      </w:r>
    </w:p>
    <w:p>
      <w:pPr/>
      <w:r>
        <w:rPr>
          <w:rFonts w:ascii="Consolas" w:hAnsi="Consolas"/>
          <w:sz w:val="16"/>
        </w:rPr>
        <w:t>0.86 0.019; 0.87 0.018; 0.88 0.018; 0.89 0.018; 0.9 0.018; 0.91 0.018;</w:t>
      </w:r>
    </w:p>
    <w:p>
      <w:pPr/>
      <w:r>
        <w:rPr>
          <w:rFonts w:ascii="Consolas" w:hAnsi="Consolas"/>
          <w:sz w:val="16"/>
        </w:rPr>
        <w:t>0.92 0.017; 0.93 0.017; 0.94 0.017; 0.95 0.017; 0.96 0.017; 0.97 0.016;</w:t>
      </w:r>
    </w:p>
    <w:p>
      <w:pPr/>
      <w:r>
        <w:rPr>
          <w:rFonts w:ascii="Consolas" w:hAnsi="Consolas"/>
          <w:sz w:val="16"/>
        </w:rPr>
        <w:t>0.98 0.016; 0.99 0.016; 1 0.016; 1.01 0.016; 1.02 0.016; 1.03 0.016; 1.04 0.015;</w:t>
      </w:r>
    </w:p>
    <w:p>
      <w:pPr/>
      <w:r>
        <w:rPr>
          <w:rFonts w:ascii="Consolas" w:hAnsi="Consolas"/>
          <w:sz w:val="16"/>
        </w:rPr>
        <w:t>1.05 0.015; 1.06 0.015; 1.07 0.015; 1.08 0.015; 1.09 0.015; 1.1 0.015;</w:t>
      </w:r>
    </w:p>
    <w:p>
      <w:pPr/>
      <w:r>
        <w:rPr>
          <w:rFonts w:ascii="Consolas" w:hAnsi="Consolas"/>
          <w:sz w:val="16"/>
        </w:rPr>
        <w:t>1.11 0.014; 1.12 0.014; 1.13 0.014; 1.14 0.014; 1.15 0.014; 1.16 0.014;</w:t>
      </w:r>
    </w:p>
    <w:p>
      <w:pPr/>
      <w:r>
        <w:rPr>
          <w:rFonts w:ascii="Consolas" w:hAnsi="Consolas"/>
          <w:sz w:val="16"/>
        </w:rPr>
        <w:t>1.17 0.014; 1.18 0.014; 1.19 0.013; 1.2 0.013; 1.21 0.013; 1.22 0.013;</w:t>
      </w:r>
    </w:p>
    <w:p>
      <w:pPr/>
      <w:r>
        <w:rPr>
          <w:rFonts w:ascii="Consolas" w:hAnsi="Consolas"/>
          <w:sz w:val="16"/>
        </w:rPr>
        <w:t>1.23 0.013; 1.24 0.013; 1.25 0.013; 1.26 0.013; 1.27 0.013; 1.28 0.013;</w:t>
      </w:r>
    </w:p>
    <w:p>
      <w:pPr/>
      <w:r>
        <w:rPr>
          <w:rFonts w:ascii="Consolas" w:hAnsi="Consolas"/>
          <w:sz w:val="16"/>
        </w:rPr>
        <w:t>1.29 0.012; 1.3 0.012; 1.31 0.012; 1.32 0.012; 1.33 0.012; 1.34 0.012;</w:t>
      </w:r>
    </w:p>
    <w:p>
      <w:pPr/>
      <w:r>
        <w:rPr>
          <w:rFonts w:ascii="Consolas" w:hAnsi="Consolas"/>
          <w:sz w:val="16"/>
        </w:rPr>
        <w:t>1.35 0.012; 1.36 0.012; 1.37 0.012; 1.38 0.012; 1.39 0.012; 1.4 0.011;</w:t>
      </w:r>
    </w:p>
    <w:p>
      <w:pPr/>
      <w:r>
        <w:rPr>
          <w:rFonts w:ascii="Consolas" w:hAnsi="Consolas"/>
          <w:sz w:val="16"/>
        </w:rPr>
        <w:t>1.41 0.011; 1.42 0.011; 1.43 0.011; 1.44 0.011; 1.45 0.011; 1.46 0.011;</w:t>
      </w:r>
    </w:p>
    <w:p>
      <w:pPr/>
      <w:r>
        <w:rPr>
          <w:rFonts w:ascii="Consolas" w:hAnsi="Consolas"/>
          <w:sz w:val="16"/>
        </w:rPr>
        <w:t>1.47 0.011; 1.48 0.011; 1.49 0.011; 1.5 0.011; 1.51 0.011; 1.52 0.011;</w:t>
      </w:r>
    </w:p>
    <w:p>
      <w:pPr/>
      <w:r>
        <w:rPr>
          <w:rFonts w:ascii="Consolas" w:hAnsi="Consolas"/>
          <w:sz w:val="16"/>
        </w:rPr>
        <w:t>1.53 0.01; 1.54 0.01; 1.55 0.01; 1.56 0.01; 1.57 0.01; 1.58 0.01; 1.59 0.01;</w:t>
      </w:r>
    </w:p>
    <w:p>
      <w:pPr/>
      <w:r>
        <w:rPr>
          <w:rFonts w:ascii="Consolas" w:hAnsi="Consolas"/>
          <w:sz w:val="16"/>
        </w:rPr>
        <w:t>1.6 0.01; 1.61 0.01; 1.62 0.01; 1.63 0.01; 1.64 0.01; 1.65 0.01; 1.66 0.01;</w:t>
      </w:r>
    </w:p>
    <w:p>
      <w:pPr/>
      <w:r>
        <w:rPr>
          <w:rFonts w:ascii="Consolas" w:hAnsi="Consolas"/>
          <w:sz w:val="16"/>
        </w:rPr>
        <w:t>1.67 0.01; 1.68 0.01; 1.69 0.009; 1.7 0.009; 1.71 0.009; 1.72 0.009; 1.73 0.009;</w:t>
      </w:r>
    </w:p>
    <w:p>
      <w:pPr/>
      <w:r>
        <w:rPr>
          <w:rFonts w:ascii="Consolas" w:hAnsi="Consolas"/>
          <w:sz w:val="16"/>
        </w:rPr>
        <w:t>1.74 0.009; 1.75 0.009; 1.76 0.009; 1.77 0.009; 1.78 0.009; 1.79 0.009;</w:t>
      </w:r>
    </w:p>
    <w:p>
      <w:pPr/>
      <w:r>
        <w:rPr>
          <w:rFonts w:ascii="Consolas" w:hAnsi="Consolas"/>
          <w:sz w:val="16"/>
        </w:rPr>
        <w:t>1.8 0.009; 1.81 0.009; 1.82 0.009; 1.83 0.009; 1.84 0.009; 1.85 0.009;</w:t>
      </w:r>
    </w:p>
    <w:p>
      <w:pPr/>
      <w:r>
        <w:rPr>
          <w:rFonts w:ascii="Consolas" w:hAnsi="Consolas"/>
          <w:sz w:val="16"/>
        </w:rPr>
        <w:t>1.86 0.009; 1.87 0.009; 1.88 0.009; 1.89 0.008; 1.9 0.008; 1.91 0.008;</w:t>
      </w:r>
    </w:p>
    <w:p>
      <w:pPr/>
      <w:r>
        <w:rPr>
          <w:rFonts w:ascii="Consolas" w:hAnsi="Consolas"/>
          <w:sz w:val="16"/>
        </w:rPr>
        <w:t>1.92 0.008; 1.93 0.008; 1.94 0.008; 1.95 0.008; 1.96 0.008; 1.97 0.008;</w:t>
      </w:r>
    </w:p>
    <w:p>
      <w:pPr/>
      <w:r>
        <w:rPr>
          <w:rFonts w:ascii="Consolas" w:hAnsi="Consolas"/>
          <w:sz w:val="16"/>
        </w:rPr>
        <w:t>1.98 0.008; 1.99 0.008; 2 0.008; 2.01 0.008; 2.02 0.008; 2.03 0.008; 2.04 0.008;</w:t>
      </w:r>
    </w:p>
    <w:p>
      <w:pPr/>
      <w:r>
        <w:rPr>
          <w:rFonts w:ascii="Consolas" w:hAnsi="Consolas"/>
          <w:sz w:val="16"/>
        </w:rPr>
        <w:t>2.05 0.008; 2.06 0.008; 2.07 0.008; 2.08 0.008; 2.09 0.008; 2.1 0.008;</w:t>
      </w:r>
    </w:p>
    <w:p>
      <w:pPr/>
      <w:r>
        <w:rPr>
          <w:rFonts w:ascii="Consolas" w:hAnsi="Consolas"/>
          <w:sz w:val="16"/>
        </w:rPr>
        <w:t>2.11 0.008; 2.12 0.008; 2.13 0.008; 2.14 0.007; 2.15 0.007; 2.16 0.007;</w:t>
      </w:r>
    </w:p>
    <w:p>
      <w:pPr/>
      <w:r>
        <w:rPr>
          <w:rFonts w:ascii="Consolas" w:hAnsi="Consolas"/>
          <w:sz w:val="16"/>
        </w:rPr>
        <w:t>2.17 0.007; 2.18 0.007; 2.19 0.007; 2.2 0.007; 2.21 0.007; 2.22 0.007;</w:t>
      </w:r>
    </w:p>
    <w:p>
      <w:pPr/>
      <w:r>
        <w:rPr>
          <w:rFonts w:ascii="Consolas" w:hAnsi="Consolas"/>
          <w:sz w:val="16"/>
        </w:rPr>
        <w:t>2.23 0.007; 2.24 0.007; 2.25 0.007; 2.26 0.007; 2.27 0.007; 2.28 0.007;</w:t>
      </w:r>
    </w:p>
    <w:p>
      <w:pPr/>
      <w:r>
        <w:rPr>
          <w:rFonts w:ascii="Consolas" w:hAnsi="Consolas"/>
          <w:sz w:val="16"/>
        </w:rPr>
        <w:t>2.29 0.007; 2.3 0.007; 2.31 0.007; 2.32 0.007; 2.33 0.007; 2.34 0.007;</w:t>
      </w:r>
    </w:p>
    <w:p>
      <w:pPr/>
      <w:r>
        <w:rPr>
          <w:rFonts w:ascii="Consolas" w:hAnsi="Consolas"/>
          <w:sz w:val="16"/>
        </w:rPr>
        <w:t>2.35 0.007; 2.36 0.007; 2.37 0.007; 2.38 0.007; 2.39 0.007; 2.4 0.007;</w:t>
      </w:r>
    </w:p>
    <w:p>
      <w:pPr/>
      <w:r>
        <w:rPr>
          <w:rFonts w:ascii="Consolas" w:hAnsi="Consolas"/>
          <w:sz w:val="16"/>
        </w:rPr>
        <w:t>2.41 0.007; 2.42 0.007; 2.43 0.007; 2.44 0.007; 2.45 0.007; 2.46 0.007;</w:t>
      </w:r>
    </w:p>
    <w:p>
      <w:pPr/>
      <w:r>
        <w:rPr>
          <w:rFonts w:ascii="Consolas" w:hAnsi="Consolas"/>
          <w:sz w:val="16"/>
        </w:rPr>
        <w:t>2.47 0.006; 2.48 0.006; 2.49 0.006; 2.5 0.006; 2.51 0.006; 2.52 0.006;</w:t>
      </w:r>
    </w:p>
    <w:p>
      <w:pPr/>
      <w:r>
        <w:rPr>
          <w:rFonts w:ascii="Consolas" w:hAnsi="Consolas"/>
          <w:sz w:val="16"/>
        </w:rPr>
        <w:t>2.53 0.006; 2.54 0.006; 2.55 0.006; 2.56 0.006; 2.57 0.006; 2.58 0.006;</w:t>
      </w:r>
    </w:p>
    <w:p>
      <w:pPr/>
      <w:r>
        <w:rPr>
          <w:rFonts w:ascii="Consolas" w:hAnsi="Consolas"/>
          <w:sz w:val="16"/>
        </w:rPr>
        <w:t>2.59 0.006; 2.6 0.006; 2.61 0.006; 2.62 0.006; 2.63 0.006; 2.64 0.006;</w:t>
      </w:r>
    </w:p>
    <w:p>
      <w:pPr/>
      <w:r>
        <w:rPr>
          <w:rFonts w:ascii="Consolas" w:hAnsi="Consolas"/>
          <w:sz w:val="16"/>
        </w:rPr>
        <w:t>2.65 0.006; 2.66 0.006; 2.67 0.006; 2.68 0.006; 2.69 0.006; 2.7 0.006;</w:t>
      </w:r>
    </w:p>
    <w:p>
      <w:pPr/>
      <w:r>
        <w:rPr>
          <w:rFonts w:ascii="Consolas" w:hAnsi="Consolas"/>
          <w:sz w:val="16"/>
        </w:rPr>
        <w:t>2.71 0.006; 2.72 0.006; 2.73 0.006; 2.74 0.006; 2.75 0.006; 2.76 0.006;</w:t>
      </w:r>
    </w:p>
    <w:p>
      <w:pPr/>
      <w:r>
        <w:rPr>
          <w:rFonts w:ascii="Consolas" w:hAnsi="Consolas"/>
          <w:sz w:val="16"/>
        </w:rPr>
        <w:t>2.77 0.006; 2.78 0.006; 2.79 0.006; 2.8 0.006; 2.81 0.006; 2.82 0.006;</w:t>
      </w:r>
    </w:p>
    <w:p>
      <w:pPr/>
      <w:r>
        <w:rPr>
          <w:rFonts w:ascii="Consolas" w:hAnsi="Consolas"/>
          <w:sz w:val="16"/>
        </w:rPr>
        <w:t>2.83 0.006; 2.84 0.006; 2.85 0.006; 2.86 0.006; 2.87 0.006; 2.88 0.006;</w:t>
      </w:r>
    </w:p>
    <w:p>
      <w:pPr/>
      <w:r>
        <w:rPr>
          <w:rFonts w:ascii="Consolas" w:hAnsi="Consolas"/>
          <w:sz w:val="16"/>
        </w:rPr>
        <w:t>2.89 0.006; 2.9 0.006; 2.91 0.005; 2.92 0.005; 2.93 0.005; 2.94 0.005;</w:t>
      </w:r>
    </w:p>
    <w:p>
      <w:pPr/>
      <w:r>
        <w:rPr>
          <w:rFonts w:ascii="Consolas" w:hAnsi="Consolas"/>
          <w:sz w:val="16"/>
        </w:rPr>
        <w:t>2.95 0.005; 2.96 0.005; 2.97 0.005; 2.98 0.005; 2.99 0.005; 3 0.005; 3.01 0.005;</w:t>
      </w:r>
    </w:p>
    <w:p>
      <w:pPr/>
      <w:r>
        <w:rPr>
          <w:rFonts w:ascii="Consolas" w:hAnsi="Consolas"/>
          <w:sz w:val="16"/>
        </w:rPr>
        <w:t>3.02 0.005; 3.03 0.005; 3.04 0.005; 3.05 0.005; 3.06 0.005; 3.07 0.005;</w:t>
      </w:r>
    </w:p>
    <w:p>
      <w:pPr/>
      <w:r>
        <w:rPr>
          <w:rFonts w:ascii="Consolas" w:hAnsi="Consolas"/>
          <w:sz w:val="16"/>
        </w:rPr>
        <w:t>3.08 0.005; 3.09 0.005; 3.1 0.005; 3.11 0.005; 3.12 0.005; 3.13 0.005;</w:t>
      </w:r>
    </w:p>
    <w:p>
      <w:pPr/>
      <w:r>
        <w:rPr>
          <w:rFonts w:ascii="Consolas" w:hAnsi="Consolas"/>
          <w:sz w:val="16"/>
        </w:rPr>
        <w:t>3.14 0.005; 3.15 0.005; 3.16 0.005; 3.17 0.005; 3.18 0.005; 3.19 0.005;</w:t>
      </w:r>
    </w:p>
    <w:p>
      <w:pPr/>
      <w:r>
        <w:rPr>
          <w:rFonts w:ascii="Consolas" w:hAnsi="Consolas"/>
          <w:sz w:val="16"/>
        </w:rPr>
        <w:t>3.2 0.005; 3.21 0.005; 3.22 0.005; 3.23 0.005; 3.24 0.005; 3.25 0.005;</w:t>
      </w:r>
    </w:p>
    <w:p>
      <w:pPr/>
      <w:r>
        <w:rPr>
          <w:rFonts w:ascii="Consolas" w:hAnsi="Consolas"/>
          <w:sz w:val="16"/>
        </w:rPr>
        <w:t>3.26 0.005; 3.27 0.005; 3.28 0.005; 3.29 0.005; 3.3 0.005; 3.31 0.005;</w:t>
      </w:r>
    </w:p>
    <w:p>
      <w:pPr/>
      <w:r>
        <w:rPr>
          <w:rFonts w:ascii="Consolas" w:hAnsi="Consolas"/>
          <w:sz w:val="16"/>
        </w:rPr>
        <w:t>3.32 0.005; 3.33 0.005; 3.34 0.005; 3.35 0.005; 3.36 0.005; 3.37 0.005;</w:t>
      </w:r>
    </w:p>
    <w:p>
      <w:pPr/>
      <w:r>
        <w:rPr>
          <w:rFonts w:ascii="Consolas" w:hAnsi="Consolas"/>
          <w:sz w:val="16"/>
        </w:rPr>
        <w:t>3.38 0.005; 3.39 0.005; 3.4 0.005; 3.41 0.005; 3.42 0.005; 3.43 0.005;</w:t>
      </w:r>
    </w:p>
    <w:p>
      <w:pPr/>
      <w:r>
        <w:rPr>
          <w:rFonts w:ascii="Consolas" w:hAnsi="Consolas"/>
          <w:sz w:val="16"/>
        </w:rPr>
        <w:t>3.44 0.005; 3.45 0.005; 3.46 0.005; 3.47 0.005; 3.48 0.005; 3.49 0.005;</w:t>
      </w:r>
    </w:p>
    <w:p>
      <w:pPr/>
      <w:r>
        <w:rPr>
          <w:rFonts w:ascii="Consolas" w:hAnsi="Consolas"/>
          <w:sz w:val="16"/>
        </w:rPr>
        <w:t>3.5 0.005; 3.51 0.005; 3.52 0.005; 3.53 0.005; 3.54 0.005; 3.55 0.005;</w:t>
      </w:r>
    </w:p>
    <w:p>
      <w:pPr/>
      <w:r>
        <w:rPr>
          <w:rFonts w:ascii="Consolas" w:hAnsi="Consolas"/>
          <w:sz w:val="16"/>
        </w:rPr>
        <w:t>3.56 0.004; 3.57 0.004; 3.58 0.004; 3.59 0.004; 3.6 0.004; 3.61 0.004;</w:t>
      </w:r>
    </w:p>
    <w:p>
      <w:pPr/>
      <w:r>
        <w:rPr>
          <w:rFonts w:ascii="Consolas" w:hAnsi="Consolas"/>
          <w:sz w:val="16"/>
        </w:rPr>
        <w:t>3.62 0.004; 3.63 0.004; 3.64 0.004; 3.65 0.004; 3.66 0.004; 3.67 0.004;</w:t>
      </w:r>
    </w:p>
    <w:p>
      <w:pPr/>
      <w:r>
        <w:rPr>
          <w:rFonts w:ascii="Consolas" w:hAnsi="Consolas"/>
          <w:sz w:val="16"/>
        </w:rPr>
        <w:t>3.68 0.004; 3.69 0.004; 3.7 0.004; 3.71 0.004; 3.72 0.004; 3.73 0.004;</w:t>
      </w:r>
    </w:p>
    <w:p>
      <w:pPr/>
      <w:r>
        <w:rPr>
          <w:rFonts w:ascii="Consolas" w:hAnsi="Consolas"/>
          <w:sz w:val="16"/>
        </w:rPr>
        <w:t>3.74 0.004; 3.75 0.004; 3.76 0.004; 3.77 0.004; 3.78 0.004; 3.79 0.004;</w:t>
      </w:r>
    </w:p>
    <w:p>
      <w:pPr/>
      <w:r>
        <w:rPr>
          <w:rFonts w:ascii="Consolas" w:hAnsi="Consolas"/>
          <w:sz w:val="16"/>
        </w:rPr>
        <w:t>3.8 0.004; 3.81 0.004; 3.82 0.004; 3.83 0.004; 3.84 0.004; 3.85 0.004;</w:t>
      </w:r>
    </w:p>
    <w:p>
      <w:pPr/>
      <w:r>
        <w:rPr>
          <w:rFonts w:ascii="Consolas" w:hAnsi="Consolas"/>
          <w:sz w:val="16"/>
        </w:rPr>
        <w:t>3.86 0.004; 3.87 0.004; 3.88 0.004; 3.89 0.004; 3.9 0.004; 3.91 0.004;</w:t>
      </w:r>
    </w:p>
    <w:p>
      <w:pPr/>
      <w:r>
        <w:rPr>
          <w:rFonts w:ascii="Consolas" w:hAnsi="Consolas"/>
          <w:sz w:val="16"/>
        </w:rPr>
        <w:t>3.92 0.004; 3.93 0.004; 3.94 0.004; 3.95 0.004; 3.96 0.004; 3.97 0.004;</w:t>
      </w:r>
    </w:p>
    <w:p>
      <w:pPr/>
      <w:r>
        <w:rPr>
          <w:rFonts w:ascii="Consolas" w:hAnsi="Consolas"/>
          <w:sz w:val="16"/>
        </w:rPr>
        <w:t>3.98 0.004; 3.99 0.004; 4 0.004; 4.01 0.004; 4.02 0.004; 4.03 0.004; 4.04 0.004;</w:t>
      </w:r>
    </w:p>
    <w:p>
      <w:pPr/>
      <w:r>
        <w:rPr>
          <w:rFonts w:ascii="Consolas" w:hAnsi="Consolas"/>
          <w:sz w:val="16"/>
        </w:rPr>
        <w:t>4.05 0.004; 4.06 0.004; 4.07 0.004; 4.08 0.004; 4.09 0.004; 4.1 0.004;</w:t>
      </w:r>
    </w:p>
    <w:p>
      <w:pPr/>
      <w:r>
        <w:rPr>
          <w:rFonts w:ascii="Consolas" w:hAnsi="Consolas"/>
          <w:sz w:val="16"/>
        </w:rPr>
        <w:t>4.11 0.004; 4.12 0.004; 4.13 0.004; 4.14 0.004; 4.15 0.004; 4.16 0.004;</w:t>
      </w:r>
    </w:p>
    <w:p>
      <w:pPr/>
      <w:r>
        <w:rPr>
          <w:rFonts w:ascii="Consolas" w:hAnsi="Consolas"/>
          <w:sz w:val="16"/>
        </w:rPr>
        <w:t>4.17 0.004; 4.18 0.004; 4.19 0.004; 4.2 0.004; 4.21 0.004; 4.22 0.004;</w:t>
      </w:r>
    </w:p>
    <w:p>
      <w:pPr/>
      <w:r>
        <w:rPr>
          <w:rFonts w:ascii="Consolas" w:hAnsi="Consolas"/>
          <w:sz w:val="16"/>
        </w:rPr>
        <w:t>4.23 0.004; 4.24 0.004; 4.25 0.004; 4.26 0.004; 4.27 0.004; 4.28 0.004;</w:t>
      </w:r>
    </w:p>
    <w:p>
      <w:pPr/>
      <w:r>
        <w:rPr>
          <w:rFonts w:ascii="Consolas" w:hAnsi="Consolas"/>
          <w:sz w:val="16"/>
        </w:rPr>
        <w:t>4.29 0.004; 4.3 0.004; 4.31 0.004; 4.32 0.004; 4.33 0.004; 4.34 0.004;</w:t>
      </w:r>
    </w:p>
    <w:p>
      <w:pPr/>
      <w:r>
        <w:rPr>
          <w:rFonts w:ascii="Consolas" w:hAnsi="Consolas"/>
          <w:sz w:val="16"/>
        </w:rPr>
        <w:t>4.35 0.004; 4.36 0.004; 4.37 0.004; 4.38 0.004; 4.39 0.004; 4.4 0.004;</w:t>
      </w:r>
    </w:p>
    <w:p>
      <w:pPr/>
      <w:r>
        <w:rPr>
          <w:rFonts w:ascii="Consolas" w:hAnsi="Consolas"/>
          <w:sz w:val="16"/>
        </w:rPr>
        <w:t>4.41 0.004; 4.42 0.004; 4.43 0.004; 4.44 0.004; 4.45 0.004; 4.46 0.004;</w:t>
      </w:r>
    </w:p>
    <w:p>
      <w:pPr/>
      <w:r>
        <w:rPr>
          <w:rFonts w:ascii="Consolas" w:hAnsi="Consolas"/>
          <w:sz w:val="16"/>
        </w:rPr>
        <w:t>4.47 0.004; 4.48 0.004; 4.49 0.004; 4.5 0.004; 4.51 0.004; 4.52 0.004;</w:t>
      </w:r>
    </w:p>
    <w:p>
      <w:pPr/>
      <w:r>
        <w:rPr>
          <w:rFonts w:ascii="Consolas" w:hAnsi="Consolas"/>
          <w:sz w:val="16"/>
        </w:rPr>
        <w:t>4.53 0.004; 4.54 0.004; 4.55 0.004; 4.56 0.004; 4.57 0.004; 4.58 0.003;</w:t>
      </w:r>
    </w:p>
    <w:p>
      <w:pPr/>
      <w:r>
        <w:rPr>
          <w:rFonts w:ascii="Consolas" w:hAnsi="Consolas"/>
          <w:sz w:val="16"/>
        </w:rPr>
        <w:t>4.59 0.003; 4.6 0.003; 4.61 0.003; 4.62 0.003; 4.63 0.003; 4.64 0.003;</w:t>
      </w:r>
    </w:p>
    <w:p>
      <w:pPr/>
      <w:r>
        <w:rPr>
          <w:rFonts w:ascii="Consolas" w:hAnsi="Consolas"/>
          <w:sz w:val="16"/>
        </w:rPr>
        <w:t>4.65 0.003; 4.66 0.003; 4.67 0.003; 4.68 0.003; 4.69 0.003; 4.7 0.003;</w:t>
      </w:r>
    </w:p>
    <w:p>
      <w:pPr/>
      <w:r>
        <w:rPr>
          <w:rFonts w:ascii="Consolas" w:hAnsi="Consolas"/>
          <w:sz w:val="16"/>
        </w:rPr>
        <w:t>4.71 0.003; 4.72 0.003; 4.73 0.003; 4.74 0.003; 4.75 0.003; 4.76 0.003;</w:t>
      </w:r>
    </w:p>
    <w:p>
      <w:pPr/>
      <w:r>
        <w:rPr>
          <w:rFonts w:ascii="Consolas" w:hAnsi="Consolas"/>
          <w:sz w:val="16"/>
        </w:rPr>
        <w:t>4.77 0.003; 4.78 0.003; 4.79 0.003; 4.8 0.003; 4.81 0.003; 4.82 0.003;</w:t>
      </w:r>
    </w:p>
    <w:p>
      <w:pPr/>
      <w:r>
        <w:rPr>
          <w:rFonts w:ascii="Consolas" w:hAnsi="Consolas"/>
          <w:sz w:val="16"/>
        </w:rPr>
        <w:t>4.83 0.003; 4.84 0.003; 4.85 0.003; 4.86 0.003; 4.87 0.003; 4.88 0.003;</w:t>
      </w:r>
    </w:p>
    <w:p>
      <w:pPr/>
      <w:r>
        <w:rPr>
          <w:rFonts w:ascii="Consolas" w:hAnsi="Consolas"/>
          <w:sz w:val="16"/>
        </w:rPr>
        <w:t>4.89 0.003; 4.9 0.003; 4.91 0.003; 4.92 0.003; 4.93 0.003; 4.94 0.003;</w:t>
      </w:r>
    </w:p>
    <w:p>
      <w:pPr/>
      <w:r>
        <w:rPr>
          <w:rFonts w:ascii="Consolas" w:hAnsi="Consolas"/>
          <w:sz w:val="16"/>
        </w:rPr>
        <w:t>4.95 0.003; 4.96 0.003; 4.97 0.003; 4.98 0.003; 4.99 0.003;</w:t>
      </w:r>
    </w:p>
    <w:p>
      <w:pPr/>
      <w:r>
        <w:rPr>
          <w:rFonts w:ascii="Consolas" w:hAnsi="Consolas"/>
          <w:sz w:val="16"/>
        </w:rPr>
        <w:t>LOAD 14 LOADTYPE None  TITLE SEISMIC LOAD DIR Y (EY)</w:t>
      </w:r>
    </w:p>
    <w:p>
      <w:pPr/>
      <w:r>
        <w:rPr>
          <w:rFonts w:ascii="Consolas" w:hAnsi="Consolas"/>
          <w:sz w:val="16"/>
        </w:rPr>
        <w:t>REPEAT LOAD</w:t>
      </w:r>
    </w:p>
    <w:p>
      <w:pPr/>
      <w:r>
        <w:rPr>
          <w:rFonts w:ascii="Consolas" w:hAnsi="Consolas"/>
          <w:sz w:val="16"/>
        </w:rPr>
        <w:t xml:space="preserve">1 -0.01 2 -0.01 </w:t>
      </w:r>
    </w:p>
    <w:p>
      <w:pPr/>
      <w:r>
        <w:rPr>
          <w:rFonts w:ascii="Consolas" w:hAnsi="Consolas"/>
          <w:sz w:val="16"/>
        </w:rPr>
        <w:t>LOAD 15 LOADTYPE None  TITLE WAVE LOAD Z (FAZ)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4 5 7 8 10 11 13 14 22 23 25 26 28 29 237 TO 240 UNI GZ 390 0 7</w:t>
      </w:r>
    </w:p>
    <w:p>
      <w:pPr/>
      <w:r>
        <w:rPr>
          <w:rFonts w:ascii="Consolas" w:hAnsi="Consolas"/>
          <w:sz w:val="16"/>
        </w:rPr>
        <w:t>4 5 7 8 10 11 13 14 22 23 25 26 28 29 237 TO 240 CON GZ 623 7</w:t>
      </w:r>
    </w:p>
    <w:p>
      <w:pPr/>
      <w:r>
        <w:rPr>
          <w:rFonts w:ascii="Consolas" w:hAnsi="Consolas"/>
          <w:sz w:val="16"/>
        </w:rPr>
        <w:t>LOAD 16 LOADTYPE None  TITLE WAVE LOAD X (FAX)</w:t>
      </w:r>
    </w:p>
    <w:p>
      <w:pPr/>
      <w:r>
        <w:rPr>
          <w:rFonts w:ascii="Consolas" w:hAnsi="Consolas"/>
          <w:sz w:val="16"/>
        </w:rPr>
        <w:t>MEMBER LOAD</w:t>
      </w:r>
    </w:p>
    <w:p>
      <w:pPr/>
      <w:r>
        <w:rPr>
          <w:rFonts w:ascii="Consolas" w:hAnsi="Consolas"/>
          <w:sz w:val="16"/>
        </w:rPr>
        <w:t>4 5 7 8 10 11 13 14 22 23 25 26 28 29 237 TO 240 UNI GX -390 0 7</w:t>
      </w:r>
    </w:p>
    <w:p>
      <w:pPr/>
      <w:r>
        <w:rPr>
          <w:rFonts w:ascii="Consolas" w:hAnsi="Consolas"/>
          <w:sz w:val="16"/>
        </w:rPr>
        <w:t>4 5 7 8 10 11 13 14 22 23 25 26 28 29 237 TO 240 CON GX -623 7</w:t>
      </w:r>
    </w:p>
    <w:p>
      <w:pPr/>
      <w:r>
        <w:rPr>
          <w:rFonts w:ascii="Consolas" w:hAnsi="Consolas"/>
          <w:sz w:val="16"/>
        </w:rPr>
        <w:t>LOAD 17 LOADTYPE None  TITLE FLOOD LOAD (FA)</w:t>
      </w:r>
    </w:p>
    <w:p>
      <w:pPr/>
      <w:r>
        <w:rPr>
          <w:rFonts w:ascii="Consolas" w:hAnsi="Consolas"/>
          <w:sz w:val="16"/>
        </w:rPr>
        <w:t>************************************************************</w:t>
      </w:r>
    </w:p>
    <w:p>
      <w:pPr/>
      <w:r>
        <w:rPr>
          <w:rFonts w:ascii="Consolas" w:hAnsi="Consolas"/>
          <w:sz w:val="16"/>
        </w:rPr>
        <w:t>**********************COMBINACIONES*************************</w:t>
      </w:r>
    </w:p>
    <w:p>
      <w:pPr/>
      <w:r>
        <w:rPr>
          <w:rFonts w:ascii="Consolas" w:hAnsi="Consolas"/>
          <w:sz w:val="16"/>
        </w:rPr>
        <w:t>************************************************************</w:t>
      </w:r>
    </w:p>
    <w:p>
      <w:pPr/>
      <w:r>
        <w:rPr>
          <w:rFonts w:ascii="Consolas" w:hAnsi="Consolas"/>
          <w:sz w:val="16"/>
        </w:rPr>
        <w:t>LOAD COMBINATION 200</w:t>
      </w:r>
    </w:p>
    <w:p>
      <w:pPr/>
      <w:r>
        <w:rPr>
          <w:rFonts w:ascii="Consolas" w:hAnsi="Consolas"/>
          <w:sz w:val="16"/>
        </w:rPr>
        <w:t xml:space="preserve">1 1.0 </w:t>
      </w:r>
    </w:p>
    <w:p>
      <w:pPr/>
      <w:r>
        <w:rPr>
          <w:rFonts w:ascii="Consolas" w:hAnsi="Consolas"/>
          <w:sz w:val="16"/>
        </w:rPr>
        <w:t>LOAD COMB 201 D+OP</w:t>
      </w:r>
    </w:p>
    <w:p>
      <w:pPr/>
      <w:r>
        <w:rPr>
          <w:rFonts w:ascii="Consolas" w:hAnsi="Consolas"/>
          <w:sz w:val="16"/>
        </w:rPr>
        <w:t xml:space="preserve">1 1.0 2 1.0 </w:t>
      </w:r>
    </w:p>
    <w:p>
      <w:pPr/>
      <w:r>
        <w:rPr>
          <w:rFonts w:ascii="Consolas" w:hAnsi="Consolas"/>
          <w:sz w:val="16"/>
        </w:rPr>
        <w:t>LOAD COMB 202 D+OP+L</w:t>
      </w:r>
    </w:p>
    <w:p>
      <w:pPr/>
      <w:r>
        <w:rPr>
          <w:rFonts w:ascii="Consolas" w:hAnsi="Consolas"/>
          <w:sz w:val="16"/>
        </w:rPr>
        <w:t xml:space="preserve">1 1.0 2 1.0 4 1.0 </w:t>
      </w:r>
    </w:p>
    <w:p>
      <w:pPr/>
      <w:r>
        <w:rPr>
          <w:rFonts w:ascii="Consolas" w:hAnsi="Consolas"/>
          <w:sz w:val="16"/>
        </w:rPr>
        <w:t>LOAD COMB 203 D+OP+TST+TT+TS</w:t>
      </w:r>
    </w:p>
    <w:p>
      <w:pPr/>
      <w:r>
        <w:rPr>
          <w:rFonts w:ascii="Consolas" w:hAnsi="Consolas"/>
          <w:sz w:val="16"/>
        </w:rPr>
        <w:t xml:space="preserve">1 1.0 2 1.0 5 1.0 6 1.0 7 1.0 </w:t>
      </w:r>
    </w:p>
    <w:p>
      <w:pPr/>
      <w:r>
        <w:rPr>
          <w:rFonts w:ascii="Consolas" w:hAnsi="Consolas"/>
          <w:sz w:val="16"/>
        </w:rPr>
        <w:t>LOAD COMB 204 D+OP+0.75(L+TST+TS+TT)</w:t>
      </w:r>
    </w:p>
    <w:p>
      <w:pPr/>
      <w:r>
        <w:rPr>
          <w:rFonts w:ascii="Consolas" w:hAnsi="Consolas"/>
          <w:sz w:val="16"/>
        </w:rPr>
        <w:t xml:space="preserve">1 1.0 2 1.0 4 0.75 5 0.75 6 0.75 7 0.75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205 D+OP+0.6WX</w:t>
      </w:r>
    </w:p>
    <w:p>
      <w:pPr/>
      <w:r>
        <w:rPr>
          <w:rFonts w:ascii="Consolas" w:hAnsi="Consolas"/>
          <w:sz w:val="16"/>
        </w:rPr>
        <w:t xml:space="preserve">1 1.0 2 1.0 8 0.6 </w:t>
      </w:r>
    </w:p>
    <w:p>
      <w:pPr/>
      <w:r>
        <w:rPr>
          <w:rFonts w:ascii="Consolas" w:hAnsi="Consolas"/>
          <w:sz w:val="16"/>
        </w:rPr>
        <w:t>LOAD COMB 206 D+OP-0.6WX</w:t>
      </w:r>
    </w:p>
    <w:p>
      <w:pPr/>
      <w:r>
        <w:rPr>
          <w:rFonts w:ascii="Consolas" w:hAnsi="Consolas"/>
          <w:sz w:val="16"/>
        </w:rPr>
        <w:t xml:space="preserve">1 1.0 2 1.0 9 0.6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207 D+OP+0.6WZ</w:t>
      </w:r>
    </w:p>
    <w:p>
      <w:pPr/>
      <w:r>
        <w:rPr>
          <w:rFonts w:ascii="Consolas" w:hAnsi="Consolas"/>
          <w:sz w:val="16"/>
        </w:rPr>
        <w:t xml:space="preserve">1 1.0 2 1.0 10 0.6 </w:t>
      </w:r>
    </w:p>
    <w:p>
      <w:pPr/>
      <w:r>
        <w:rPr>
          <w:rFonts w:ascii="Consolas" w:hAnsi="Consolas"/>
          <w:sz w:val="16"/>
        </w:rPr>
        <w:t>LOAD COMB 208 D+OP-0.6WZ</w:t>
      </w:r>
    </w:p>
    <w:p>
      <w:pPr/>
      <w:r>
        <w:rPr>
          <w:rFonts w:ascii="Consolas" w:hAnsi="Consolas"/>
          <w:sz w:val="16"/>
        </w:rPr>
        <w:t xml:space="preserve">1 1.0 2 1.0 11 0.6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209 D+OP+0.75L+0.45WX</w:t>
      </w:r>
    </w:p>
    <w:p>
      <w:pPr/>
      <w:r>
        <w:rPr>
          <w:rFonts w:ascii="Consolas" w:hAnsi="Consolas"/>
          <w:sz w:val="16"/>
        </w:rPr>
        <w:t xml:space="preserve">1 1.0 2 1.0 4 0.75 8 0.45 </w:t>
      </w:r>
    </w:p>
    <w:p>
      <w:pPr/>
      <w:r>
        <w:rPr>
          <w:rFonts w:ascii="Consolas" w:hAnsi="Consolas"/>
          <w:sz w:val="16"/>
        </w:rPr>
        <w:t>LOAD COMB 210 D+OP+0.75L-0.45WX</w:t>
      </w:r>
    </w:p>
    <w:p>
      <w:pPr/>
      <w:r>
        <w:rPr>
          <w:rFonts w:ascii="Consolas" w:hAnsi="Consolas"/>
          <w:sz w:val="16"/>
        </w:rPr>
        <w:t xml:space="preserve">1 1.0 2 1.0 4 0.75 9 0.45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211 D+OP+0.75L+0.45WZ</w:t>
      </w:r>
    </w:p>
    <w:p>
      <w:pPr/>
      <w:r>
        <w:rPr>
          <w:rFonts w:ascii="Consolas" w:hAnsi="Consolas"/>
          <w:sz w:val="16"/>
        </w:rPr>
        <w:t xml:space="preserve">1 1.0 2 1.0 4 1.75 10 0.45 </w:t>
      </w:r>
    </w:p>
    <w:p>
      <w:pPr/>
      <w:r>
        <w:rPr>
          <w:rFonts w:ascii="Consolas" w:hAnsi="Consolas"/>
          <w:sz w:val="16"/>
        </w:rPr>
        <w:t>LOAD COMB 212 D+OP+0.75L-0.45WZ</w:t>
      </w:r>
    </w:p>
    <w:p>
      <w:pPr/>
      <w:r>
        <w:rPr>
          <w:rFonts w:ascii="Consolas" w:hAnsi="Consolas"/>
          <w:sz w:val="16"/>
        </w:rPr>
        <w:t xml:space="preserve">1 1.0 2 1.0 4 0.75 11 0.45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213 D+OP+TST+TS+0.6WX</w:t>
      </w:r>
    </w:p>
    <w:p>
      <w:pPr/>
      <w:r>
        <w:rPr>
          <w:rFonts w:ascii="Consolas" w:hAnsi="Consolas"/>
          <w:sz w:val="16"/>
        </w:rPr>
        <w:t xml:space="preserve">1 1.0 2 1.0 5 1.0 7 1.0 8 0.6 </w:t>
      </w:r>
    </w:p>
    <w:p>
      <w:pPr/>
      <w:r>
        <w:rPr>
          <w:rFonts w:ascii="Consolas" w:hAnsi="Consolas"/>
          <w:sz w:val="16"/>
        </w:rPr>
        <w:t>LOAD COMB 214 D+OP+TST+TS-0.6WX</w:t>
      </w:r>
    </w:p>
    <w:p>
      <w:pPr/>
      <w:r>
        <w:rPr>
          <w:rFonts w:ascii="Consolas" w:hAnsi="Consolas"/>
          <w:sz w:val="16"/>
        </w:rPr>
        <w:t xml:space="preserve">1 1.0 2 1.0 5 1.0 7 1.0 9 0.6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215 D+OP+TST+TS+0.6WZ)</w:t>
      </w:r>
    </w:p>
    <w:p>
      <w:pPr/>
      <w:r>
        <w:rPr>
          <w:rFonts w:ascii="Consolas" w:hAnsi="Consolas"/>
          <w:sz w:val="16"/>
        </w:rPr>
        <w:t xml:space="preserve">1 1.0 2 1.0 5 1.05 7 1.0 10 0.6 </w:t>
      </w:r>
    </w:p>
    <w:p>
      <w:pPr/>
      <w:r>
        <w:rPr>
          <w:rFonts w:ascii="Consolas" w:hAnsi="Consolas"/>
          <w:sz w:val="16"/>
        </w:rPr>
        <w:t>LOAD COMB 216 D+OP+TS+TST+TS-0.6WZ</w:t>
      </w:r>
    </w:p>
    <w:p>
      <w:pPr/>
      <w:r>
        <w:rPr>
          <w:rFonts w:ascii="Consolas" w:hAnsi="Consolas"/>
          <w:sz w:val="16"/>
        </w:rPr>
        <w:t xml:space="preserve">1 1.0 2 1.0 5 1.0 7 1.0 11 0.6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217 D+OP+0.75L+TST+TS+0.45WX</w:t>
      </w:r>
    </w:p>
    <w:p>
      <w:pPr/>
      <w:r>
        <w:rPr>
          <w:rFonts w:ascii="Consolas" w:hAnsi="Consolas"/>
          <w:sz w:val="16"/>
        </w:rPr>
        <w:t xml:space="preserve">1 1.0 2 1.0 4 0.75 5 1.0 7 1.0 8 0.45 </w:t>
      </w:r>
    </w:p>
    <w:p>
      <w:pPr/>
      <w:r>
        <w:rPr>
          <w:rFonts w:ascii="Consolas" w:hAnsi="Consolas"/>
          <w:sz w:val="16"/>
        </w:rPr>
        <w:t>LOAD COMB 218 D+OP+0.75L+TST+TS-0.45WX</w:t>
      </w:r>
    </w:p>
    <w:p>
      <w:pPr/>
      <w:r>
        <w:rPr>
          <w:rFonts w:ascii="Consolas" w:hAnsi="Consolas"/>
          <w:sz w:val="16"/>
        </w:rPr>
        <w:t xml:space="preserve">1 1.0 2 1.0 4 0.75 5 1.0 7 1.0 9 0.45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219 D+OP+0.75L+TST+TS+0.45WZ</w:t>
      </w:r>
    </w:p>
    <w:p>
      <w:pPr/>
      <w:r>
        <w:rPr>
          <w:rFonts w:ascii="Consolas" w:hAnsi="Consolas"/>
          <w:sz w:val="16"/>
        </w:rPr>
        <w:t xml:space="preserve">1 1.0 2 1.0 4 0.75 5 1.0 7 1.0 10 0.45 </w:t>
      </w:r>
    </w:p>
    <w:p>
      <w:pPr/>
      <w:r>
        <w:rPr>
          <w:rFonts w:ascii="Consolas" w:hAnsi="Consolas"/>
          <w:sz w:val="16"/>
        </w:rPr>
        <w:t>LOAD COMB 220 D+OP+TS+0.75L+TST+TS-0.45WZ</w:t>
      </w:r>
    </w:p>
    <w:p>
      <w:pPr/>
      <w:r>
        <w:rPr>
          <w:rFonts w:ascii="Consolas" w:hAnsi="Consolas"/>
          <w:sz w:val="16"/>
        </w:rPr>
        <w:t xml:space="preserve">1 1.0 2 1.0 4 0.75 5 1.0 7 1.0 11 0.45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221 0.6(D+OP)+0.6(TST+TS)+0.6WX</w:t>
      </w:r>
    </w:p>
    <w:p>
      <w:pPr/>
      <w:r>
        <w:rPr>
          <w:rFonts w:ascii="Consolas" w:hAnsi="Consolas"/>
          <w:sz w:val="16"/>
        </w:rPr>
        <w:t xml:space="preserve">1 0.6 2 0.6 5 0.6 7 0.6 8 0.6 </w:t>
      </w:r>
    </w:p>
    <w:p>
      <w:pPr/>
      <w:r>
        <w:rPr>
          <w:rFonts w:ascii="Consolas" w:hAnsi="Consolas"/>
          <w:sz w:val="16"/>
        </w:rPr>
        <w:t>LOAD COMB 222 0.6(D+OP)+0.6(TST+TS)-0.6WX</w:t>
      </w:r>
    </w:p>
    <w:p>
      <w:pPr/>
      <w:r>
        <w:rPr>
          <w:rFonts w:ascii="Consolas" w:hAnsi="Consolas"/>
          <w:sz w:val="16"/>
        </w:rPr>
        <w:t xml:space="preserve">1 0.6 2 0.6 5 0.6 7 0.6 9 0.6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223 0.6(D+OP)+0.6(TST+TS)+0.6WZ</w:t>
      </w:r>
    </w:p>
    <w:p>
      <w:pPr/>
      <w:r>
        <w:rPr>
          <w:rFonts w:ascii="Consolas" w:hAnsi="Consolas"/>
          <w:sz w:val="16"/>
        </w:rPr>
        <w:t xml:space="preserve">1 0.6 2 0.6 5 0.6 7 0.6 10 0.6 </w:t>
      </w:r>
    </w:p>
    <w:p>
      <w:pPr/>
      <w:r>
        <w:rPr>
          <w:rFonts w:ascii="Consolas" w:hAnsi="Consolas"/>
          <w:sz w:val="16"/>
        </w:rPr>
        <w:t>LOAD COMB 224 0.6(D+OP)+0.6(TST+TS)-0.6WZ</w:t>
      </w:r>
    </w:p>
    <w:p>
      <w:pPr/>
      <w:r>
        <w:rPr>
          <w:rFonts w:ascii="Consolas" w:hAnsi="Consolas"/>
          <w:sz w:val="16"/>
        </w:rPr>
        <w:t xml:space="preserve">1 0.6 2 0.6 5 0.6 7 0.6 11 0.6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  COMBINACIONES PARA PRUEBA HIDROSTATICA  *********</w:t>
      </w:r>
    </w:p>
    <w:p>
      <w:pPr/>
      <w:r>
        <w:rPr>
          <w:rFonts w:ascii="Consolas" w:hAnsi="Consolas"/>
          <w:sz w:val="16"/>
        </w:rPr>
        <w:t>LOAD COMB 225 D+F</w:t>
      </w:r>
    </w:p>
    <w:p>
      <w:pPr/>
      <w:r>
        <w:rPr>
          <w:rFonts w:ascii="Consolas" w:hAnsi="Consolas"/>
          <w:sz w:val="16"/>
        </w:rPr>
        <w:t xml:space="preserve">1 1.0 3 1.0 </w:t>
      </w:r>
    </w:p>
    <w:p>
      <w:pPr/>
      <w:r>
        <w:rPr>
          <w:rFonts w:ascii="Consolas" w:hAnsi="Consolas"/>
          <w:sz w:val="16"/>
        </w:rPr>
        <w:t>LOAD COMB 226 D+F+0.50L</w:t>
      </w:r>
    </w:p>
    <w:p>
      <w:pPr/>
      <w:r>
        <w:rPr>
          <w:rFonts w:ascii="Consolas" w:hAnsi="Consolas"/>
          <w:sz w:val="16"/>
        </w:rPr>
        <w:t xml:space="preserve">1 1.0 3 1.0 4 0.5 </w:t>
      </w:r>
    </w:p>
    <w:p>
      <w:pPr/>
      <w:r>
        <w:rPr>
          <w:rFonts w:ascii="Consolas" w:hAnsi="Consolas"/>
          <w:sz w:val="16"/>
        </w:rPr>
        <w:t>LOAD COMB 227 D+F+0.33(+WX)</w:t>
      </w:r>
    </w:p>
    <w:p>
      <w:pPr/>
      <w:r>
        <w:rPr>
          <w:rFonts w:ascii="Consolas" w:hAnsi="Consolas"/>
          <w:sz w:val="16"/>
        </w:rPr>
        <w:t xml:space="preserve">1 1.0 3 1.0 8 0.33 </w:t>
      </w:r>
    </w:p>
    <w:p>
      <w:pPr/>
      <w:r>
        <w:rPr>
          <w:rFonts w:ascii="Consolas" w:hAnsi="Consolas"/>
          <w:sz w:val="16"/>
        </w:rPr>
        <w:t>LOAD COMB 228 D+F-0.33(+WX)</w:t>
      </w:r>
    </w:p>
    <w:p>
      <w:pPr/>
      <w:r>
        <w:rPr>
          <w:rFonts w:ascii="Consolas" w:hAnsi="Consolas"/>
          <w:sz w:val="16"/>
        </w:rPr>
        <w:t xml:space="preserve">1 1.0 3 1.0 8 -0.33 </w:t>
      </w:r>
    </w:p>
    <w:p>
      <w:pPr/>
      <w:r>
        <w:rPr>
          <w:rFonts w:ascii="Consolas" w:hAnsi="Consolas"/>
          <w:sz w:val="16"/>
        </w:rPr>
        <w:t>LOAD COMB 229 D+F+0.33(-WX)</w:t>
      </w:r>
    </w:p>
    <w:p>
      <w:pPr/>
      <w:r>
        <w:rPr>
          <w:rFonts w:ascii="Consolas" w:hAnsi="Consolas"/>
          <w:sz w:val="16"/>
        </w:rPr>
        <w:t xml:space="preserve">1 1.0 3 1.0 9 0.33 </w:t>
      </w:r>
    </w:p>
    <w:p>
      <w:pPr/>
      <w:r>
        <w:rPr>
          <w:rFonts w:ascii="Consolas" w:hAnsi="Consolas"/>
          <w:sz w:val="16"/>
        </w:rPr>
        <w:t>LOAD COMB 230 D+F-0.33(-WX)</w:t>
      </w:r>
    </w:p>
    <w:p>
      <w:pPr/>
      <w:r>
        <w:rPr>
          <w:rFonts w:ascii="Consolas" w:hAnsi="Consolas"/>
          <w:sz w:val="16"/>
        </w:rPr>
        <w:t xml:space="preserve">1 1.0 3 1.0 9 -0.33 </w:t>
      </w:r>
    </w:p>
    <w:p>
      <w:pPr/>
      <w:r>
        <w:rPr>
          <w:rFonts w:ascii="Consolas" w:hAnsi="Consolas"/>
          <w:sz w:val="16"/>
        </w:rPr>
        <w:t>LOAD COMB 231 D+F+0.33(+WZ)</w:t>
      </w:r>
    </w:p>
    <w:p>
      <w:pPr/>
      <w:r>
        <w:rPr>
          <w:rFonts w:ascii="Consolas" w:hAnsi="Consolas"/>
          <w:sz w:val="16"/>
        </w:rPr>
        <w:t xml:space="preserve">1 1.0 3 1.0 10 0.33 </w:t>
      </w:r>
    </w:p>
    <w:p>
      <w:pPr/>
      <w:r>
        <w:rPr>
          <w:rFonts w:ascii="Consolas" w:hAnsi="Consolas"/>
          <w:sz w:val="16"/>
        </w:rPr>
        <w:t>LOAD COMB 232 D+F-0.33(+WZ)</w:t>
      </w:r>
    </w:p>
    <w:p>
      <w:pPr/>
      <w:r>
        <w:rPr>
          <w:rFonts w:ascii="Consolas" w:hAnsi="Consolas"/>
          <w:sz w:val="16"/>
        </w:rPr>
        <w:t xml:space="preserve">1 1.0 3 1.0 10 -0.33 </w:t>
      </w:r>
    </w:p>
    <w:p>
      <w:pPr/>
      <w:r>
        <w:rPr>
          <w:rFonts w:ascii="Consolas" w:hAnsi="Consolas"/>
          <w:sz w:val="16"/>
        </w:rPr>
        <w:t>LOAD COMB 233 D+F+0.33(-WZ)</w:t>
      </w:r>
    </w:p>
    <w:p>
      <w:pPr/>
      <w:r>
        <w:rPr>
          <w:rFonts w:ascii="Consolas" w:hAnsi="Consolas"/>
          <w:sz w:val="16"/>
        </w:rPr>
        <w:t xml:space="preserve">1 1.0 3 1.0 11 0.33 </w:t>
      </w:r>
    </w:p>
    <w:p>
      <w:pPr/>
      <w:r>
        <w:rPr>
          <w:rFonts w:ascii="Consolas" w:hAnsi="Consolas"/>
          <w:sz w:val="16"/>
        </w:rPr>
        <w:t>LOAD COMB 234 D+F-0.33(-WZ)</w:t>
      </w:r>
    </w:p>
    <w:p>
      <w:pPr/>
      <w:r>
        <w:rPr>
          <w:rFonts w:ascii="Consolas" w:hAnsi="Consolas"/>
          <w:sz w:val="16"/>
        </w:rPr>
        <w:t xml:space="preserve">1 1.0 3 1.0 11 -0.33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*********  COMBINACIONES CON CARGA SISMICA  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 La fuerza sismica horizontal de acuerdo a ASCE 7-16  punto 12.4.2.1 es</w:t>
      </w:r>
    </w:p>
    <w:p>
      <w:pPr/>
      <w:r>
        <w:rPr>
          <w:rFonts w:ascii="Consolas" w:hAnsi="Consolas"/>
          <w:sz w:val="16"/>
        </w:rPr>
        <w:t>*   Eh = RHO*Qe ;  RHO = 1.3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LOAD COMB 235 D+OP+0.70*RHO(EX+0.30EZ)+0.7EV</w:t>
      </w:r>
    </w:p>
    <w:p>
      <w:pPr/>
      <w:r>
        <w:rPr>
          <w:rFonts w:ascii="Consolas" w:hAnsi="Consolas"/>
          <w:sz w:val="16"/>
        </w:rPr>
        <w:t xml:space="preserve">1 1.0 2 1.0 12 0.91 13 0.273 14 0.7 </w:t>
      </w:r>
    </w:p>
    <w:p>
      <w:pPr/>
      <w:r>
        <w:rPr>
          <w:rFonts w:ascii="Consolas" w:hAnsi="Consolas"/>
          <w:sz w:val="16"/>
        </w:rPr>
        <w:t>LOAD COMB 236 D+OP+0.70*RHO(EX-0.30EZ)+0.7EV</w:t>
      </w:r>
    </w:p>
    <w:p>
      <w:pPr/>
      <w:r>
        <w:rPr>
          <w:rFonts w:ascii="Consolas" w:hAnsi="Consolas"/>
          <w:sz w:val="16"/>
        </w:rPr>
        <w:t xml:space="preserve">1 1.0 2 1.0 12 0.91 13 -0.273 14 0.7 </w:t>
      </w:r>
    </w:p>
    <w:p>
      <w:pPr/>
      <w:r>
        <w:rPr>
          <w:rFonts w:ascii="Consolas" w:hAnsi="Consolas"/>
          <w:sz w:val="16"/>
        </w:rPr>
        <w:t>LOAD COMB 237 D+OP+0.70*RHO(-EX+0.30EZ)+0.7EV</w:t>
      </w:r>
    </w:p>
    <w:p>
      <w:pPr/>
      <w:r>
        <w:rPr>
          <w:rFonts w:ascii="Consolas" w:hAnsi="Consolas"/>
          <w:sz w:val="16"/>
        </w:rPr>
        <w:t xml:space="preserve">1 1.0 2 1.0 12 -0.91 13 0.273 14 0.7 </w:t>
      </w:r>
    </w:p>
    <w:p>
      <w:pPr/>
      <w:r>
        <w:rPr>
          <w:rFonts w:ascii="Consolas" w:hAnsi="Consolas"/>
          <w:sz w:val="16"/>
        </w:rPr>
        <w:t>LOAD COMB 238 D+OP+0.70*RHO(-EX-0.30EZ)+0.7EV</w:t>
      </w:r>
    </w:p>
    <w:p>
      <w:pPr/>
      <w:r>
        <w:rPr>
          <w:rFonts w:ascii="Consolas" w:hAnsi="Consolas"/>
          <w:sz w:val="16"/>
        </w:rPr>
        <w:t xml:space="preserve">1 1.0 2 1.0 12 -0.91 13 -0.273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239 D+OP+0.70*RHO(EX+0.30EZ)-0.7EV</w:t>
      </w:r>
    </w:p>
    <w:p>
      <w:pPr/>
      <w:r>
        <w:rPr>
          <w:rFonts w:ascii="Consolas" w:hAnsi="Consolas"/>
          <w:sz w:val="16"/>
        </w:rPr>
        <w:t xml:space="preserve">1 1.0 2 1.0 12 0.91 13 0.273 14 -0.7 </w:t>
      </w:r>
    </w:p>
    <w:p>
      <w:pPr/>
      <w:r>
        <w:rPr>
          <w:rFonts w:ascii="Consolas" w:hAnsi="Consolas"/>
          <w:sz w:val="16"/>
        </w:rPr>
        <w:t>LOAD COMB 240 D+OP+0.70*RHO(EX-0.30EZ)-0.7EV</w:t>
      </w:r>
    </w:p>
    <w:p>
      <w:pPr/>
      <w:r>
        <w:rPr>
          <w:rFonts w:ascii="Consolas" w:hAnsi="Consolas"/>
          <w:sz w:val="16"/>
        </w:rPr>
        <w:t xml:space="preserve">1 1.0 2 1.0 12 0.91 13 -0.273 14 -0.7 </w:t>
      </w:r>
    </w:p>
    <w:p>
      <w:pPr/>
      <w:r>
        <w:rPr>
          <w:rFonts w:ascii="Consolas" w:hAnsi="Consolas"/>
          <w:sz w:val="16"/>
        </w:rPr>
        <w:t>LOAD COMB 241 D+OP+0.70*RHO(-EX+0.30EZ)-0.7EV</w:t>
      </w:r>
    </w:p>
    <w:p>
      <w:pPr/>
      <w:r>
        <w:rPr>
          <w:rFonts w:ascii="Consolas" w:hAnsi="Consolas"/>
          <w:sz w:val="16"/>
        </w:rPr>
        <w:t xml:space="preserve">1 1.0 2 1.0 12 -0.91 13 0.273 14 -0.7 </w:t>
      </w:r>
    </w:p>
    <w:p>
      <w:pPr/>
      <w:r>
        <w:rPr>
          <w:rFonts w:ascii="Consolas" w:hAnsi="Consolas"/>
          <w:sz w:val="16"/>
        </w:rPr>
        <w:t>LOAD COMB 242 D+OP+0.70*RHO(-EX-0.30EZ)-0.7EV</w:t>
      </w:r>
    </w:p>
    <w:p>
      <w:pPr/>
      <w:r>
        <w:rPr>
          <w:rFonts w:ascii="Consolas" w:hAnsi="Consolas"/>
          <w:sz w:val="16"/>
        </w:rPr>
        <w:t xml:space="preserve">1 1.0 2 1.0 12 -0.91 13 -0.273 14 -0.7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243 D+OP+0.70*RHO(0.30EX+EZ)+0.7EV</w:t>
      </w:r>
    </w:p>
    <w:p>
      <w:pPr/>
      <w:r>
        <w:rPr>
          <w:rFonts w:ascii="Consolas" w:hAnsi="Consolas"/>
          <w:sz w:val="16"/>
        </w:rPr>
        <w:t xml:space="preserve">1 1.0 2 1.0 12 0.273 13 0.91 14 0.7 </w:t>
      </w:r>
    </w:p>
    <w:p>
      <w:pPr/>
      <w:r>
        <w:rPr>
          <w:rFonts w:ascii="Consolas" w:hAnsi="Consolas"/>
          <w:sz w:val="16"/>
        </w:rPr>
        <w:t>LOAD COMB 244 D+OP+0.70*RHO(0.30EX-EZ)+0.7EV</w:t>
      </w:r>
    </w:p>
    <w:p>
      <w:pPr/>
      <w:r>
        <w:rPr>
          <w:rFonts w:ascii="Consolas" w:hAnsi="Consolas"/>
          <w:sz w:val="16"/>
        </w:rPr>
        <w:t xml:space="preserve">1 1.0 2 1.0 12 0.273 13 -0.91 14 0.7 </w:t>
      </w:r>
    </w:p>
    <w:p>
      <w:pPr/>
      <w:r>
        <w:rPr>
          <w:rFonts w:ascii="Consolas" w:hAnsi="Consolas"/>
          <w:sz w:val="16"/>
        </w:rPr>
        <w:t>LOAD COMB 245 D+OP+0.70*RHO(-0.30EX+EZ)+0.7EV</w:t>
      </w:r>
    </w:p>
    <w:p>
      <w:pPr/>
      <w:r>
        <w:rPr>
          <w:rFonts w:ascii="Consolas" w:hAnsi="Consolas"/>
          <w:sz w:val="16"/>
        </w:rPr>
        <w:t xml:space="preserve">1 1.0 2 1.0 12 -0.273 13 0.91 14 0.7 </w:t>
      </w:r>
    </w:p>
    <w:p>
      <w:pPr/>
      <w:r>
        <w:rPr>
          <w:rFonts w:ascii="Consolas" w:hAnsi="Consolas"/>
          <w:sz w:val="16"/>
        </w:rPr>
        <w:t>LOAD COMB 246 D+OP+0.70*RHO(-0.30EX-EZ)+0.7EV</w:t>
      </w:r>
    </w:p>
    <w:p>
      <w:pPr/>
      <w:r>
        <w:rPr>
          <w:rFonts w:ascii="Consolas" w:hAnsi="Consolas"/>
          <w:sz w:val="16"/>
        </w:rPr>
        <w:t xml:space="preserve">1 1.0 2 1.0 12 -0.273 13 -0.91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247 D+OP+0.70*RHO(0.30EX+EZ)-0.7EV</w:t>
      </w:r>
    </w:p>
    <w:p>
      <w:pPr/>
      <w:r>
        <w:rPr>
          <w:rFonts w:ascii="Consolas" w:hAnsi="Consolas"/>
          <w:sz w:val="16"/>
        </w:rPr>
        <w:t xml:space="preserve">1 1.0 2 1.0 12 0.273 13 0.91 14 -0.7 </w:t>
      </w:r>
    </w:p>
    <w:p>
      <w:pPr/>
      <w:r>
        <w:rPr>
          <w:rFonts w:ascii="Consolas" w:hAnsi="Consolas"/>
          <w:sz w:val="16"/>
        </w:rPr>
        <w:t>LOAD COMB 248 D+OP+0.70*RHO(0.30EX-EZ)-0.7EV</w:t>
      </w:r>
    </w:p>
    <w:p>
      <w:pPr/>
      <w:r>
        <w:rPr>
          <w:rFonts w:ascii="Consolas" w:hAnsi="Consolas"/>
          <w:sz w:val="16"/>
        </w:rPr>
        <w:t xml:space="preserve">1 1.0 2 1.0 12 0.273 13 -0.91 14 -0.7 </w:t>
      </w:r>
    </w:p>
    <w:p>
      <w:pPr/>
      <w:r>
        <w:rPr>
          <w:rFonts w:ascii="Consolas" w:hAnsi="Consolas"/>
          <w:sz w:val="16"/>
        </w:rPr>
        <w:t>LOAD COMB 249 D+OP+0.70*RHO(-0.30EX+EZ)-0.7EV</w:t>
      </w:r>
    </w:p>
    <w:p>
      <w:pPr/>
      <w:r>
        <w:rPr>
          <w:rFonts w:ascii="Consolas" w:hAnsi="Consolas"/>
          <w:sz w:val="16"/>
        </w:rPr>
        <w:t xml:space="preserve">1 1.0 2 1.0 12 -0.273 13 0.91 14 -0.7 </w:t>
      </w:r>
    </w:p>
    <w:p>
      <w:pPr/>
      <w:r>
        <w:rPr>
          <w:rFonts w:ascii="Consolas" w:hAnsi="Consolas"/>
          <w:sz w:val="16"/>
        </w:rPr>
        <w:t>LOAD COMB 250 D+OP+0.70*RHO(-0.30EX-EZ)-0.7EV</w:t>
      </w:r>
    </w:p>
    <w:p>
      <w:pPr/>
      <w:r>
        <w:rPr>
          <w:rFonts w:ascii="Consolas" w:hAnsi="Consolas"/>
          <w:sz w:val="16"/>
        </w:rPr>
        <w:t xml:space="preserve">1 1.0 2 1.0 12 -0.273 13 -0.91 14 -0.7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251 D+OP+0.75L+0.525*RHO(EX+0.30EZ)+0.525EV</w:t>
      </w:r>
    </w:p>
    <w:p>
      <w:pPr/>
      <w:r>
        <w:rPr>
          <w:rFonts w:ascii="Consolas" w:hAnsi="Consolas"/>
          <w:sz w:val="16"/>
        </w:rPr>
        <w:t xml:space="preserve">1 1.0 2 1.0 4 0.75 12 0.682 13 0.205 14 0.525 </w:t>
      </w:r>
    </w:p>
    <w:p>
      <w:pPr/>
      <w:r>
        <w:rPr>
          <w:rFonts w:ascii="Consolas" w:hAnsi="Consolas"/>
          <w:sz w:val="16"/>
        </w:rPr>
        <w:t>LOAD COMB 252 D+OP+0.75L+0.525*RHO(EX-0.30EZ)+0.525EV</w:t>
      </w:r>
    </w:p>
    <w:p>
      <w:pPr/>
      <w:r>
        <w:rPr>
          <w:rFonts w:ascii="Consolas" w:hAnsi="Consolas"/>
          <w:sz w:val="16"/>
        </w:rPr>
        <w:t xml:space="preserve">1 1.0 2 1.0 4 0.75 12 0.682 13 -0.205 14 0.525 </w:t>
      </w:r>
    </w:p>
    <w:p>
      <w:pPr/>
      <w:r>
        <w:rPr>
          <w:rFonts w:ascii="Consolas" w:hAnsi="Consolas"/>
          <w:sz w:val="16"/>
        </w:rPr>
        <w:t>LOAD COMB 253 D+OP+0.75L+0.525*RHO(-EX+0.30EZ)+0.525EV</w:t>
      </w:r>
    </w:p>
    <w:p>
      <w:pPr/>
      <w:r>
        <w:rPr>
          <w:rFonts w:ascii="Consolas" w:hAnsi="Consolas"/>
          <w:sz w:val="16"/>
        </w:rPr>
        <w:t xml:space="preserve">1 1.0 2 1.0 4 0.75 12 -0.682 13 0.205 14 0.525 </w:t>
      </w:r>
    </w:p>
    <w:p>
      <w:pPr/>
      <w:r>
        <w:rPr>
          <w:rFonts w:ascii="Consolas" w:hAnsi="Consolas"/>
          <w:sz w:val="16"/>
        </w:rPr>
        <w:t>LOAD COMB 254 D+OP+0.75L+0.525*RHO(-EX-0.30EZ)+0.525EV</w:t>
      </w:r>
    </w:p>
    <w:p>
      <w:pPr/>
      <w:r>
        <w:rPr>
          <w:rFonts w:ascii="Consolas" w:hAnsi="Consolas"/>
          <w:sz w:val="16"/>
        </w:rPr>
        <w:t xml:space="preserve">1 1.0 2 1.0 4 0.75 12 -0.682 13 -0.205 14 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255 D+OP+0.75L+0.525*RHO(EX+0.30EZ)-EV</w:t>
      </w:r>
    </w:p>
    <w:p>
      <w:pPr/>
      <w:r>
        <w:rPr>
          <w:rFonts w:ascii="Consolas" w:hAnsi="Consolas"/>
          <w:sz w:val="16"/>
        </w:rPr>
        <w:t xml:space="preserve">1 1.0 2 1.0 4 0.75 12 0.682 13 0.205 14 -0.525 </w:t>
      </w:r>
    </w:p>
    <w:p>
      <w:pPr/>
      <w:r>
        <w:rPr>
          <w:rFonts w:ascii="Consolas" w:hAnsi="Consolas"/>
          <w:sz w:val="16"/>
        </w:rPr>
        <w:t>LOAD COMB 256 D+OP+0.75L+0.525*RHO(EX-0.30EZ)-0.525EV</w:t>
      </w:r>
    </w:p>
    <w:p>
      <w:pPr/>
      <w:r>
        <w:rPr>
          <w:rFonts w:ascii="Consolas" w:hAnsi="Consolas"/>
          <w:sz w:val="16"/>
        </w:rPr>
        <w:t xml:space="preserve">1 1.0 2 1.0 4 0.75 12 0.682 13 -0.205 14 -0.525 </w:t>
      </w:r>
    </w:p>
    <w:p>
      <w:pPr/>
      <w:r>
        <w:rPr>
          <w:rFonts w:ascii="Consolas" w:hAnsi="Consolas"/>
          <w:sz w:val="16"/>
        </w:rPr>
        <w:t>LOAD COMB 257 D+OP+0.75L+0.525*RHO(-EX+0.30EZ)-0.525EV</w:t>
      </w:r>
    </w:p>
    <w:p>
      <w:pPr/>
      <w:r>
        <w:rPr>
          <w:rFonts w:ascii="Consolas" w:hAnsi="Consolas"/>
          <w:sz w:val="16"/>
        </w:rPr>
        <w:t xml:space="preserve">1 1.0 2 1.0 4 0.75 12 -0.682 13 0.205 14 -0.525 </w:t>
      </w:r>
    </w:p>
    <w:p>
      <w:pPr/>
      <w:r>
        <w:rPr>
          <w:rFonts w:ascii="Consolas" w:hAnsi="Consolas"/>
          <w:sz w:val="16"/>
        </w:rPr>
        <w:t>LOAD COMB 258 D+OP+0.75L+0.525*RHO(-EX-0.30EZ)-0.525EV</w:t>
      </w:r>
    </w:p>
    <w:p>
      <w:pPr/>
      <w:r>
        <w:rPr>
          <w:rFonts w:ascii="Consolas" w:hAnsi="Consolas"/>
          <w:sz w:val="16"/>
        </w:rPr>
        <w:t xml:space="preserve">1 1.0 2 1.0 4 0.75 12 -0.682 13 -0.205 14 -0.525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259 D+OP+0.75L+0.525*RHO(0.30EX+EZ)+0.525EV</w:t>
      </w:r>
    </w:p>
    <w:p>
      <w:pPr/>
      <w:r>
        <w:rPr>
          <w:rFonts w:ascii="Consolas" w:hAnsi="Consolas"/>
          <w:sz w:val="16"/>
        </w:rPr>
        <w:t xml:space="preserve">1 1.0 2 1.0 4 0.75 12 0.205 13 0.682 14 0.525 </w:t>
      </w:r>
    </w:p>
    <w:p>
      <w:pPr/>
      <w:r>
        <w:rPr>
          <w:rFonts w:ascii="Consolas" w:hAnsi="Consolas"/>
          <w:sz w:val="16"/>
        </w:rPr>
        <w:t>LOAD COMB 260 D+OP+0.75L+0.525*RHO(0.30EX-EZ)+0.525EV</w:t>
      </w:r>
    </w:p>
    <w:p>
      <w:pPr/>
      <w:r>
        <w:rPr>
          <w:rFonts w:ascii="Consolas" w:hAnsi="Consolas"/>
          <w:sz w:val="16"/>
        </w:rPr>
        <w:t xml:space="preserve">1 1.0 2 1.0 4 0.75 12 0.205 13 -0.682 14 0.525 </w:t>
      </w:r>
    </w:p>
    <w:p>
      <w:pPr/>
      <w:r>
        <w:rPr>
          <w:rFonts w:ascii="Consolas" w:hAnsi="Consolas"/>
          <w:sz w:val="16"/>
        </w:rPr>
        <w:t>LOAD COMB 261 D+OP+0.75L+0.525*RHO(-0.30EX+EZ)+0.525EV</w:t>
      </w:r>
    </w:p>
    <w:p>
      <w:pPr/>
      <w:r>
        <w:rPr>
          <w:rFonts w:ascii="Consolas" w:hAnsi="Consolas"/>
          <w:sz w:val="16"/>
        </w:rPr>
        <w:t xml:space="preserve">1 1.0 2 1.0 4 0.75 12 -0.205 13 0.682 14 0.525 </w:t>
      </w:r>
    </w:p>
    <w:p>
      <w:pPr/>
      <w:r>
        <w:rPr>
          <w:rFonts w:ascii="Consolas" w:hAnsi="Consolas"/>
          <w:sz w:val="16"/>
        </w:rPr>
        <w:t>LOAD COMB 262 D+OP+0.75L+0.525*RHO(-0.30EX-EZ)+0.525EV</w:t>
      </w:r>
    </w:p>
    <w:p>
      <w:pPr/>
      <w:r>
        <w:rPr>
          <w:rFonts w:ascii="Consolas" w:hAnsi="Consolas"/>
          <w:sz w:val="16"/>
        </w:rPr>
        <w:t xml:space="preserve">1 1.0 2 1.0 4 0.75 12 -0.205 13 -0.682 14 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263 D+OP+0.75L+0.525*RHO(0.30EX+EZ-0.525EV</w:t>
      </w:r>
    </w:p>
    <w:p>
      <w:pPr/>
      <w:r>
        <w:rPr>
          <w:rFonts w:ascii="Consolas" w:hAnsi="Consolas"/>
          <w:sz w:val="16"/>
        </w:rPr>
        <w:t xml:space="preserve">1 1.0 2 1.0 4 0.75 12 0.205 13 0.682 14 -0.525 </w:t>
      </w:r>
    </w:p>
    <w:p>
      <w:pPr/>
      <w:r>
        <w:rPr>
          <w:rFonts w:ascii="Consolas" w:hAnsi="Consolas"/>
          <w:sz w:val="16"/>
        </w:rPr>
        <w:t>LOAD COMB 264 D+OP+0.75L+0.525*RHO(0.30EX-EZ)-0.525EV</w:t>
      </w:r>
    </w:p>
    <w:p>
      <w:pPr/>
      <w:r>
        <w:rPr>
          <w:rFonts w:ascii="Consolas" w:hAnsi="Consolas"/>
          <w:sz w:val="16"/>
        </w:rPr>
        <w:t xml:space="preserve">1 1.0 2 1.0 4 0.75 12 0.205 13 -0.682 14 -0.525 </w:t>
      </w:r>
    </w:p>
    <w:p>
      <w:pPr/>
      <w:r>
        <w:rPr>
          <w:rFonts w:ascii="Consolas" w:hAnsi="Consolas"/>
          <w:sz w:val="16"/>
        </w:rPr>
        <w:t>LOAD COMB 265 D+OP+0.75L+0.525*RHO(-0.30EX+EZ)-0.525EV</w:t>
      </w:r>
    </w:p>
    <w:p>
      <w:pPr/>
      <w:r>
        <w:rPr>
          <w:rFonts w:ascii="Consolas" w:hAnsi="Consolas"/>
          <w:sz w:val="16"/>
        </w:rPr>
        <w:t xml:space="preserve">1 1.0 2 1.0 4 0.75 12 -0.205 13 0.682 14 -0.525 </w:t>
      </w:r>
    </w:p>
    <w:p>
      <w:pPr/>
      <w:r>
        <w:rPr>
          <w:rFonts w:ascii="Consolas" w:hAnsi="Consolas"/>
          <w:sz w:val="16"/>
        </w:rPr>
        <w:t>LOAD COMB 266 D+OP+0.75L+0.525*RHO(-0.30EX-EZ)-0.525EV</w:t>
      </w:r>
    </w:p>
    <w:p>
      <w:pPr/>
      <w:r>
        <w:rPr>
          <w:rFonts w:ascii="Consolas" w:hAnsi="Consolas"/>
          <w:sz w:val="16"/>
        </w:rPr>
        <w:t xml:space="preserve">1 1.0 2 1.0 4 0.75 12 -0.205 13 -0.682 14 -0.525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267 D+OP+TST+TS+0.525*RHO(EX+0.30EZ)+0.525EV</w:t>
      </w:r>
    </w:p>
    <w:p>
      <w:pPr/>
      <w:r>
        <w:rPr>
          <w:rFonts w:ascii="Consolas" w:hAnsi="Consolas"/>
          <w:sz w:val="16"/>
        </w:rPr>
        <w:t xml:space="preserve">1 1.0 2 1.0 5 1.0 7 1.0 12 0.682 13 0.205 14 0.525 </w:t>
      </w:r>
    </w:p>
    <w:p>
      <w:pPr/>
      <w:r>
        <w:rPr>
          <w:rFonts w:ascii="Consolas" w:hAnsi="Consolas"/>
          <w:sz w:val="16"/>
        </w:rPr>
        <w:t>LOAD COMB 268 D+OP+TST+TS+0.525*RHO(EX-0.30EZ)+0.525EV</w:t>
      </w:r>
    </w:p>
    <w:p>
      <w:pPr/>
      <w:r>
        <w:rPr>
          <w:rFonts w:ascii="Consolas" w:hAnsi="Consolas"/>
          <w:sz w:val="16"/>
        </w:rPr>
        <w:t xml:space="preserve">1 1.0 2 1.0 5 1.0 7 1.0 12 0.682 13 -0.205 14 0.525 </w:t>
      </w:r>
    </w:p>
    <w:p>
      <w:pPr/>
      <w:r>
        <w:rPr>
          <w:rFonts w:ascii="Consolas" w:hAnsi="Consolas"/>
          <w:sz w:val="16"/>
        </w:rPr>
        <w:t>LOAD COMB 269 D+OP+TST+TS+0.525*RHO(-EX+0.30EZ)+0.525EV)</w:t>
      </w:r>
    </w:p>
    <w:p>
      <w:pPr/>
      <w:r>
        <w:rPr>
          <w:rFonts w:ascii="Consolas" w:hAnsi="Consolas"/>
          <w:sz w:val="16"/>
        </w:rPr>
        <w:t xml:space="preserve">1 1.0 2 1.0 5 1.0 7 1.0 12 -0.682 13 0.205 14 0.525 </w:t>
      </w:r>
    </w:p>
    <w:p>
      <w:pPr/>
      <w:r>
        <w:rPr>
          <w:rFonts w:ascii="Consolas" w:hAnsi="Consolas"/>
          <w:sz w:val="16"/>
        </w:rPr>
        <w:t>LOAD COMB 270 D+OP+TST+TS+0.525*RHO(-EX-0.30EZ)+0.525EV</w:t>
      </w:r>
    </w:p>
    <w:p>
      <w:pPr/>
      <w:r>
        <w:rPr>
          <w:rFonts w:ascii="Consolas" w:hAnsi="Consolas"/>
          <w:sz w:val="16"/>
        </w:rPr>
        <w:t xml:space="preserve">1 1.0 2 1.0 5 1.0 7 1.0 12 -0.682 13 -0.205 14 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271 D+OP+TST+TS+0.525*RHO(0.30EX+EZ)+0.525EV</w:t>
      </w:r>
    </w:p>
    <w:p>
      <w:pPr/>
      <w:r>
        <w:rPr>
          <w:rFonts w:ascii="Consolas" w:hAnsi="Consolas"/>
          <w:sz w:val="16"/>
        </w:rPr>
        <w:t xml:space="preserve">1 1.0 2 1.0 5 1.0 7 1.0 12 0.205 13 0.682 14 0.525 </w:t>
      </w:r>
    </w:p>
    <w:p>
      <w:pPr/>
      <w:r>
        <w:rPr>
          <w:rFonts w:ascii="Consolas" w:hAnsi="Consolas"/>
          <w:sz w:val="16"/>
        </w:rPr>
        <w:t>LOAD COMB 272 D+OP+TST+TS+0.525*RHO(0.30EX-EZ)+0.525EV</w:t>
      </w:r>
    </w:p>
    <w:p>
      <w:pPr/>
      <w:r>
        <w:rPr>
          <w:rFonts w:ascii="Consolas" w:hAnsi="Consolas"/>
          <w:sz w:val="16"/>
        </w:rPr>
        <w:t xml:space="preserve">1 1.0 2 1.0 5 1.0 7 1.0 12 0.205 13 -0.682 14 0.525 </w:t>
      </w:r>
    </w:p>
    <w:p>
      <w:pPr/>
      <w:r>
        <w:rPr>
          <w:rFonts w:ascii="Consolas" w:hAnsi="Consolas"/>
          <w:sz w:val="16"/>
        </w:rPr>
        <w:t>LOAD COMB 273 D+OP+TST+TS+0.525*RHO(-0.30EX+EZ)+0.525EV</w:t>
      </w:r>
    </w:p>
    <w:p>
      <w:pPr/>
      <w:r>
        <w:rPr>
          <w:rFonts w:ascii="Consolas" w:hAnsi="Consolas"/>
          <w:sz w:val="16"/>
        </w:rPr>
        <w:t xml:space="preserve">1 1.0 2 1.0 5 1.0 7 1.0 12 -0.205 13 0.682 14 0.525 </w:t>
      </w:r>
    </w:p>
    <w:p>
      <w:pPr/>
      <w:r>
        <w:rPr>
          <w:rFonts w:ascii="Consolas" w:hAnsi="Consolas"/>
          <w:sz w:val="16"/>
        </w:rPr>
        <w:t>LOAD COMB 274 D+OP+TST+TS+0.525*RHO(-0.30EX-EZ)+0.525EV</w:t>
      </w:r>
    </w:p>
    <w:p>
      <w:pPr/>
      <w:r>
        <w:rPr>
          <w:rFonts w:ascii="Consolas" w:hAnsi="Consolas"/>
          <w:sz w:val="16"/>
        </w:rPr>
        <w:t xml:space="preserve">1 1.0 2 1.0 5 1.0 7 1.0 12 -0.205 13 -0.682 14 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275 D+OP+TST+TS+0.525*RHO(EX+0.30EZ)-0.525EV</w:t>
      </w:r>
    </w:p>
    <w:p>
      <w:pPr/>
      <w:r>
        <w:rPr>
          <w:rFonts w:ascii="Consolas" w:hAnsi="Consolas"/>
          <w:sz w:val="16"/>
        </w:rPr>
        <w:t xml:space="preserve">1 1.0 2 1.0 5 1.0 7 1.0 12 0.682 13 0.205 14 -0.525 </w:t>
      </w:r>
    </w:p>
    <w:p>
      <w:pPr/>
      <w:r>
        <w:rPr>
          <w:rFonts w:ascii="Consolas" w:hAnsi="Consolas"/>
          <w:sz w:val="16"/>
        </w:rPr>
        <w:t>LOAD COMB 276 D+OP+TST+TS+0.525*RHO(EX-0.30EZ)-0.525EV</w:t>
      </w:r>
    </w:p>
    <w:p>
      <w:pPr/>
      <w:r>
        <w:rPr>
          <w:rFonts w:ascii="Consolas" w:hAnsi="Consolas"/>
          <w:sz w:val="16"/>
        </w:rPr>
        <w:t xml:space="preserve">1 1.0 2 1.0 5 1.0 7 1.0 12 0.682 13 -0.205 14 -0.525 </w:t>
      </w:r>
    </w:p>
    <w:p>
      <w:pPr/>
      <w:r>
        <w:rPr>
          <w:rFonts w:ascii="Consolas" w:hAnsi="Consolas"/>
          <w:sz w:val="16"/>
        </w:rPr>
        <w:t>LOAD COMB 277 D+OP+TST+TS+0.525*RHO(-EX+0.30EZ)-0.525EV</w:t>
      </w:r>
    </w:p>
    <w:p>
      <w:pPr/>
      <w:r>
        <w:rPr>
          <w:rFonts w:ascii="Consolas" w:hAnsi="Consolas"/>
          <w:sz w:val="16"/>
        </w:rPr>
        <w:t xml:space="preserve">1 1.0 2 1.0 5 1.0 7 1.0 12 -0.682 13 0.205 14 -0.525 </w:t>
      </w:r>
    </w:p>
    <w:p>
      <w:pPr/>
      <w:r>
        <w:rPr>
          <w:rFonts w:ascii="Consolas" w:hAnsi="Consolas"/>
          <w:sz w:val="16"/>
        </w:rPr>
        <w:t>LOAD COMB 278 D+OP+TST+TS+0.525*RHO(-EX-0.30EZ)-0.525EV</w:t>
      </w:r>
    </w:p>
    <w:p>
      <w:pPr/>
      <w:r>
        <w:rPr>
          <w:rFonts w:ascii="Consolas" w:hAnsi="Consolas"/>
          <w:sz w:val="16"/>
        </w:rPr>
        <w:t xml:space="preserve">1 1.0 2 1.0 5 1.0 7 1.0 12 -0.682 13 -0.205 14 -0.525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279 D+OP+TST+TS+0.52*RHO(0.30EX+EZ)-0.525EV</w:t>
      </w:r>
    </w:p>
    <w:p>
      <w:pPr/>
      <w:r>
        <w:rPr>
          <w:rFonts w:ascii="Consolas" w:hAnsi="Consolas"/>
          <w:sz w:val="16"/>
        </w:rPr>
        <w:t xml:space="preserve">1 1.0 2 1.0 5 1.0 7 1.0 12 0.205 13 0.682 14 -0.525 </w:t>
      </w:r>
    </w:p>
    <w:p>
      <w:pPr/>
      <w:r>
        <w:rPr>
          <w:rFonts w:ascii="Consolas" w:hAnsi="Consolas"/>
          <w:sz w:val="16"/>
        </w:rPr>
        <w:t>LOAD COMB 280 D+OP+TST+TS+0.525*RHO(0.30EX-EZ)-0.525EV</w:t>
      </w:r>
    </w:p>
    <w:p>
      <w:pPr/>
      <w:r>
        <w:rPr>
          <w:rFonts w:ascii="Consolas" w:hAnsi="Consolas"/>
          <w:sz w:val="16"/>
        </w:rPr>
        <w:t xml:space="preserve">1 1.0 2 1.0 5 1.0 7 1.0 12 0.205 13 -0.682 14 -0.525 </w:t>
      </w:r>
    </w:p>
    <w:p>
      <w:pPr/>
      <w:r>
        <w:rPr>
          <w:rFonts w:ascii="Consolas" w:hAnsi="Consolas"/>
          <w:sz w:val="16"/>
        </w:rPr>
        <w:t>LOAD COMB 281 D+OP+TST+TS+0.525+RHO(-0.30EX+EZ)-0.525EV</w:t>
      </w:r>
    </w:p>
    <w:p>
      <w:pPr/>
      <w:r>
        <w:rPr>
          <w:rFonts w:ascii="Consolas" w:hAnsi="Consolas"/>
          <w:sz w:val="16"/>
        </w:rPr>
        <w:t xml:space="preserve">1 1.0 2 1.0 5 1.0 7 1.0 12 -0.205 13 0.682 14 -0.525 </w:t>
      </w:r>
    </w:p>
    <w:p>
      <w:pPr/>
      <w:r>
        <w:rPr>
          <w:rFonts w:ascii="Consolas" w:hAnsi="Consolas"/>
          <w:sz w:val="16"/>
        </w:rPr>
        <w:t>LOAD COMB 282 D+OP+TST+TS+0.525*RHO(-0.30EX-EZ)-0.525EV</w:t>
      </w:r>
    </w:p>
    <w:p>
      <w:pPr/>
      <w:r>
        <w:rPr>
          <w:rFonts w:ascii="Consolas" w:hAnsi="Consolas"/>
          <w:sz w:val="16"/>
        </w:rPr>
        <w:t xml:space="preserve">1 1.0 2 1.0 5 1.0 7 1.0 12 -0.205 13 -0.682 14 -0.525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283 D+OP+0.75L+TST+TS+0.70*RHO(EX+0.30EZ)+0.7EV</w:t>
      </w:r>
    </w:p>
    <w:p>
      <w:pPr/>
      <w:r>
        <w:rPr>
          <w:rFonts w:ascii="Consolas" w:hAnsi="Consolas"/>
          <w:sz w:val="16"/>
        </w:rPr>
        <w:t xml:space="preserve">1 1.0 2 1.0 4 0.75 5 1.0 7 1.0 12 0.91 13 0.273 14 0.7 </w:t>
      </w:r>
    </w:p>
    <w:p>
      <w:pPr/>
      <w:r>
        <w:rPr>
          <w:rFonts w:ascii="Consolas" w:hAnsi="Consolas"/>
          <w:sz w:val="16"/>
        </w:rPr>
        <w:t>LOAD COMB 284 D+OP+0.75L+TST+TS+0.70*RHO(EX-0.30EZ)+0.7EV</w:t>
      </w:r>
    </w:p>
    <w:p>
      <w:pPr/>
      <w:r>
        <w:rPr>
          <w:rFonts w:ascii="Consolas" w:hAnsi="Consolas"/>
          <w:sz w:val="16"/>
        </w:rPr>
        <w:t xml:space="preserve">1 1.0 2 1.0 4 0.75 5 1.0 7 1.0 12 0.91 13 -0.273 14 0.7 </w:t>
      </w:r>
    </w:p>
    <w:p>
      <w:pPr/>
      <w:r>
        <w:rPr>
          <w:rFonts w:ascii="Consolas" w:hAnsi="Consolas"/>
          <w:sz w:val="16"/>
        </w:rPr>
        <w:t>LOAD COMB 285 D+OP+0.75L+TST+TS+0.70*RHO(-EX+0.30EZ)+0.7EV</w:t>
      </w:r>
    </w:p>
    <w:p>
      <w:pPr/>
      <w:r>
        <w:rPr>
          <w:rFonts w:ascii="Consolas" w:hAnsi="Consolas"/>
          <w:sz w:val="16"/>
        </w:rPr>
        <w:t xml:space="preserve">1 1.0 2 1.0 4 0.75 5 1.0 7 1.0 12 -0.91 13 0.273 14 0.7 </w:t>
      </w:r>
    </w:p>
    <w:p>
      <w:pPr/>
      <w:r>
        <w:rPr>
          <w:rFonts w:ascii="Consolas" w:hAnsi="Consolas"/>
          <w:sz w:val="16"/>
        </w:rPr>
        <w:t>LOAD COMB 286 D+OP+0.75L+TST+TS+0.70*RHO(-EX-0.30EZ)+0.7EV</w:t>
      </w:r>
    </w:p>
    <w:p>
      <w:pPr/>
      <w:r>
        <w:rPr>
          <w:rFonts w:ascii="Consolas" w:hAnsi="Consolas"/>
          <w:sz w:val="16"/>
        </w:rPr>
        <w:t xml:space="preserve">1 1.0 2 1.0 4 0.75 5 1.0 7 1.0 12 -0.91 13 -0.273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287 D+OP+0.75L+TST+TS+0.70*RHO(0.30EX+EZ)+0.7EV</w:t>
      </w:r>
    </w:p>
    <w:p>
      <w:pPr/>
      <w:r>
        <w:rPr>
          <w:rFonts w:ascii="Consolas" w:hAnsi="Consolas"/>
          <w:sz w:val="16"/>
        </w:rPr>
        <w:t xml:space="preserve">1 1.0 2 1.0 4 0.75 5 1.0 7 1.0 12 0.273 13 0.91 14 0.7 </w:t>
      </w:r>
    </w:p>
    <w:p>
      <w:pPr/>
      <w:r>
        <w:rPr>
          <w:rFonts w:ascii="Consolas" w:hAnsi="Consolas"/>
          <w:sz w:val="16"/>
        </w:rPr>
        <w:t>LOAD COMB 288 D+OP+0.75L+TST+TS+0.70*RHO(0.30EX-EZ)+0.7EV</w:t>
      </w:r>
    </w:p>
    <w:p>
      <w:pPr/>
      <w:r>
        <w:rPr>
          <w:rFonts w:ascii="Consolas" w:hAnsi="Consolas"/>
          <w:sz w:val="16"/>
        </w:rPr>
        <w:t xml:space="preserve">1 1.0 2 1.0 4 0.75 5 1.0 7 1.0 12 0.273 13 -0.91 14 0.7 </w:t>
      </w:r>
    </w:p>
    <w:p>
      <w:pPr/>
      <w:r>
        <w:rPr>
          <w:rFonts w:ascii="Consolas" w:hAnsi="Consolas"/>
          <w:sz w:val="16"/>
        </w:rPr>
        <w:t>LOAD COMB 289 D+OP+0.75L+TST+TS+0.70*RHO(-0.30EX+EZ)+0.7EV</w:t>
      </w:r>
    </w:p>
    <w:p>
      <w:pPr/>
      <w:r>
        <w:rPr>
          <w:rFonts w:ascii="Consolas" w:hAnsi="Consolas"/>
          <w:sz w:val="16"/>
        </w:rPr>
        <w:t xml:space="preserve">1 1.0 2 1.0 4 0.75 5 1.0 7 1.0 12 -0.273 13 0.91 14 0.7 </w:t>
      </w:r>
    </w:p>
    <w:p>
      <w:pPr/>
      <w:r>
        <w:rPr>
          <w:rFonts w:ascii="Consolas" w:hAnsi="Consolas"/>
          <w:sz w:val="16"/>
        </w:rPr>
        <w:t>LOAD COMB 290 D+OP+0.75L+TST+TS+0.70*RHO(-0.30EX-EZ)+0.7EV</w:t>
      </w:r>
    </w:p>
    <w:p>
      <w:pPr/>
      <w:r>
        <w:rPr>
          <w:rFonts w:ascii="Consolas" w:hAnsi="Consolas"/>
          <w:sz w:val="16"/>
        </w:rPr>
        <w:t xml:space="preserve">1 1.0 2 1.0 4 0.75 5 1.0 7 1.0 12 -0.273 13 -0.91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291 D+OP+0.75L+TST+TS+0.70*RHO(EX+0.30EZ)-0.7EV</w:t>
      </w:r>
    </w:p>
    <w:p>
      <w:pPr/>
      <w:r>
        <w:rPr>
          <w:rFonts w:ascii="Consolas" w:hAnsi="Consolas"/>
          <w:sz w:val="16"/>
        </w:rPr>
        <w:t xml:space="preserve">1 1.0 2 1.0 4 0.75 5 1.0 7 1.0 12 0.91 13 0.273 14 -0.7 </w:t>
      </w:r>
    </w:p>
    <w:p>
      <w:pPr/>
      <w:r>
        <w:rPr>
          <w:rFonts w:ascii="Consolas" w:hAnsi="Consolas"/>
          <w:sz w:val="16"/>
        </w:rPr>
        <w:t>LOAD COMB 292 D+OP+0.75L+TST+TS+0.70*RHO(EX-0.30EZ)-0.7EV</w:t>
      </w:r>
    </w:p>
    <w:p>
      <w:pPr/>
      <w:r>
        <w:rPr>
          <w:rFonts w:ascii="Consolas" w:hAnsi="Consolas"/>
          <w:sz w:val="16"/>
        </w:rPr>
        <w:t xml:space="preserve">1 1.0 2 1.0 4 0.75 5 1.0 7 1.0 12 0.91 13 -0.273 14 -0.7 </w:t>
      </w:r>
    </w:p>
    <w:p>
      <w:pPr/>
      <w:r>
        <w:rPr>
          <w:rFonts w:ascii="Consolas" w:hAnsi="Consolas"/>
          <w:sz w:val="16"/>
        </w:rPr>
        <w:t>LOAD COMB 293 D+OP+0.75L+TST+TS+0.70*RHO(-EX+0.30E)Z-0.7EV</w:t>
      </w:r>
    </w:p>
    <w:p>
      <w:pPr/>
      <w:r>
        <w:rPr>
          <w:rFonts w:ascii="Consolas" w:hAnsi="Consolas"/>
          <w:sz w:val="16"/>
        </w:rPr>
        <w:t xml:space="preserve">1 1.0 2 1.0 4 0.75 5 1.0 7 1.0 12 -0.91 13 0.273 14 -0.7 </w:t>
      </w:r>
    </w:p>
    <w:p>
      <w:pPr/>
      <w:r>
        <w:rPr>
          <w:rFonts w:ascii="Consolas" w:hAnsi="Consolas"/>
          <w:sz w:val="16"/>
        </w:rPr>
        <w:t>LOAD COMB 294 D+OP+0.75L+TST+TS+0.70*RHO(-EX-0.30EZ)-0.7EV</w:t>
      </w:r>
    </w:p>
    <w:p>
      <w:pPr/>
      <w:r>
        <w:rPr>
          <w:rFonts w:ascii="Consolas" w:hAnsi="Consolas"/>
          <w:sz w:val="16"/>
        </w:rPr>
        <w:t xml:space="preserve">1 1.0 2 1.0 4 0.75 5 1.0 7 1.0 12 -0.91 13 -0.273 14 -0.7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295 D+OP+0.75L+TST+TS+0.70*RHO(0.30EX+EZ)-0.7EV</w:t>
      </w:r>
    </w:p>
    <w:p>
      <w:pPr/>
      <w:r>
        <w:rPr>
          <w:rFonts w:ascii="Consolas" w:hAnsi="Consolas"/>
          <w:sz w:val="16"/>
        </w:rPr>
        <w:t xml:space="preserve">1 1.0 2 1.0 4 0.75 5 1.0 7 1.0 12 0.273 13 0.91 14 -0.7 </w:t>
      </w:r>
    </w:p>
    <w:p>
      <w:pPr/>
      <w:r>
        <w:rPr>
          <w:rFonts w:ascii="Consolas" w:hAnsi="Consolas"/>
          <w:sz w:val="16"/>
        </w:rPr>
        <w:t>LOAD COMB 296 D+OP+0.75L+TST+TS+0.70*RHO(0.30EX-EZ)-0.7EV</w:t>
      </w:r>
    </w:p>
    <w:p>
      <w:pPr/>
      <w:r>
        <w:rPr>
          <w:rFonts w:ascii="Consolas" w:hAnsi="Consolas"/>
          <w:sz w:val="16"/>
        </w:rPr>
        <w:t xml:space="preserve">1 1.0 2 1.0 4 0.75 5 1.0 7 1.0 12 0.273 13 -0.91 14 -0.7 </w:t>
      </w:r>
    </w:p>
    <w:p>
      <w:pPr/>
      <w:r>
        <w:rPr>
          <w:rFonts w:ascii="Consolas" w:hAnsi="Consolas"/>
          <w:sz w:val="16"/>
        </w:rPr>
        <w:t>LOAD COMB 297 D+OP+0.75L+TST+TS+0.70*RHO(-0.30EX+EZ)-0.7EV</w:t>
      </w:r>
    </w:p>
    <w:p>
      <w:pPr/>
      <w:r>
        <w:rPr>
          <w:rFonts w:ascii="Consolas" w:hAnsi="Consolas"/>
          <w:sz w:val="16"/>
        </w:rPr>
        <w:t xml:space="preserve">1 1.0 2 1.0 4 0.75 5 1.0 7 1.0 12 -0.273 13 0.91 14 -0.7 </w:t>
      </w:r>
    </w:p>
    <w:p>
      <w:pPr/>
      <w:r>
        <w:rPr>
          <w:rFonts w:ascii="Consolas" w:hAnsi="Consolas"/>
          <w:sz w:val="16"/>
        </w:rPr>
        <w:t>LOAD COMB 298 D+OP+0.75L+TST+TS+0.70*RHO(-0.30EX-EZ)-0.7EV</w:t>
      </w:r>
    </w:p>
    <w:p>
      <w:pPr/>
      <w:r>
        <w:rPr>
          <w:rFonts w:ascii="Consolas" w:hAnsi="Consolas"/>
          <w:sz w:val="16"/>
        </w:rPr>
        <w:t xml:space="preserve">1 1.0 2 1.0 4 0.75 5 1.0 7 1.0 12 -0.273 13 -0.91 14 -0.7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299 0.60(D+OP)+0.6(TST+TS)+0.70*RHO(EX+0.30EZ)+0.7EV</w:t>
      </w:r>
    </w:p>
    <w:p>
      <w:pPr/>
      <w:r>
        <w:rPr>
          <w:rFonts w:ascii="Consolas" w:hAnsi="Consolas"/>
          <w:sz w:val="16"/>
        </w:rPr>
        <w:t xml:space="preserve">1 0.6 2 0.6 5 0.6 7 0.6 12 0.91 13 0.273 14 0.7 </w:t>
      </w:r>
    </w:p>
    <w:p>
      <w:pPr/>
      <w:r>
        <w:rPr>
          <w:rFonts w:ascii="Consolas" w:hAnsi="Consolas"/>
          <w:sz w:val="16"/>
        </w:rPr>
        <w:t>LOAD COMB 300 0.60(D+OP)+0.6(TST+TS)+0.70*RHO(EX-0.30EZ)+0.7EV</w:t>
      </w:r>
    </w:p>
    <w:p>
      <w:pPr/>
      <w:r>
        <w:rPr>
          <w:rFonts w:ascii="Consolas" w:hAnsi="Consolas"/>
          <w:sz w:val="16"/>
        </w:rPr>
        <w:t xml:space="preserve">1 0.6 2 0.6 5 0.6 7 0.6 12 0.91 13 -0.273 14 0.7 </w:t>
      </w:r>
    </w:p>
    <w:p>
      <w:pPr/>
      <w:r>
        <w:rPr>
          <w:rFonts w:ascii="Consolas" w:hAnsi="Consolas"/>
          <w:sz w:val="16"/>
        </w:rPr>
        <w:t>LOAD COMB 301 0.60(D+OP)+0.6(TST+TS)+0.70*RHO(-EX+0.30EZ)+0.7EV</w:t>
      </w:r>
    </w:p>
    <w:p>
      <w:pPr/>
      <w:r>
        <w:rPr>
          <w:rFonts w:ascii="Consolas" w:hAnsi="Consolas"/>
          <w:sz w:val="16"/>
        </w:rPr>
        <w:t xml:space="preserve">1 0.6 2 0.6 5 0.6 7 0.6 12 -0.91 13 0.273 14 0.7 </w:t>
      </w:r>
    </w:p>
    <w:p>
      <w:pPr/>
      <w:r>
        <w:rPr>
          <w:rFonts w:ascii="Consolas" w:hAnsi="Consolas"/>
          <w:sz w:val="16"/>
        </w:rPr>
        <w:t>LOAD COMB 302 0.60(D+OP)+0.6(TST+TS)+0.70*RHO(-EX-0.30EZ)+0.7EV</w:t>
      </w:r>
    </w:p>
    <w:p>
      <w:pPr/>
      <w:r>
        <w:rPr>
          <w:rFonts w:ascii="Consolas" w:hAnsi="Consolas"/>
          <w:sz w:val="16"/>
        </w:rPr>
        <w:t xml:space="preserve">1 0.6 2 0.6 5 0.6 7 0.6 12 -0.91 13 -0.273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303 0.60(D+OP)+0.6(TST+TS)+0.70*RHO(0.30EX+EZ)0.7+EV</w:t>
      </w:r>
    </w:p>
    <w:p>
      <w:pPr/>
      <w:r>
        <w:rPr>
          <w:rFonts w:ascii="Consolas" w:hAnsi="Consolas"/>
          <w:sz w:val="16"/>
        </w:rPr>
        <w:t xml:space="preserve">1 0.6 2 0.6 5 0.6 7 0.6 12 0.273 13 0.91 14 0.7 </w:t>
      </w:r>
    </w:p>
    <w:p>
      <w:pPr/>
      <w:r>
        <w:rPr>
          <w:rFonts w:ascii="Consolas" w:hAnsi="Consolas"/>
          <w:sz w:val="16"/>
        </w:rPr>
        <w:t>LOAD COMB 304 0.60(D+OP)+0.6(TST+TS)+0.70*RHO(0.30EX-EZ)+0.7EV</w:t>
      </w:r>
    </w:p>
    <w:p>
      <w:pPr/>
      <w:r>
        <w:rPr>
          <w:rFonts w:ascii="Consolas" w:hAnsi="Consolas"/>
          <w:sz w:val="16"/>
        </w:rPr>
        <w:t xml:space="preserve">1 0.6 2 0.6 5 0.6 7 0.6 12 0.273 13 -0.91 14 0.7 </w:t>
      </w:r>
    </w:p>
    <w:p>
      <w:pPr/>
      <w:r>
        <w:rPr>
          <w:rFonts w:ascii="Consolas" w:hAnsi="Consolas"/>
          <w:sz w:val="16"/>
        </w:rPr>
        <w:t>LOAD COMB 305 0.60(D+OP)+0.6(TST+TS)+0.70*RHO(-0.30EX+EZ)+0.7EV</w:t>
      </w:r>
    </w:p>
    <w:p>
      <w:pPr/>
      <w:r>
        <w:rPr>
          <w:rFonts w:ascii="Consolas" w:hAnsi="Consolas"/>
          <w:sz w:val="16"/>
        </w:rPr>
        <w:t xml:space="preserve">1 0.6 2 0.6 5 0.6 7 0.6 12 -0.273 13 0.91 14 0.7 </w:t>
      </w:r>
    </w:p>
    <w:p>
      <w:pPr/>
      <w:r>
        <w:rPr>
          <w:rFonts w:ascii="Consolas" w:hAnsi="Consolas"/>
          <w:sz w:val="16"/>
        </w:rPr>
        <w:t>LOAD COMB 306 0.60(D+OP)+0.6(TST+TS)+0.70*RHO(-0.30EX-EZ)+0.7EV</w:t>
      </w:r>
    </w:p>
    <w:p>
      <w:pPr/>
      <w:r>
        <w:rPr>
          <w:rFonts w:ascii="Consolas" w:hAnsi="Consolas"/>
          <w:sz w:val="16"/>
        </w:rPr>
        <w:t xml:space="preserve">1 0.6 2 0.6 5 0.6 7 0.6 12 -0.273 13 -0.91 14 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307 0.60(D+OP)+0.6(TST+TS)+0.70*RHO(EX+0.30EZ)-0.7EV</w:t>
      </w:r>
    </w:p>
    <w:p>
      <w:pPr/>
      <w:r>
        <w:rPr>
          <w:rFonts w:ascii="Consolas" w:hAnsi="Consolas"/>
          <w:sz w:val="16"/>
        </w:rPr>
        <w:t xml:space="preserve">1 0.6 2 0.6 5 0.6 7 0.6 12 0.91 13 0.273 14 -0.7 </w:t>
      </w:r>
    </w:p>
    <w:p>
      <w:pPr/>
      <w:r>
        <w:rPr>
          <w:rFonts w:ascii="Consolas" w:hAnsi="Consolas"/>
          <w:sz w:val="16"/>
        </w:rPr>
        <w:t>LOAD COMB 308 0.60(D+OP)+0.6(TST+TS)+0.70*RHO(EX-0.30EZ)-0.7EV</w:t>
      </w:r>
    </w:p>
    <w:p>
      <w:pPr/>
      <w:r>
        <w:rPr>
          <w:rFonts w:ascii="Consolas" w:hAnsi="Consolas"/>
          <w:sz w:val="16"/>
        </w:rPr>
        <w:t xml:space="preserve">1 0.6 2 0.6 5 0.6 7 0.6 12 0.91 13 -0.273 14 -0.7 </w:t>
      </w:r>
    </w:p>
    <w:p>
      <w:pPr/>
      <w:r>
        <w:rPr>
          <w:rFonts w:ascii="Consolas" w:hAnsi="Consolas"/>
          <w:sz w:val="16"/>
        </w:rPr>
        <w:t>LOAD COMB 309 0.60(D+OP)+0.6(TST+TS)+0.70*RHO(-EX+0.30EZ)-0.7EV</w:t>
      </w:r>
    </w:p>
    <w:p>
      <w:pPr/>
      <w:r>
        <w:rPr>
          <w:rFonts w:ascii="Consolas" w:hAnsi="Consolas"/>
          <w:sz w:val="16"/>
        </w:rPr>
        <w:t xml:space="preserve">1 0.6 2 0.6 5 0.6 7 0.6 12 -0.91 13 0.273 14 -0.7 </w:t>
      </w:r>
    </w:p>
    <w:p>
      <w:pPr/>
      <w:r>
        <w:rPr>
          <w:rFonts w:ascii="Consolas" w:hAnsi="Consolas"/>
          <w:sz w:val="16"/>
        </w:rPr>
        <w:t>LOAD COMB 310 0.60(D+OP)+0.6(TST+TS)+0.70*RHO(-EX-0.30EZ)-0.7EV</w:t>
      </w:r>
    </w:p>
    <w:p>
      <w:pPr/>
      <w:r>
        <w:rPr>
          <w:rFonts w:ascii="Consolas" w:hAnsi="Consolas"/>
          <w:sz w:val="16"/>
        </w:rPr>
        <w:t xml:space="preserve">1 0.6 2 0.6 5 0.6 7 0.6 12 -0.91 13 -0.273 14 -0.7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311 0.60(D+OP)+0.6(TST+TS)+0.70*RHO(0.30EX+EZ)-0.7EV</w:t>
      </w:r>
    </w:p>
    <w:p>
      <w:pPr/>
      <w:r>
        <w:rPr>
          <w:rFonts w:ascii="Consolas" w:hAnsi="Consolas"/>
          <w:sz w:val="16"/>
        </w:rPr>
        <w:t xml:space="preserve">1 0.6 2 0.6 5 0.6 7 0.6 12 0.273 13 0.91 14 -0.7 </w:t>
      </w:r>
    </w:p>
    <w:p>
      <w:pPr/>
      <w:r>
        <w:rPr>
          <w:rFonts w:ascii="Consolas" w:hAnsi="Consolas"/>
          <w:sz w:val="16"/>
        </w:rPr>
        <w:t>LOAD COMB 312 0.60(D+OP)+0.6(TST+TS)+0.70*RHO(0.30EX-EZ)-0.7EV</w:t>
      </w:r>
    </w:p>
    <w:p>
      <w:pPr/>
      <w:r>
        <w:rPr>
          <w:rFonts w:ascii="Consolas" w:hAnsi="Consolas"/>
          <w:sz w:val="16"/>
        </w:rPr>
        <w:t xml:space="preserve">1 0.6 2 0.6 5 0.6 7 0.6 12 0.273 13 -0.91 14 -0.7 </w:t>
      </w:r>
    </w:p>
    <w:p>
      <w:pPr/>
      <w:r>
        <w:rPr>
          <w:rFonts w:ascii="Consolas" w:hAnsi="Consolas"/>
          <w:sz w:val="16"/>
        </w:rPr>
        <w:t>LOAD COMB 313 0.60(D+OP)+0.6(TST+TS)+0.70*RHO(-0.30EX+EZ)-0.7EV</w:t>
      </w:r>
    </w:p>
    <w:p>
      <w:pPr/>
      <w:r>
        <w:rPr>
          <w:rFonts w:ascii="Consolas" w:hAnsi="Consolas"/>
          <w:sz w:val="16"/>
        </w:rPr>
        <w:t xml:space="preserve">1 0.6 2 0.6 5 0.6 7 0.6 12 -0.273 13 0.91 14 -0.7 </w:t>
      </w:r>
    </w:p>
    <w:p>
      <w:pPr/>
      <w:r>
        <w:rPr>
          <w:rFonts w:ascii="Consolas" w:hAnsi="Consolas"/>
          <w:sz w:val="16"/>
        </w:rPr>
        <w:t>LOAD COMB 314 0.60(D+OP)+0.6(TST+TS)+0.70*RHO(-0.30EX-EZ)-0.7EV</w:t>
      </w:r>
    </w:p>
    <w:p>
      <w:pPr/>
      <w:r>
        <w:rPr>
          <w:rFonts w:ascii="Consolas" w:hAnsi="Consolas"/>
          <w:sz w:val="16"/>
        </w:rPr>
        <w:t xml:space="preserve">1 0.6 2 0.6 5 0.6 7 0.6 12 -0.273 13 -0.91 14 -0.7 </w:t>
      </w:r>
    </w:p>
    <w:p>
      <w:pPr/>
      <w:r>
        <w:rPr>
          <w:rFonts w:ascii="Consolas" w:hAnsi="Consolas"/>
          <w:sz w:val="16"/>
        </w:rPr>
        <w:t>*******************************************************</w:t>
      </w:r>
    </w:p>
    <w:p>
      <w:pPr/>
      <w:r>
        <w:rPr>
          <w:rFonts w:ascii="Consolas" w:hAnsi="Consolas"/>
          <w:sz w:val="16"/>
        </w:rPr>
        <w:t>***********COMBINACIONES DE CARGA PARA OLAS************</w:t>
      </w:r>
    </w:p>
    <w:p>
      <w:pPr/>
      <w:r>
        <w:rPr>
          <w:rFonts w:ascii="Consolas" w:hAnsi="Consolas"/>
          <w:sz w:val="16"/>
        </w:rPr>
        <w:t>*******************************************************</w:t>
      </w:r>
    </w:p>
    <w:p>
      <w:pPr/>
      <w:r>
        <w:rPr>
          <w:rFonts w:ascii="Consolas" w:hAnsi="Consolas"/>
          <w:sz w:val="16"/>
        </w:rPr>
        <w:t>LOAD COMB 315 D+0.6(-WX)+1.5FAX</w:t>
      </w:r>
    </w:p>
    <w:p>
      <w:pPr/>
      <w:r>
        <w:rPr>
          <w:rFonts w:ascii="Consolas" w:hAnsi="Consolas"/>
          <w:sz w:val="16"/>
        </w:rPr>
        <w:t xml:space="preserve">1 1.0 9 0.6 16 1.5 </w:t>
      </w:r>
    </w:p>
    <w:p>
      <w:pPr/>
      <w:r>
        <w:rPr>
          <w:rFonts w:ascii="Consolas" w:hAnsi="Consolas"/>
          <w:sz w:val="16"/>
        </w:rPr>
        <w:t>LOAD COMB 316 D+0.6WZ+1.5FAZ</w:t>
      </w:r>
    </w:p>
    <w:p>
      <w:pPr/>
      <w:r>
        <w:rPr>
          <w:rFonts w:ascii="Consolas" w:hAnsi="Consolas"/>
          <w:sz w:val="16"/>
        </w:rPr>
        <w:t xml:space="preserve">1 1.0 10 0.6 15 1.5 </w:t>
      </w:r>
    </w:p>
    <w:p>
      <w:pPr/>
      <w:r>
        <w:rPr>
          <w:rFonts w:ascii="Consolas" w:hAnsi="Consolas"/>
          <w:sz w:val="16"/>
        </w:rPr>
        <w:t>LOAD COMB 317 D+FA</w:t>
      </w:r>
    </w:p>
    <w:p>
      <w:pPr/>
      <w:r>
        <w:rPr>
          <w:rFonts w:ascii="Consolas" w:hAnsi="Consolas"/>
          <w:sz w:val="16"/>
        </w:rPr>
        <w:t xml:space="preserve">1 1.0 17 1.0 </w:t>
      </w:r>
    </w:p>
    <w:p>
      <w:pPr/>
      <w:r>
        <w:rPr>
          <w:rFonts w:ascii="Consolas" w:hAnsi="Consolas"/>
          <w:sz w:val="16"/>
        </w:rPr>
        <w:t>LOAD COMB 318 0.6D+0.6(-WX)+1.5FAX</w:t>
      </w:r>
    </w:p>
    <w:p>
      <w:pPr/>
      <w:r>
        <w:rPr>
          <w:rFonts w:ascii="Consolas" w:hAnsi="Consolas"/>
          <w:sz w:val="16"/>
        </w:rPr>
        <w:t xml:space="preserve">1 0.6 9 0.6 16 1.5 </w:t>
      </w:r>
    </w:p>
    <w:p>
      <w:pPr/>
      <w:r>
        <w:rPr>
          <w:rFonts w:ascii="Consolas" w:hAnsi="Consolas"/>
          <w:sz w:val="16"/>
        </w:rPr>
        <w:t>LOAD COMB 319 01.6D+0.6WZ+1.5FAZ</w:t>
      </w:r>
    </w:p>
    <w:p>
      <w:pPr/>
      <w:r>
        <w:rPr>
          <w:rFonts w:ascii="Consolas" w:hAnsi="Consolas"/>
          <w:sz w:val="16"/>
        </w:rPr>
        <w:t xml:space="preserve">1 0.6 10 0.6 15 1.5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  COMBINACIONES EN ESTADOS LIMITES ULTIMOS PARA EL DISE?O DE ESTRUCTURAS</w:t>
      </w:r>
    </w:p>
    <w:p>
      <w:pPr/>
      <w:r>
        <w:rPr>
          <w:rFonts w:ascii="Consolas" w:hAnsi="Consolas"/>
          <w:sz w:val="16"/>
        </w:rPr>
        <w:t>**                          Y FUNDACIONES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1201 1.4(D+OP)</w:t>
      </w:r>
    </w:p>
    <w:p>
      <w:pPr/>
      <w:r>
        <w:rPr>
          <w:rFonts w:ascii="Consolas" w:hAnsi="Consolas"/>
          <w:sz w:val="16"/>
        </w:rPr>
        <w:t xml:space="preserve">1 1.4 2 1.4 </w:t>
      </w:r>
    </w:p>
    <w:p>
      <w:pPr/>
      <w:r>
        <w:rPr>
          <w:rFonts w:ascii="Consolas" w:hAnsi="Consolas"/>
          <w:sz w:val="16"/>
        </w:rPr>
        <w:t>LOAD COMB 1202 1.4(D+OP)+1.4(TST+TT+TS)</w:t>
      </w:r>
    </w:p>
    <w:p>
      <w:pPr/>
      <w:r>
        <w:rPr>
          <w:rFonts w:ascii="Consolas" w:hAnsi="Consolas"/>
          <w:sz w:val="16"/>
        </w:rPr>
        <w:t xml:space="preserve">1 1.4 2 1.4 5 1.4 6 1.4 </w:t>
      </w:r>
    </w:p>
    <w:p>
      <w:pPr/>
      <w:r>
        <w:rPr>
          <w:rFonts w:ascii="Consolas" w:hAnsi="Consolas"/>
          <w:sz w:val="16"/>
        </w:rPr>
        <w:t>LOAD COMB 1203 1.2(D+OP)+1.6L</w:t>
      </w:r>
    </w:p>
    <w:p>
      <w:pPr/>
      <w:r>
        <w:rPr>
          <w:rFonts w:ascii="Consolas" w:hAnsi="Consolas"/>
          <w:sz w:val="16"/>
        </w:rPr>
        <w:t xml:space="preserve">1 1.4 2 1.4 4 1.6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1204 1.2(D+OP)+1.6L+1.2(TST+TT+TS)</w:t>
      </w:r>
    </w:p>
    <w:p>
      <w:pPr/>
      <w:r>
        <w:rPr>
          <w:rFonts w:ascii="Consolas" w:hAnsi="Consolas"/>
          <w:sz w:val="16"/>
        </w:rPr>
        <w:t xml:space="preserve">1 1.2 2 1.2 4 1.6 5 1.2 6 1.2 </w:t>
      </w:r>
    </w:p>
    <w:p>
      <w:pPr/>
      <w:r>
        <w:rPr>
          <w:rFonts w:ascii="Consolas" w:hAnsi="Consolas"/>
          <w:sz w:val="16"/>
        </w:rPr>
        <w:t>LOAD COMB 1205 1.2(D+OP)+L+1.2(TST+TT+TS)</w:t>
      </w:r>
    </w:p>
    <w:p>
      <w:pPr/>
      <w:r>
        <w:rPr>
          <w:rFonts w:ascii="Consolas" w:hAnsi="Consolas"/>
          <w:sz w:val="16"/>
        </w:rPr>
        <w:t xml:space="preserve">1 1.2 2 1.2 4 1.0 5 1.2 6 1.2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1206 1.2(D+OP)+0.5WX</w:t>
      </w:r>
    </w:p>
    <w:p>
      <w:pPr/>
      <w:r>
        <w:rPr>
          <w:rFonts w:ascii="Consolas" w:hAnsi="Consolas"/>
          <w:sz w:val="16"/>
        </w:rPr>
        <w:t xml:space="preserve">1 1.4 2 1.4 8 0.5 </w:t>
      </w:r>
    </w:p>
    <w:p>
      <w:pPr/>
      <w:r>
        <w:rPr>
          <w:rFonts w:ascii="Consolas" w:hAnsi="Consolas"/>
          <w:sz w:val="16"/>
        </w:rPr>
        <w:t>LOAD COMB 1207 1.2(D+OP)-0.5WX</w:t>
      </w:r>
    </w:p>
    <w:p>
      <w:pPr/>
      <w:r>
        <w:rPr>
          <w:rFonts w:ascii="Consolas" w:hAnsi="Consolas"/>
          <w:sz w:val="16"/>
        </w:rPr>
        <w:t xml:space="preserve">1 1.4 2 1.4 9 0.5 </w:t>
      </w:r>
    </w:p>
    <w:p>
      <w:pPr/>
      <w:r>
        <w:rPr>
          <w:rFonts w:ascii="Consolas" w:hAnsi="Consolas"/>
          <w:sz w:val="16"/>
        </w:rPr>
        <w:t>LOAD COMB 1208 1.2(D+OP)+0.5WZ</w:t>
      </w:r>
    </w:p>
    <w:p>
      <w:pPr/>
      <w:r>
        <w:rPr>
          <w:rFonts w:ascii="Consolas" w:hAnsi="Consolas"/>
          <w:sz w:val="16"/>
        </w:rPr>
        <w:t xml:space="preserve">1 1.4 2 1.4 10 0.5 </w:t>
      </w:r>
    </w:p>
    <w:p>
      <w:pPr/>
      <w:r>
        <w:rPr>
          <w:rFonts w:ascii="Consolas" w:hAnsi="Consolas"/>
          <w:sz w:val="16"/>
        </w:rPr>
        <w:t>LOAD COMB 1209 1.2(D+OP)-0.5WZ</w:t>
      </w:r>
    </w:p>
    <w:p>
      <w:pPr/>
      <w:r>
        <w:rPr>
          <w:rFonts w:ascii="Consolas" w:hAnsi="Consolas"/>
          <w:sz w:val="16"/>
        </w:rPr>
        <w:t xml:space="preserve">1 1.4 2 1.4 11 0.5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1210 1.2(D+OP)+L+WX</w:t>
      </w:r>
    </w:p>
    <w:p>
      <w:pPr/>
      <w:r>
        <w:rPr>
          <w:rFonts w:ascii="Consolas" w:hAnsi="Consolas"/>
          <w:sz w:val="16"/>
        </w:rPr>
        <w:t xml:space="preserve">1 1.2 2 1.2 4 1.0 8 1.0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1211 1.2(D+OP)+L-WX</w:t>
      </w:r>
    </w:p>
    <w:p>
      <w:pPr/>
      <w:r>
        <w:rPr>
          <w:rFonts w:ascii="Consolas" w:hAnsi="Consolas"/>
          <w:sz w:val="16"/>
        </w:rPr>
        <w:t xml:space="preserve">1 1.2 2 1.2 4 1.0 9 1.0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1212 1.2(D+OP)+L+WZ</w:t>
      </w:r>
    </w:p>
    <w:p>
      <w:pPr/>
      <w:r>
        <w:rPr>
          <w:rFonts w:ascii="Consolas" w:hAnsi="Consolas"/>
          <w:sz w:val="16"/>
        </w:rPr>
        <w:t xml:space="preserve">1 1.2 2 1.2 4 1.0 10 1.0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1213 1.2(D+OP)+L-WZ</w:t>
      </w:r>
    </w:p>
    <w:p>
      <w:pPr/>
      <w:r>
        <w:rPr>
          <w:rFonts w:ascii="Consolas" w:hAnsi="Consolas"/>
          <w:sz w:val="16"/>
        </w:rPr>
        <w:t xml:space="preserve">1 1.2 2 1.2 4 1.0 11 1.0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1214 0.9(D+OP)+WX</w:t>
      </w:r>
    </w:p>
    <w:p>
      <w:pPr/>
      <w:r>
        <w:rPr>
          <w:rFonts w:ascii="Consolas" w:hAnsi="Consolas"/>
          <w:sz w:val="16"/>
        </w:rPr>
        <w:t xml:space="preserve">1 0.9 2 0.9 8 1.0 </w:t>
      </w:r>
    </w:p>
    <w:p>
      <w:pPr/>
      <w:r>
        <w:rPr>
          <w:rFonts w:ascii="Consolas" w:hAnsi="Consolas"/>
          <w:sz w:val="16"/>
        </w:rPr>
        <w:t>LOAD COMB 1215 0.9(D+OP)-WX</w:t>
      </w:r>
    </w:p>
    <w:p>
      <w:pPr/>
      <w:r>
        <w:rPr>
          <w:rFonts w:ascii="Consolas" w:hAnsi="Consolas"/>
          <w:sz w:val="16"/>
        </w:rPr>
        <w:t xml:space="preserve">1 0.9 2 0.9 9 1.0 </w:t>
      </w:r>
    </w:p>
    <w:p>
      <w:pPr/>
      <w:r>
        <w:rPr>
          <w:rFonts w:ascii="Consolas" w:hAnsi="Consolas"/>
          <w:sz w:val="16"/>
        </w:rPr>
        <w:t>LOAD COMB 1216 0.9(D+OP)+WZ</w:t>
      </w:r>
    </w:p>
    <w:p>
      <w:pPr/>
      <w:r>
        <w:rPr>
          <w:rFonts w:ascii="Consolas" w:hAnsi="Consolas"/>
          <w:sz w:val="16"/>
        </w:rPr>
        <w:t xml:space="preserve">1 0.9 2 0.9 10 1.0 </w:t>
      </w:r>
    </w:p>
    <w:p>
      <w:pPr/>
      <w:r>
        <w:rPr>
          <w:rFonts w:ascii="Consolas" w:hAnsi="Consolas"/>
          <w:sz w:val="16"/>
        </w:rPr>
        <w:t>LOAD COMB 1217 0.9(D+OP)-WZ</w:t>
      </w:r>
    </w:p>
    <w:p>
      <w:pPr/>
      <w:r>
        <w:rPr>
          <w:rFonts w:ascii="Consolas" w:hAnsi="Consolas"/>
          <w:sz w:val="16"/>
        </w:rPr>
        <w:t xml:space="preserve">1 0.9 2 0.9 11 1.0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1218 1.2(D+OP)+1.2(TST+TS)+0.5WX</w:t>
      </w:r>
    </w:p>
    <w:p>
      <w:pPr/>
      <w:r>
        <w:rPr>
          <w:rFonts w:ascii="Consolas" w:hAnsi="Consolas"/>
          <w:sz w:val="16"/>
        </w:rPr>
        <w:t xml:space="preserve">1 1.2 2 1.2 5 1.2 7 1.2 8 0.5 </w:t>
      </w:r>
    </w:p>
    <w:p>
      <w:pPr/>
      <w:r>
        <w:rPr>
          <w:rFonts w:ascii="Consolas" w:hAnsi="Consolas"/>
          <w:sz w:val="16"/>
        </w:rPr>
        <w:t>LOAD COMB 1219 1.2(D+OP)+1.2(TST+TS)-0.5WX</w:t>
      </w:r>
    </w:p>
    <w:p>
      <w:pPr/>
      <w:r>
        <w:rPr>
          <w:rFonts w:ascii="Consolas" w:hAnsi="Consolas"/>
          <w:sz w:val="16"/>
        </w:rPr>
        <w:t xml:space="preserve">1 1.2 2 1.2 5 1.2 7 1.2 9 0.5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1220 1.2(D+OP)+1.2(TST+TS)+0.5WZ</w:t>
      </w:r>
    </w:p>
    <w:p>
      <w:pPr/>
      <w:r>
        <w:rPr>
          <w:rFonts w:ascii="Consolas" w:hAnsi="Consolas"/>
          <w:sz w:val="16"/>
        </w:rPr>
        <w:t xml:space="preserve">1 1.2 2 1.2 5 1.2 7 1.2 10 0.5 </w:t>
      </w:r>
    </w:p>
    <w:p>
      <w:pPr/>
      <w:r>
        <w:rPr>
          <w:rFonts w:ascii="Consolas" w:hAnsi="Consolas"/>
          <w:sz w:val="16"/>
        </w:rPr>
        <w:t>LOAD COMB 1221 1.2(D+OP)+1.2(TST+TS)-0.5WZ</w:t>
      </w:r>
    </w:p>
    <w:p>
      <w:pPr/>
      <w:r>
        <w:rPr>
          <w:rFonts w:ascii="Consolas" w:hAnsi="Consolas"/>
          <w:sz w:val="16"/>
        </w:rPr>
        <w:t xml:space="preserve">1 1.2 2 1.2 5 1.2 7 1.2 11 0.5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1222 1.2(D+OP)+L+1.2(TST+TS)+WX</w:t>
      </w:r>
    </w:p>
    <w:p>
      <w:pPr/>
      <w:r>
        <w:rPr>
          <w:rFonts w:ascii="Consolas" w:hAnsi="Consolas"/>
          <w:sz w:val="16"/>
        </w:rPr>
        <w:t xml:space="preserve">1 1.2 2 1.2 4 1.0 5 1.2 7 1.2 8 1.0 </w:t>
      </w:r>
    </w:p>
    <w:p>
      <w:pPr/>
      <w:r>
        <w:rPr>
          <w:rFonts w:ascii="Consolas" w:hAnsi="Consolas"/>
          <w:sz w:val="16"/>
        </w:rPr>
        <w:t>LOAD COMB 1223 1.2(D+OP)+L+1.2(TST+TS)-WX</w:t>
      </w:r>
    </w:p>
    <w:p>
      <w:pPr/>
      <w:r>
        <w:rPr>
          <w:rFonts w:ascii="Consolas" w:hAnsi="Consolas"/>
          <w:sz w:val="16"/>
        </w:rPr>
        <w:t xml:space="preserve">1 1.2 2 1.2 4 1.0 5 1.2 7 1.2 9 1.0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1224 1.2(D+OP)+L+1.2(TST+TS)+WZ</w:t>
      </w:r>
    </w:p>
    <w:p>
      <w:pPr/>
      <w:r>
        <w:rPr>
          <w:rFonts w:ascii="Consolas" w:hAnsi="Consolas"/>
          <w:sz w:val="16"/>
        </w:rPr>
        <w:t xml:space="preserve">1 1.2 2 1.2 4 1.0 5 1.2 7 1.2 10 1.0 </w:t>
      </w:r>
    </w:p>
    <w:p>
      <w:pPr/>
      <w:r>
        <w:rPr>
          <w:rFonts w:ascii="Consolas" w:hAnsi="Consolas"/>
          <w:sz w:val="16"/>
        </w:rPr>
        <w:t>LOAD COMB 1225 1.2(D+OP)+L+1.2(TST+TS)-WZ</w:t>
      </w:r>
    </w:p>
    <w:p>
      <w:pPr/>
      <w:r>
        <w:rPr>
          <w:rFonts w:ascii="Consolas" w:hAnsi="Consolas"/>
          <w:sz w:val="16"/>
        </w:rPr>
        <w:t xml:space="preserve">1 1.2 2 1.2 4 1.0 5 1.2 7 1.2 11 1.0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1226 0.9(D+OP)+TST+TS+WX</w:t>
      </w:r>
    </w:p>
    <w:p>
      <w:pPr/>
      <w:r>
        <w:rPr>
          <w:rFonts w:ascii="Consolas" w:hAnsi="Consolas"/>
          <w:sz w:val="16"/>
        </w:rPr>
        <w:t xml:space="preserve">1 0.9 2 0.9 5 1.0 7 1.0 8 1.0 </w:t>
      </w:r>
    </w:p>
    <w:p>
      <w:pPr/>
      <w:r>
        <w:rPr>
          <w:rFonts w:ascii="Consolas" w:hAnsi="Consolas"/>
          <w:sz w:val="16"/>
        </w:rPr>
        <w:t>LOAD COMB 1227 0.9(D+OP)+TST+TS-WX</w:t>
      </w:r>
    </w:p>
    <w:p>
      <w:pPr/>
      <w:r>
        <w:rPr>
          <w:rFonts w:ascii="Consolas" w:hAnsi="Consolas"/>
          <w:sz w:val="16"/>
        </w:rPr>
        <w:t xml:space="preserve">1 0.9 2 0.9 5 1.0 7 1.0 9 1.0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1228 0.9(D+OP)+TST+TS+WZ</w:t>
      </w:r>
    </w:p>
    <w:p>
      <w:pPr/>
      <w:r>
        <w:rPr>
          <w:rFonts w:ascii="Consolas" w:hAnsi="Consolas"/>
          <w:sz w:val="16"/>
        </w:rPr>
        <w:t xml:space="preserve">1 0.9 2 0.9 5 1.0 7 1.0 10 1.0 </w:t>
      </w:r>
    </w:p>
    <w:p>
      <w:pPr/>
      <w:r>
        <w:rPr>
          <w:rFonts w:ascii="Consolas" w:hAnsi="Consolas"/>
          <w:sz w:val="16"/>
        </w:rPr>
        <w:t>LOAD COMB 1229 0.9(D+OP)+TST+TS-WZ</w:t>
      </w:r>
    </w:p>
    <w:p>
      <w:pPr/>
      <w:r>
        <w:rPr>
          <w:rFonts w:ascii="Consolas" w:hAnsi="Consolas"/>
          <w:sz w:val="16"/>
        </w:rPr>
        <w:t xml:space="preserve">1 0.9 2 0.9 5 1.0 7 1.0 11 1.0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*********  COMBINACIONES PARA PRUEBA HIDROSTATICA  *********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1230 1.4(D+F)</w:t>
      </w:r>
    </w:p>
    <w:p>
      <w:pPr/>
      <w:r>
        <w:rPr>
          <w:rFonts w:ascii="Consolas" w:hAnsi="Consolas"/>
          <w:sz w:val="16"/>
        </w:rPr>
        <w:t xml:space="preserve">1 1.4 3 1.4 </w:t>
      </w:r>
    </w:p>
    <w:p>
      <w:pPr/>
      <w:r>
        <w:rPr>
          <w:rFonts w:ascii="Consolas" w:hAnsi="Consolas"/>
          <w:sz w:val="16"/>
        </w:rPr>
        <w:t>LOAD COMB 1231 1.2(D+F)+0.50*1.6L</w:t>
      </w:r>
    </w:p>
    <w:p>
      <w:pPr/>
      <w:r>
        <w:rPr>
          <w:rFonts w:ascii="Consolas" w:hAnsi="Consolas"/>
          <w:sz w:val="16"/>
        </w:rPr>
        <w:t xml:space="preserve">1 1.2 3 1.2 4 0.8 </w:t>
      </w:r>
    </w:p>
    <w:p>
      <w:pPr/>
      <w:r>
        <w:rPr>
          <w:rFonts w:ascii="Consolas" w:hAnsi="Consolas"/>
          <w:sz w:val="16"/>
        </w:rPr>
        <w:t>LOAD COMB 1232 1.2(D+F)+0.43(+WX)</w:t>
      </w:r>
    </w:p>
    <w:p>
      <w:pPr/>
      <w:r>
        <w:rPr>
          <w:rFonts w:ascii="Consolas" w:hAnsi="Consolas"/>
          <w:sz w:val="16"/>
        </w:rPr>
        <w:t xml:space="preserve">1 1.2 3 1.2 8 0.43 </w:t>
      </w:r>
    </w:p>
    <w:p>
      <w:pPr/>
      <w:r>
        <w:rPr>
          <w:rFonts w:ascii="Consolas" w:hAnsi="Consolas"/>
          <w:sz w:val="16"/>
        </w:rPr>
        <w:t>LOAD COMB 1233 1.2(D+F)-0.43(+WX)</w:t>
      </w:r>
    </w:p>
    <w:p>
      <w:pPr/>
      <w:r>
        <w:rPr>
          <w:rFonts w:ascii="Consolas" w:hAnsi="Consolas"/>
          <w:sz w:val="16"/>
        </w:rPr>
        <w:t xml:space="preserve">1 1.2 3 1.2 8 -0.43 </w:t>
      </w:r>
    </w:p>
    <w:p>
      <w:pPr/>
      <w:r>
        <w:rPr>
          <w:rFonts w:ascii="Consolas" w:hAnsi="Consolas"/>
          <w:sz w:val="16"/>
        </w:rPr>
        <w:t>LOAD COMB 1234 1.2(D+F)+0.43(-WX)</w:t>
      </w:r>
    </w:p>
    <w:p>
      <w:pPr/>
      <w:r>
        <w:rPr>
          <w:rFonts w:ascii="Consolas" w:hAnsi="Consolas"/>
          <w:sz w:val="16"/>
        </w:rPr>
        <w:t xml:space="preserve">1 1.2 3 1.2 9 0.43 </w:t>
      </w:r>
    </w:p>
    <w:p>
      <w:pPr/>
      <w:r>
        <w:rPr>
          <w:rFonts w:ascii="Consolas" w:hAnsi="Consolas"/>
          <w:sz w:val="16"/>
        </w:rPr>
        <w:t>LOAD COMB 1235 1.2(D+F)-0.43(-WX)</w:t>
      </w:r>
    </w:p>
    <w:p>
      <w:pPr/>
      <w:r>
        <w:rPr>
          <w:rFonts w:ascii="Consolas" w:hAnsi="Consolas"/>
          <w:sz w:val="16"/>
        </w:rPr>
        <w:t xml:space="preserve">1 1.2 3 1.2 9 -0.43 </w:t>
      </w:r>
    </w:p>
    <w:p>
      <w:pPr/>
      <w:r>
        <w:rPr>
          <w:rFonts w:ascii="Consolas" w:hAnsi="Consolas"/>
          <w:sz w:val="16"/>
        </w:rPr>
        <w:t>LOAD COMB 1236 1.2(D+F)+0.43(+WZ)</w:t>
      </w:r>
    </w:p>
    <w:p>
      <w:pPr/>
      <w:r>
        <w:rPr>
          <w:rFonts w:ascii="Consolas" w:hAnsi="Consolas"/>
          <w:sz w:val="16"/>
        </w:rPr>
        <w:t xml:space="preserve">1 1.2 3 1.2 10 0.43 </w:t>
      </w:r>
    </w:p>
    <w:p>
      <w:pPr/>
      <w:r>
        <w:rPr>
          <w:rFonts w:ascii="Consolas" w:hAnsi="Consolas"/>
          <w:sz w:val="16"/>
        </w:rPr>
        <w:t>LOAD COMB 1237 1.2(D+F)-0.43(+WZ)</w:t>
      </w:r>
    </w:p>
    <w:p>
      <w:pPr/>
      <w:r>
        <w:rPr>
          <w:rFonts w:ascii="Consolas" w:hAnsi="Consolas"/>
          <w:sz w:val="16"/>
        </w:rPr>
        <w:t xml:space="preserve">1 1.2 3 1.2 10 -0.43 </w:t>
      </w:r>
    </w:p>
    <w:p>
      <w:pPr/>
      <w:r>
        <w:rPr>
          <w:rFonts w:ascii="Consolas" w:hAnsi="Consolas"/>
          <w:sz w:val="16"/>
        </w:rPr>
        <w:t>LOAD COMB 1238 1.2(D+F)+0.43(-WZ)</w:t>
      </w:r>
    </w:p>
    <w:p>
      <w:pPr/>
      <w:r>
        <w:rPr>
          <w:rFonts w:ascii="Consolas" w:hAnsi="Consolas"/>
          <w:sz w:val="16"/>
        </w:rPr>
        <w:t xml:space="preserve">1 1.2 3 1.2 11 0.43 </w:t>
      </w:r>
    </w:p>
    <w:p>
      <w:pPr/>
      <w:r>
        <w:rPr>
          <w:rFonts w:ascii="Consolas" w:hAnsi="Consolas"/>
          <w:sz w:val="16"/>
        </w:rPr>
        <w:t>LOAD COMB 1239 1.2(D+F)-0.43(-WZ)</w:t>
      </w:r>
    </w:p>
    <w:p>
      <w:pPr/>
      <w:r>
        <w:rPr>
          <w:rFonts w:ascii="Consolas" w:hAnsi="Consolas"/>
          <w:sz w:val="16"/>
        </w:rPr>
        <w:t xml:space="preserve">1 1.2 3 1.2 11 -0.43 </w:t>
      </w:r>
    </w:p>
    <w:p>
      <w:pPr/>
      <w:r>
        <w:rPr>
          <w:rFonts w:ascii="Consolas" w:hAnsi="Consolas"/>
          <w:sz w:val="16"/>
        </w:rPr>
        <w:t>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**********  COMBINACIONES CON CARGA SISMICA  *********</w:t>
      </w:r>
    </w:p>
    <w:p>
      <w:pPr/>
      <w:r>
        <w:rPr>
          <w:rFonts w:ascii="Consolas" w:hAnsi="Consolas"/>
          <w:sz w:val="16"/>
        </w:rPr>
        <w:t>**</w:t>
      </w:r>
    </w:p>
    <w:p>
      <w:pPr/>
      <w:r>
        <w:rPr>
          <w:rFonts w:ascii="Consolas" w:hAnsi="Consolas"/>
          <w:sz w:val="16"/>
        </w:rPr>
        <w:t>**** La fuerza sismica horizontal de acuerdo a ASCE 7-16  punto 12.4.2.1 es</w:t>
      </w:r>
    </w:p>
    <w:p>
      <w:pPr/>
      <w:r>
        <w:rPr>
          <w:rFonts w:ascii="Consolas" w:hAnsi="Consolas"/>
          <w:sz w:val="16"/>
        </w:rPr>
        <w:t>**   Eh = RHO*Qe ;  RHO = 1.3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</w:t>
      </w:r>
    </w:p>
    <w:p>
      <w:pPr/>
      <w:r>
        <w:rPr>
          <w:rFonts w:ascii="Consolas" w:hAnsi="Consolas"/>
          <w:sz w:val="16"/>
        </w:rPr>
        <w:t>LOAD COMB 1240 1.2(D+OP)+L+RHO(EX+0.30EZ)+EV</w:t>
      </w:r>
    </w:p>
    <w:p>
      <w:pPr/>
      <w:r>
        <w:rPr>
          <w:rFonts w:ascii="Consolas" w:hAnsi="Consolas"/>
          <w:sz w:val="16"/>
        </w:rPr>
        <w:t xml:space="preserve">1 1.2 2 1.2 4 1.0 12 1.3 13 0.39 14 1.0 </w:t>
      </w:r>
    </w:p>
    <w:p>
      <w:pPr/>
      <w:r>
        <w:rPr>
          <w:rFonts w:ascii="Consolas" w:hAnsi="Consolas"/>
          <w:sz w:val="16"/>
        </w:rPr>
        <w:t>LOAD COMB 1241 1.2(D+OP)+L+RHO(EX-0.30EZ)+EV</w:t>
      </w:r>
    </w:p>
    <w:p>
      <w:pPr/>
      <w:r>
        <w:rPr>
          <w:rFonts w:ascii="Consolas" w:hAnsi="Consolas"/>
          <w:sz w:val="16"/>
        </w:rPr>
        <w:t xml:space="preserve">1 1.2 2 1.2 4 1.0 12 1.3 13 -0.39 14 1.0 </w:t>
      </w:r>
    </w:p>
    <w:p>
      <w:pPr/>
      <w:r>
        <w:rPr>
          <w:rFonts w:ascii="Consolas" w:hAnsi="Consolas"/>
          <w:sz w:val="16"/>
        </w:rPr>
        <w:t>LOAD COMB 1242 1.2(D+OP)+L+RHO(-EX+0.30EZ)+EV</w:t>
      </w:r>
    </w:p>
    <w:p>
      <w:pPr/>
      <w:r>
        <w:rPr>
          <w:rFonts w:ascii="Consolas" w:hAnsi="Consolas"/>
          <w:sz w:val="16"/>
        </w:rPr>
        <w:t xml:space="preserve">1 1.2 2 1.2 4 1.0 12 -1.3 13 0.39 14 1.0 </w:t>
      </w:r>
    </w:p>
    <w:p>
      <w:pPr/>
      <w:r>
        <w:rPr>
          <w:rFonts w:ascii="Consolas" w:hAnsi="Consolas"/>
          <w:sz w:val="16"/>
        </w:rPr>
        <w:t>LOAD COMB 1243 1.2(D+OP)+L+RHO(-EX-0.30EZ)+EV</w:t>
      </w:r>
    </w:p>
    <w:p>
      <w:pPr/>
      <w:r>
        <w:rPr>
          <w:rFonts w:ascii="Consolas" w:hAnsi="Consolas"/>
          <w:sz w:val="16"/>
        </w:rPr>
        <w:t xml:space="preserve">1 1.2 2 1.2 4 1.0 12 -1.3 13 -0.39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1244 1.2(D+OP)+L+RHO(EX+0.30EZ)-EV</w:t>
      </w:r>
    </w:p>
    <w:p>
      <w:pPr/>
      <w:r>
        <w:rPr>
          <w:rFonts w:ascii="Consolas" w:hAnsi="Consolas"/>
          <w:sz w:val="16"/>
        </w:rPr>
        <w:t xml:space="preserve">1 1.2 2 1.2 4 1.0 12 1.3 13 0.39 14 -1.0 </w:t>
      </w:r>
    </w:p>
    <w:p>
      <w:pPr/>
      <w:r>
        <w:rPr>
          <w:rFonts w:ascii="Consolas" w:hAnsi="Consolas"/>
          <w:sz w:val="16"/>
        </w:rPr>
        <w:t>LOAD COMB 1245 1.2(D+OP)+L+RHO(EX-0.30EZ)-EV</w:t>
      </w:r>
    </w:p>
    <w:p>
      <w:pPr/>
      <w:r>
        <w:rPr>
          <w:rFonts w:ascii="Consolas" w:hAnsi="Consolas"/>
          <w:sz w:val="16"/>
        </w:rPr>
        <w:t xml:space="preserve">1 1.2 2 1.2 4 1.0 12 1.3 13 -0.39 14 -1.0 </w:t>
      </w:r>
    </w:p>
    <w:p>
      <w:pPr/>
      <w:r>
        <w:rPr>
          <w:rFonts w:ascii="Consolas" w:hAnsi="Consolas"/>
          <w:sz w:val="16"/>
        </w:rPr>
        <w:t>LOAD COMB 1246 1.2(D+OP)+L+RHO(-EX+0.30EZ)-EV</w:t>
      </w:r>
    </w:p>
    <w:p>
      <w:pPr/>
      <w:r>
        <w:rPr>
          <w:rFonts w:ascii="Consolas" w:hAnsi="Consolas"/>
          <w:sz w:val="16"/>
        </w:rPr>
        <w:t xml:space="preserve">1 1.2 2 1.2 4 1.0 12 -1.3 13 0.39 14 -1.0 </w:t>
      </w:r>
    </w:p>
    <w:p>
      <w:pPr/>
      <w:r>
        <w:rPr>
          <w:rFonts w:ascii="Consolas" w:hAnsi="Consolas"/>
          <w:sz w:val="16"/>
        </w:rPr>
        <w:t>LOAD COMB 1247 1.2(D+OP)+L+RHO(-EX-0.30EZ)-EV</w:t>
      </w:r>
    </w:p>
    <w:p>
      <w:pPr/>
      <w:r>
        <w:rPr>
          <w:rFonts w:ascii="Consolas" w:hAnsi="Consolas"/>
          <w:sz w:val="16"/>
        </w:rPr>
        <w:t xml:space="preserve">1 1.2 2 1.2 4 1.0 12 -1.3 13 -0.39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1248 1.2(D+OP)+L+RHO(0.30EX+EZ)+EV</w:t>
      </w:r>
    </w:p>
    <w:p>
      <w:pPr/>
      <w:r>
        <w:rPr>
          <w:rFonts w:ascii="Consolas" w:hAnsi="Consolas"/>
          <w:sz w:val="16"/>
        </w:rPr>
        <w:t xml:space="preserve">1 1.2 2 1.2 4 1.0 12 0.39 13 1.3 14 1.0 </w:t>
      </w:r>
    </w:p>
    <w:p>
      <w:pPr/>
      <w:r>
        <w:rPr>
          <w:rFonts w:ascii="Consolas" w:hAnsi="Consolas"/>
          <w:sz w:val="16"/>
        </w:rPr>
        <w:t>LOAD COMB 1249 1.2(D+OP)+L+RHO(0.30EX-EZ)+EV</w:t>
      </w:r>
    </w:p>
    <w:p>
      <w:pPr/>
      <w:r>
        <w:rPr>
          <w:rFonts w:ascii="Consolas" w:hAnsi="Consolas"/>
          <w:sz w:val="16"/>
        </w:rPr>
        <w:t xml:space="preserve">1 1.2 2 1.2 4 1.0 12 0.39 13 -1.3 14 1.0 </w:t>
      </w:r>
    </w:p>
    <w:p>
      <w:pPr/>
      <w:r>
        <w:rPr>
          <w:rFonts w:ascii="Consolas" w:hAnsi="Consolas"/>
          <w:sz w:val="16"/>
        </w:rPr>
        <w:t>LOAD COMB 1250 1.2(D+OP)+L+RHO(-0.30EX+EZ)+EV</w:t>
      </w:r>
    </w:p>
    <w:p>
      <w:pPr/>
      <w:r>
        <w:rPr>
          <w:rFonts w:ascii="Consolas" w:hAnsi="Consolas"/>
          <w:sz w:val="16"/>
        </w:rPr>
        <w:t xml:space="preserve">1 1.2 2 1.2 4 1.0 12 -0.39 13 1.3 14 1.0 </w:t>
      </w:r>
    </w:p>
    <w:p>
      <w:pPr/>
      <w:r>
        <w:rPr>
          <w:rFonts w:ascii="Consolas" w:hAnsi="Consolas"/>
          <w:sz w:val="16"/>
        </w:rPr>
        <w:t>LOAD COMB 1251 1.2(D+OP)+L+RHO(-0.30EX-EZ)+EV</w:t>
      </w:r>
    </w:p>
    <w:p>
      <w:pPr/>
      <w:r>
        <w:rPr>
          <w:rFonts w:ascii="Consolas" w:hAnsi="Consolas"/>
          <w:sz w:val="16"/>
        </w:rPr>
        <w:t xml:space="preserve">1 1.2 2 1.2 4 1.0 12 -0.39 13 -1.3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1252 1.2(D+OP)+L+RHO(0.30EX+EZ)-EV</w:t>
      </w:r>
    </w:p>
    <w:p>
      <w:pPr/>
      <w:r>
        <w:rPr>
          <w:rFonts w:ascii="Consolas" w:hAnsi="Consolas"/>
          <w:sz w:val="16"/>
        </w:rPr>
        <w:t xml:space="preserve">1 1.2 2 1.2 4 1.0 12 0.39 13 1.3 14 -1.0 </w:t>
      </w:r>
    </w:p>
    <w:p>
      <w:pPr/>
      <w:r>
        <w:rPr>
          <w:rFonts w:ascii="Consolas" w:hAnsi="Consolas"/>
          <w:sz w:val="16"/>
        </w:rPr>
        <w:t>LOAD COMB 1253 1.2(D+OP)+L+RHO(0.30EX-EZ)-EV</w:t>
      </w:r>
    </w:p>
    <w:p>
      <w:pPr/>
      <w:r>
        <w:rPr>
          <w:rFonts w:ascii="Consolas" w:hAnsi="Consolas"/>
          <w:sz w:val="16"/>
        </w:rPr>
        <w:t xml:space="preserve">1 1.2 2 1.2 4 1.0 12 0.39 13 -1.3 14 -1.0 </w:t>
      </w:r>
    </w:p>
    <w:p>
      <w:pPr/>
      <w:r>
        <w:rPr>
          <w:rFonts w:ascii="Consolas" w:hAnsi="Consolas"/>
          <w:sz w:val="16"/>
        </w:rPr>
        <w:t>LOAD COMB 1254 1.2(D+OP)+L+RHO(-0.30EX+EZ)-EV</w:t>
      </w:r>
    </w:p>
    <w:p>
      <w:pPr/>
      <w:r>
        <w:rPr>
          <w:rFonts w:ascii="Consolas" w:hAnsi="Consolas"/>
          <w:sz w:val="16"/>
        </w:rPr>
        <w:t xml:space="preserve">1 1.2 2 1.2 4 1.0 12 -0.39 13 1.3 14 -1.0 </w:t>
      </w:r>
    </w:p>
    <w:p>
      <w:pPr/>
      <w:r>
        <w:rPr>
          <w:rFonts w:ascii="Consolas" w:hAnsi="Consolas"/>
          <w:sz w:val="16"/>
        </w:rPr>
        <w:t>LOAD COMB 1255 1.2(D+OP)+L+RHO(-0.30EX-EZ)-EV</w:t>
      </w:r>
    </w:p>
    <w:p>
      <w:pPr/>
      <w:r>
        <w:rPr>
          <w:rFonts w:ascii="Consolas" w:hAnsi="Consolas"/>
          <w:sz w:val="16"/>
        </w:rPr>
        <w:t xml:space="preserve">1 1.2 2 1.2 4 1.0 12 -0.39 13 -1.3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1256 1.2(D+OP)+L+1.2(TST+TS)+RHO(EX+0.30EZ)+EV</w:t>
      </w:r>
    </w:p>
    <w:p>
      <w:pPr/>
      <w:r>
        <w:rPr>
          <w:rFonts w:ascii="Consolas" w:hAnsi="Consolas"/>
          <w:sz w:val="16"/>
        </w:rPr>
        <w:t xml:space="preserve">1 1.2 2 1.2 4 1.0 5 1.2 7 1.2 12 1.3 13 0.39 14 1.0 </w:t>
      </w:r>
    </w:p>
    <w:p>
      <w:pPr/>
      <w:r>
        <w:rPr>
          <w:rFonts w:ascii="Consolas" w:hAnsi="Consolas"/>
          <w:sz w:val="16"/>
        </w:rPr>
        <w:t>LOAD COMB 1257 1.2(D+OP)+L+1.2(TST+TS)+RHO(EX-0.30EZ)+EV</w:t>
      </w:r>
    </w:p>
    <w:p>
      <w:pPr/>
      <w:r>
        <w:rPr>
          <w:rFonts w:ascii="Consolas" w:hAnsi="Consolas"/>
          <w:sz w:val="16"/>
        </w:rPr>
        <w:t xml:space="preserve">1 1.2 2 1.2 4 1.0 5 1.2 7 1.2 12 1.3 13 -0.39 14 1.0 </w:t>
      </w:r>
    </w:p>
    <w:p>
      <w:pPr/>
      <w:r>
        <w:rPr>
          <w:rFonts w:ascii="Consolas" w:hAnsi="Consolas"/>
          <w:sz w:val="16"/>
        </w:rPr>
        <w:t>LOAD COMB 1258 1.2(D+OP)+L+1.2(TST+TS)+RHO(-EX+0.30EZ)+EV</w:t>
      </w:r>
    </w:p>
    <w:p>
      <w:pPr/>
      <w:r>
        <w:rPr>
          <w:rFonts w:ascii="Consolas" w:hAnsi="Consolas"/>
          <w:sz w:val="16"/>
        </w:rPr>
        <w:t xml:space="preserve">1 1.2 2 1.2 4 1.0 5 1.2 7 1.2 12 -1.3 13 0.39 14 1.0 </w:t>
      </w:r>
    </w:p>
    <w:p>
      <w:pPr/>
      <w:r>
        <w:rPr>
          <w:rFonts w:ascii="Consolas" w:hAnsi="Consolas"/>
          <w:sz w:val="16"/>
        </w:rPr>
        <w:t>LOAD COMB 1259 1.2(D+OP)+L+1.2(TST+TS)+RHO(-EX-0.30EZ)+EV</w:t>
      </w:r>
    </w:p>
    <w:p>
      <w:pPr/>
      <w:r>
        <w:rPr>
          <w:rFonts w:ascii="Consolas" w:hAnsi="Consolas"/>
          <w:sz w:val="16"/>
        </w:rPr>
        <w:t xml:space="preserve">1 1.2 2 1.2 4 1.0 5 1.2 7 1.2 12 -1.3 13 -0.39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1260 1.2(D+OP)+L+1.2(TST+TS)+RHO(EX+0.30EZ)-EV</w:t>
      </w:r>
    </w:p>
    <w:p>
      <w:pPr/>
      <w:r>
        <w:rPr>
          <w:rFonts w:ascii="Consolas" w:hAnsi="Consolas"/>
          <w:sz w:val="16"/>
        </w:rPr>
        <w:t xml:space="preserve">1 1.2 2 1.2 4 1.0 5 1.2 7 1.2 12 1.3 13 0.39 14 -1.0 </w:t>
      </w:r>
    </w:p>
    <w:p>
      <w:pPr/>
      <w:r>
        <w:rPr>
          <w:rFonts w:ascii="Consolas" w:hAnsi="Consolas"/>
          <w:sz w:val="16"/>
        </w:rPr>
        <w:t>LOAD COMB 1261 1.2(D+OP)+L+1.2(TST+TS)+RHO(EX-0.30EZ)-EV</w:t>
      </w:r>
    </w:p>
    <w:p>
      <w:pPr/>
      <w:r>
        <w:rPr>
          <w:rFonts w:ascii="Consolas" w:hAnsi="Consolas"/>
          <w:sz w:val="16"/>
        </w:rPr>
        <w:t xml:space="preserve">1 1.2 2 1.2 4 1.0 5 1.2 7 1.2 12 1.3 13 -0.39 14 -1.0 </w:t>
      </w:r>
    </w:p>
    <w:p>
      <w:pPr/>
      <w:r>
        <w:rPr>
          <w:rFonts w:ascii="Consolas" w:hAnsi="Consolas"/>
          <w:sz w:val="16"/>
        </w:rPr>
        <w:t>LOAD COMB 1262 1.2(D+OP)+L+1.2(TST+TS)+RHO(-EX+0.30EZ)-EV</w:t>
      </w:r>
    </w:p>
    <w:p>
      <w:pPr/>
      <w:r>
        <w:rPr>
          <w:rFonts w:ascii="Consolas" w:hAnsi="Consolas"/>
          <w:sz w:val="16"/>
        </w:rPr>
        <w:t xml:space="preserve">1 1.2 2 1.2 4 1.0 5 1.2 7 1.2 12 -1.3 13 0.39 14 -1.0 </w:t>
      </w:r>
    </w:p>
    <w:p>
      <w:pPr/>
      <w:r>
        <w:rPr>
          <w:rFonts w:ascii="Consolas" w:hAnsi="Consolas"/>
          <w:sz w:val="16"/>
        </w:rPr>
        <w:t>LOAD COMB 1263 1.2(D+OP)+L+1.2(TST+TS)+RHO(-EX-0.30EZ)-EV</w:t>
      </w:r>
    </w:p>
    <w:p>
      <w:pPr/>
      <w:r>
        <w:rPr>
          <w:rFonts w:ascii="Consolas" w:hAnsi="Consolas"/>
          <w:sz w:val="16"/>
        </w:rPr>
        <w:t xml:space="preserve">1 1.2 2 1.2 4 1.0 5 1.2 7 1.2 12 -1.3 13 -0.39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1264 1.2(D+OP)+L+1.2(TST+TS)+RHO(0.30EX+EZ)+EV</w:t>
      </w:r>
    </w:p>
    <w:p>
      <w:pPr/>
      <w:r>
        <w:rPr>
          <w:rFonts w:ascii="Consolas" w:hAnsi="Consolas"/>
          <w:sz w:val="16"/>
        </w:rPr>
        <w:t xml:space="preserve">1 1.2 2 1.2 4 1.0 5 1.2 7 1.2 12 0.39 13 1.3 14 1.0 </w:t>
      </w:r>
    </w:p>
    <w:p>
      <w:pPr/>
      <w:r>
        <w:rPr>
          <w:rFonts w:ascii="Consolas" w:hAnsi="Consolas"/>
          <w:sz w:val="16"/>
        </w:rPr>
        <w:t>LOAD COMB 1265 1.2(D+OP)+L+1.2(TST+TS)+RHO(0.30EX-EZ)+EV</w:t>
      </w:r>
    </w:p>
    <w:p>
      <w:pPr/>
      <w:r>
        <w:rPr>
          <w:rFonts w:ascii="Consolas" w:hAnsi="Consolas"/>
          <w:sz w:val="16"/>
        </w:rPr>
        <w:t xml:space="preserve">1 1.2 2 1.2 4 1.0 5 1.2 7 1.2 12 0.39 13 -1.3 14 1.0 </w:t>
      </w:r>
    </w:p>
    <w:p>
      <w:pPr/>
      <w:r>
        <w:rPr>
          <w:rFonts w:ascii="Consolas" w:hAnsi="Consolas"/>
          <w:sz w:val="16"/>
        </w:rPr>
        <w:t>LOAD COMB 1266 1.2(D+OP)+L+1.2(TST+TS)+RHO(-0.30EX+EZ)+EV</w:t>
      </w:r>
    </w:p>
    <w:p>
      <w:pPr/>
      <w:r>
        <w:rPr>
          <w:rFonts w:ascii="Consolas" w:hAnsi="Consolas"/>
          <w:sz w:val="16"/>
        </w:rPr>
        <w:t xml:space="preserve">1 1.2 2 1.2 4 1.0 5 1.2 7 1.2 12 -0.39 13 1.3 14 1.0 </w:t>
      </w:r>
    </w:p>
    <w:p>
      <w:pPr/>
      <w:r>
        <w:rPr>
          <w:rFonts w:ascii="Consolas" w:hAnsi="Consolas"/>
          <w:sz w:val="16"/>
        </w:rPr>
        <w:t>LOAD COMB 1267 1.2(D+OP)+L+1.2(TST+TS)+RHO(-0.30EX-EZ)+EV</w:t>
      </w:r>
    </w:p>
    <w:p>
      <w:pPr/>
      <w:r>
        <w:rPr>
          <w:rFonts w:ascii="Consolas" w:hAnsi="Consolas"/>
          <w:sz w:val="16"/>
        </w:rPr>
        <w:t xml:space="preserve">1 1.2 2 1.2 4 1.0 5 1.2 7 1.2 12 -0.39 13 -1.3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1268 1.2(D+OP)+L+1.2(TST+TS)+RHO(0.30EX+EZ)-EV</w:t>
      </w:r>
    </w:p>
    <w:p>
      <w:pPr/>
      <w:r>
        <w:rPr>
          <w:rFonts w:ascii="Consolas" w:hAnsi="Consolas"/>
          <w:sz w:val="16"/>
        </w:rPr>
        <w:t xml:space="preserve">1 1.2 2 1.2 4 1.0 5 1.2 7 1.2 12 0.39 13 1.3 14 -1.0 </w:t>
      </w:r>
    </w:p>
    <w:p>
      <w:pPr/>
      <w:r>
        <w:rPr>
          <w:rFonts w:ascii="Consolas" w:hAnsi="Consolas"/>
          <w:sz w:val="16"/>
        </w:rPr>
        <w:t>LOAD COMB 1269 1.2(D+OP)+L+1.2(TST+TS)+RHO(0.30EX-EZ)-EV</w:t>
      </w:r>
    </w:p>
    <w:p>
      <w:pPr/>
      <w:r>
        <w:rPr>
          <w:rFonts w:ascii="Consolas" w:hAnsi="Consolas"/>
          <w:sz w:val="16"/>
        </w:rPr>
        <w:t xml:space="preserve">1 1.2 2 1.2 4 1.0 5 1.2 7 1.2 12 0.39 13 -1.3 14 -1.0 </w:t>
      </w:r>
    </w:p>
    <w:p>
      <w:pPr/>
      <w:r>
        <w:rPr>
          <w:rFonts w:ascii="Consolas" w:hAnsi="Consolas"/>
          <w:sz w:val="16"/>
        </w:rPr>
        <w:t>LOAD COMB 1270 1.2(D+OP)+L+1.2(TST+TS)+RHO(-0.30EX+EZ)-EV</w:t>
      </w:r>
    </w:p>
    <w:p>
      <w:pPr/>
      <w:r>
        <w:rPr>
          <w:rFonts w:ascii="Consolas" w:hAnsi="Consolas"/>
          <w:sz w:val="16"/>
        </w:rPr>
        <w:t xml:space="preserve">1 1.2 2 1.2 4 1.0 5 1.2 7 1.2 12 -0.39 13 1.3 14 -1.0 </w:t>
      </w:r>
    </w:p>
    <w:p>
      <w:pPr/>
      <w:r>
        <w:rPr>
          <w:rFonts w:ascii="Consolas" w:hAnsi="Consolas"/>
          <w:sz w:val="16"/>
        </w:rPr>
        <w:t>LOAD COMB 1271 1.2(D+OP)+L+1.2(TST+TS)+RHO(-0.30EX-EZ)-EV</w:t>
      </w:r>
    </w:p>
    <w:p>
      <w:pPr/>
      <w:r>
        <w:rPr>
          <w:rFonts w:ascii="Consolas" w:hAnsi="Consolas"/>
          <w:sz w:val="16"/>
        </w:rPr>
        <w:t xml:space="preserve">1 1.2 2 1.2 4 1.0 5 1.2 7 1.2 12 -0.39 13 -1.3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1272 0.9(D+OP)+RHO(EX+0.30EZ)+EV</w:t>
      </w:r>
    </w:p>
    <w:p>
      <w:pPr/>
      <w:r>
        <w:rPr>
          <w:rFonts w:ascii="Consolas" w:hAnsi="Consolas"/>
          <w:sz w:val="16"/>
        </w:rPr>
        <w:t xml:space="preserve">1 0.9 2 0.9 12 1.3 13 0.39 14 1.0 </w:t>
      </w:r>
    </w:p>
    <w:p>
      <w:pPr/>
      <w:r>
        <w:rPr>
          <w:rFonts w:ascii="Consolas" w:hAnsi="Consolas"/>
          <w:sz w:val="16"/>
        </w:rPr>
        <w:t>LOAD COMB 1273 0.9(D+OP)+RHO(EX-0.30EZ)+EV</w:t>
      </w:r>
    </w:p>
    <w:p>
      <w:pPr/>
      <w:r>
        <w:rPr>
          <w:rFonts w:ascii="Consolas" w:hAnsi="Consolas"/>
          <w:sz w:val="16"/>
        </w:rPr>
        <w:t xml:space="preserve">1 0.9 2 0.9 12 1.3 13 -0.39 14 1.0 </w:t>
      </w:r>
    </w:p>
    <w:p>
      <w:pPr/>
      <w:r>
        <w:rPr>
          <w:rFonts w:ascii="Consolas" w:hAnsi="Consolas"/>
          <w:sz w:val="16"/>
        </w:rPr>
        <w:t>LOAD COMB 1274 0.9(D+OP)+RHO(-EX+0.30EZ)+EV</w:t>
      </w:r>
    </w:p>
    <w:p>
      <w:pPr/>
      <w:r>
        <w:rPr>
          <w:rFonts w:ascii="Consolas" w:hAnsi="Consolas"/>
          <w:sz w:val="16"/>
        </w:rPr>
        <w:t xml:space="preserve">1 0.9 2 0.9 12 -1.3 13 0.39 14 1.0 </w:t>
      </w:r>
    </w:p>
    <w:p>
      <w:pPr/>
      <w:r>
        <w:rPr>
          <w:rFonts w:ascii="Consolas" w:hAnsi="Consolas"/>
          <w:sz w:val="16"/>
        </w:rPr>
        <w:t>LOAD COMB 1275 0.9(D+OP)+RHO(-EX-0.30EZ)+EV</w:t>
      </w:r>
    </w:p>
    <w:p>
      <w:pPr/>
      <w:r>
        <w:rPr>
          <w:rFonts w:ascii="Consolas" w:hAnsi="Consolas"/>
          <w:sz w:val="16"/>
        </w:rPr>
        <w:t xml:space="preserve">1 0.9 2 0.9 12 -1.3 13 -0.39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1276 0.9(D+OP)+RHO(EX+0.30EZ)-EV</w:t>
      </w:r>
    </w:p>
    <w:p>
      <w:pPr/>
      <w:r>
        <w:rPr>
          <w:rFonts w:ascii="Consolas" w:hAnsi="Consolas"/>
          <w:sz w:val="16"/>
        </w:rPr>
        <w:t xml:space="preserve">1 0.9 2 0.9 12 1.3 13 0.39 14 -1.0 </w:t>
      </w:r>
    </w:p>
    <w:p>
      <w:pPr/>
      <w:r>
        <w:rPr>
          <w:rFonts w:ascii="Consolas" w:hAnsi="Consolas"/>
          <w:sz w:val="16"/>
        </w:rPr>
        <w:t>LOAD COMB 1277 0.9(D+OP)+RHO(EX-0.30EZ)-EV</w:t>
      </w:r>
    </w:p>
    <w:p>
      <w:pPr/>
      <w:r>
        <w:rPr>
          <w:rFonts w:ascii="Consolas" w:hAnsi="Consolas"/>
          <w:sz w:val="16"/>
        </w:rPr>
        <w:t xml:space="preserve">1 0.9 2 0.9 12 1.3 13 -0.39 14 -1.0 </w:t>
      </w:r>
    </w:p>
    <w:p>
      <w:pPr/>
      <w:r>
        <w:rPr>
          <w:rFonts w:ascii="Consolas" w:hAnsi="Consolas"/>
          <w:sz w:val="16"/>
        </w:rPr>
        <w:t>LOAD COMB 1278 0.9(D+OP)+RHO(-EX+0.30EZ)-EV</w:t>
      </w:r>
    </w:p>
    <w:p>
      <w:pPr/>
      <w:r>
        <w:rPr>
          <w:rFonts w:ascii="Consolas" w:hAnsi="Consolas"/>
          <w:sz w:val="16"/>
        </w:rPr>
        <w:t xml:space="preserve">1 0.9 2 0.9 12 -1.3 13 0.39 14 -1.0 </w:t>
      </w:r>
    </w:p>
    <w:p>
      <w:pPr/>
      <w:r>
        <w:rPr>
          <w:rFonts w:ascii="Consolas" w:hAnsi="Consolas"/>
          <w:sz w:val="16"/>
        </w:rPr>
        <w:t>LOAD COMB 1279 0.9(D+OP)+RHO(-EX-0.30EZ)-EV</w:t>
      </w:r>
    </w:p>
    <w:p>
      <w:pPr/>
      <w:r>
        <w:rPr>
          <w:rFonts w:ascii="Consolas" w:hAnsi="Consolas"/>
          <w:sz w:val="16"/>
        </w:rPr>
        <w:t xml:space="preserve">1 0.9 2 0.9 12 -1.3 13 -0.39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1280 0.9(D+OP)+RHO(0.30EX+EZ)+EV</w:t>
      </w:r>
    </w:p>
    <w:p>
      <w:pPr/>
      <w:r>
        <w:rPr>
          <w:rFonts w:ascii="Consolas" w:hAnsi="Consolas"/>
          <w:sz w:val="16"/>
        </w:rPr>
        <w:t xml:space="preserve">1 0.9 2 0.9 12 0.39 13 1.3 14 1.0 </w:t>
      </w:r>
    </w:p>
    <w:p>
      <w:pPr/>
      <w:r>
        <w:rPr>
          <w:rFonts w:ascii="Consolas" w:hAnsi="Consolas"/>
          <w:sz w:val="16"/>
        </w:rPr>
        <w:t>LOAD COMB 1281 0.9(D+OP)+RHO(0.30EX-EZ)+EV</w:t>
      </w:r>
    </w:p>
    <w:p>
      <w:pPr/>
      <w:r>
        <w:rPr>
          <w:rFonts w:ascii="Consolas" w:hAnsi="Consolas"/>
          <w:sz w:val="16"/>
        </w:rPr>
        <w:t xml:space="preserve">1 0.9 2 0.9 12 0.39 13 -1.3 14 1.0 </w:t>
      </w:r>
    </w:p>
    <w:p>
      <w:pPr/>
      <w:r>
        <w:rPr>
          <w:rFonts w:ascii="Consolas" w:hAnsi="Consolas"/>
          <w:sz w:val="16"/>
        </w:rPr>
        <w:t>LOAD COMB 1282 0.9(D+OP)+RHO(-0.30EX+EZ)+EV</w:t>
      </w:r>
    </w:p>
    <w:p>
      <w:pPr/>
      <w:r>
        <w:rPr>
          <w:rFonts w:ascii="Consolas" w:hAnsi="Consolas"/>
          <w:sz w:val="16"/>
        </w:rPr>
        <w:t xml:space="preserve">1 0.9 2 0.9 12 -0.39 13 1.3 14 1.0 </w:t>
      </w:r>
    </w:p>
    <w:p>
      <w:pPr/>
      <w:r>
        <w:rPr>
          <w:rFonts w:ascii="Consolas" w:hAnsi="Consolas"/>
          <w:sz w:val="16"/>
        </w:rPr>
        <w:t>LOAD COMB 1283 0.9(D+OP)+RHO(-0.30EX-EZ)+EV</w:t>
      </w:r>
    </w:p>
    <w:p>
      <w:pPr/>
      <w:r>
        <w:rPr>
          <w:rFonts w:ascii="Consolas" w:hAnsi="Consolas"/>
          <w:sz w:val="16"/>
        </w:rPr>
        <w:t xml:space="preserve">1 0.9 2 0.9 12 -0.39 13 -1.3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1284 0.9(D+OP)+RHO(0.30EX+EZ)-EV</w:t>
      </w:r>
    </w:p>
    <w:p>
      <w:pPr/>
      <w:r>
        <w:rPr>
          <w:rFonts w:ascii="Consolas" w:hAnsi="Consolas"/>
          <w:sz w:val="16"/>
        </w:rPr>
        <w:t xml:space="preserve">1 0.9 2 0.9 12 0.39 13 1.3 14 -1.0 </w:t>
      </w:r>
    </w:p>
    <w:p>
      <w:pPr/>
      <w:r>
        <w:rPr>
          <w:rFonts w:ascii="Consolas" w:hAnsi="Consolas"/>
          <w:sz w:val="16"/>
        </w:rPr>
        <w:t>LOAD COMB 1285 0.9(D+OP)+RHO(0.30EX-EZ)-EV</w:t>
      </w:r>
    </w:p>
    <w:p>
      <w:pPr/>
      <w:r>
        <w:rPr>
          <w:rFonts w:ascii="Consolas" w:hAnsi="Consolas"/>
          <w:sz w:val="16"/>
        </w:rPr>
        <w:t xml:space="preserve">1 0.9 2 0.9 12 0.39 13 -1.3 14 -1.0 </w:t>
      </w:r>
    </w:p>
    <w:p>
      <w:pPr/>
      <w:r>
        <w:rPr>
          <w:rFonts w:ascii="Consolas" w:hAnsi="Consolas"/>
          <w:sz w:val="16"/>
        </w:rPr>
        <w:t>LOAD COMB 1286 0.9(D+OP)+RHO(-0.30EX+EZ)-EV</w:t>
      </w:r>
    </w:p>
    <w:p>
      <w:pPr/>
      <w:r>
        <w:rPr>
          <w:rFonts w:ascii="Consolas" w:hAnsi="Consolas"/>
          <w:sz w:val="16"/>
        </w:rPr>
        <w:t xml:space="preserve">1 0.9 2 0.9 12 -0.39 13 1.3 14 -1.0 </w:t>
      </w:r>
    </w:p>
    <w:p>
      <w:pPr/>
      <w:r>
        <w:rPr>
          <w:rFonts w:ascii="Consolas" w:hAnsi="Consolas"/>
          <w:sz w:val="16"/>
        </w:rPr>
        <w:t>LOAD COMB 1287 0.9(D+OP)+RHO(-0.30EX-EZ)-EV</w:t>
      </w:r>
    </w:p>
    <w:p>
      <w:pPr/>
      <w:r>
        <w:rPr>
          <w:rFonts w:ascii="Consolas" w:hAnsi="Consolas"/>
          <w:sz w:val="16"/>
        </w:rPr>
        <w:t xml:space="preserve">1 0.9 2 0.9 12 -0.39 13 -1.3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1288 0.9(D+OP)+TST+TS+RHO(EX+0.30EZ)+EV</w:t>
      </w:r>
    </w:p>
    <w:p>
      <w:pPr/>
      <w:r>
        <w:rPr>
          <w:rFonts w:ascii="Consolas" w:hAnsi="Consolas"/>
          <w:sz w:val="16"/>
        </w:rPr>
        <w:t xml:space="preserve">1 0.9 2 0.9 5 1.0 7 1.0 12 1.3 13 0.39 14 1.0 </w:t>
      </w:r>
    </w:p>
    <w:p>
      <w:pPr/>
      <w:r>
        <w:rPr>
          <w:rFonts w:ascii="Consolas" w:hAnsi="Consolas"/>
          <w:sz w:val="16"/>
        </w:rPr>
        <w:t>LOAD COMB 1289 0.9(D+OP)+TST+TS+RHO(EX-0.30EZ)+EV</w:t>
      </w:r>
    </w:p>
    <w:p>
      <w:pPr/>
      <w:r>
        <w:rPr>
          <w:rFonts w:ascii="Consolas" w:hAnsi="Consolas"/>
          <w:sz w:val="16"/>
        </w:rPr>
        <w:t xml:space="preserve">1 0.9 2 0.9 5 1.0 7 1.0 12 1.3 13 -0.39 14 1.0 </w:t>
      </w:r>
    </w:p>
    <w:p>
      <w:pPr/>
      <w:r>
        <w:rPr>
          <w:rFonts w:ascii="Consolas" w:hAnsi="Consolas"/>
          <w:sz w:val="16"/>
        </w:rPr>
        <w:t>LOAD COMB 1290 0.9(D+OP)+TST+TS+RHO(-EX+0.30EZ)+EV</w:t>
      </w:r>
    </w:p>
    <w:p>
      <w:pPr/>
      <w:r>
        <w:rPr>
          <w:rFonts w:ascii="Consolas" w:hAnsi="Consolas"/>
          <w:sz w:val="16"/>
        </w:rPr>
        <w:t xml:space="preserve">1 0.9 2 0.9 5 1.0 7 1.0 12 -1.3 13 0.39 14 1.0 </w:t>
      </w:r>
    </w:p>
    <w:p>
      <w:pPr/>
      <w:r>
        <w:rPr>
          <w:rFonts w:ascii="Consolas" w:hAnsi="Consolas"/>
          <w:sz w:val="16"/>
        </w:rPr>
        <w:t>LOAD COMB 1291 0.9(D+OP)+TST+TS+RHO(-EX-0.30EZ)+EV</w:t>
      </w:r>
    </w:p>
    <w:p>
      <w:pPr/>
      <w:r>
        <w:rPr>
          <w:rFonts w:ascii="Consolas" w:hAnsi="Consolas"/>
          <w:sz w:val="16"/>
        </w:rPr>
        <w:t xml:space="preserve">1 0.9 2 0.9 5 1.0 7 1.0 12 -1.3 13 -0.39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1292 0.9(D+OP)+TST+TS+RHO(EX+0.30EZ)-EV</w:t>
      </w:r>
    </w:p>
    <w:p>
      <w:pPr/>
      <w:r>
        <w:rPr>
          <w:rFonts w:ascii="Consolas" w:hAnsi="Consolas"/>
          <w:sz w:val="16"/>
        </w:rPr>
        <w:t xml:space="preserve">1 0.9 2 0.9 5 1.0 7 1.0 12 1.3 13 0.39 14 -1.0 </w:t>
      </w:r>
    </w:p>
    <w:p>
      <w:pPr/>
      <w:r>
        <w:rPr>
          <w:rFonts w:ascii="Consolas" w:hAnsi="Consolas"/>
          <w:sz w:val="16"/>
        </w:rPr>
        <w:t>LOAD COMB 1293 0.9(D+OP)+TST+TS+RHO(EX-0.30EZ)-EV</w:t>
      </w:r>
    </w:p>
    <w:p>
      <w:pPr/>
      <w:r>
        <w:rPr>
          <w:rFonts w:ascii="Consolas" w:hAnsi="Consolas"/>
          <w:sz w:val="16"/>
        </w:rPr>
        <w:t xml:space="preserve">1 0.9 2 0.9 5 1.0 7 1.0 12 1.3 13 -0.39 14 -1.0 </w:t>
      </w:r>
    </w:p>
    <w:p>
      <w:pPr/>
      <w:r>
        <w:rPr>
          <w:rFonts w:ascii="Consolas" w:hAnsi="Consolas"/>
          <w:sz w:val="16"/>
        </w:rPr>
        <w:t>LOAD COMB 1294 0.9(D+OP)+TST+TS+RHO(-EX+0.30EZ)-EV</w:t>
      </w:r>
    </w:p>
    <w:p>
      <w:pPr/>
      <w:r>
        <w:rPr>
          <w:rFonts w:ascii="Consolas" w:hAnsi="Consolas"/>
          <w:sz w:val="16"/>
        </w:rPr>
        <w:t xml:space="preserve">1 0.9 2 0.9 5 1.0 7 1.0 12 -1.3 13 0.39 14 -1.0 </w:t>
      </w:r>
    </w:p>
    <w:p>
      <w:pPr/>
      <w:r>
        <w:rPr>
          <w:rFonts w:ascii="Consolas" w:hAnsi="Consolas"/>
          <w:sz w:val="16"/>
        </w:rPr>
        <w:t>LOAD COMB 1295 0.9(D+OP)+TST+TS+RHO(-EX-0.30EZ)-EV</w:t>
      </w:r>
    </w:p>
    <w:p>
      <w:pPr/>
      <w:r>
        <w:rPr>
          <w:rFonts w:ascii="Consolas" w:hAnsi="Consolas"/>
          <w:sz w:val="16"/>
        </w:rPr>
        <w:t xml:space="preserve">1 0.9 2 0.9 5 1.0 7 1.0 12 -1.3 13 -0.39 14 -1.0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***************************************************************</w:t>
      </w:r>
    </w:p>
    <w:p>
      <w:pPr/>
      <w:r>
        <w:rPr>
          <w:rFonts w:ascii="Consolas" w:hAnsi="Consolas"/>
          <w:sz w:val="16"/>
        </w:rPr>
        <w:t>LOAD COMB 1296 0.9(D+OP)+TST+TS+RHO(0.30EX+EZ)+EV</w:t>
      </w:r>
    </w:p>
    <w:p>
      <w:pPr/>
      <w:r>
        <w:rPr>
          <w:rFonts w:ascii="Consolas" w:hAnsi="Consolas"/>
          <w:sz w:val="16"/>
        </w:rPr>
        <w:t xml:space="preserve">1 0.9 2 0.9 5 1.0 7 1.0 12 0.39 13 1.3 14 1.0 </w:t>
      </w:r>
    </w:p>
    <w:p>
      <w:pPr/>
      <w:r>
        <w:rPr>
          <w:rFonts w:ascii="Consolas" w:hAnsi="Consolas"/>
          <w:sz w:val="16"/>
        </w:rPr>
        <w:t>LOAD COMB 1297 0.9(D+OP)+TST+TS+RHO(0.30EX-EZ)+EV</w:t>
      </w:r>
    </w:p>
    <w:p>
      <w:pPr/>
      <w:r>
        <w:rPr>
          <w:rFonts w:ascii="Consolas" w:hAnsi="Consolas"/>
          <w:sz w:val="16"/>
        </w:rPr>
        <w:t xml:space="preserve">1 0.9 2 0.9 5 1.0 7 1.0 12 0.39 13 -1.3 14 1.0 </w:t>
      </w:r>
    </w:p>
    <w:p>
      <w:pPr/>
      <w:r>
        <w:rPr>
          <w:rFonts w:ascii="Consolas" w:hAnsi="Consolas"/>
          <w:sz w:val="16"/>
        </w:rPr>
        <w:t>LOAD COMB 1298 0.9(D+OP)+TST+TS+RHO(-0.30EX+EZ)+EV</w:t>
      </w:r>
    </w:p>
    <w:p>
      <w:pPr/>
      <w:r>
        <w:rPr>
          <w:rFonts w:ascii="Consolas" w:hAnsi="Consolas"/>
          <w:sz w:val="16"/>
        </w:rPr>
        <w:t xml:space="preserve">1 0.9 2 0.9 5 1.0 7 1.0 12 -0.39 13 1.3 14 1.0 </w:t>
      </w:r>
    </w:p>
    <w:p>
      <w:pPr/>
      <w:r>
        <w:rPr>
          <w:rFonts w:ascii="Consolas" w:hAnsi="Consolas"/>
          <w:sz w:val="16"/>
        </w:rPr>
        <w:t>LOAD COMB 1299 0.9(D+OP)+TST+TS+RHO(-0.30EX-EZ)+EV</w:t>
      </w:r>
    </w:p>
    <w:p>
      <w:pPr/>
      <w:r>
        <w:rPr>
          <w:rFonts w:ascii="Consolas" w:hAnsi="Consolas"/>
          <w:sz w:val="16"/>
        </w:rPr>
        <w:t xml:space="preserve">1 0.9 2 0.9 5 1.0 7 1.0 12 -0.39 13 -1.3 14 1.0 </w:t>
      </w:r>
    </w:p>
    <w:p>
      <w:pPr/>
      <w:r>
        <w:rPr>
          <w:rFonts w:ascii="Consolas" w:hAnsi="Consolas"/>
          <w:sz w:val="16"/>
        </w:rPr>
        <w:t>*</w:t>
      </w:r>
    </w:p>
    <w:p>
      <w:pPr/>
      <w:r>
        <w:rPr>
          <w:rFonts w:ascii="Consolas" w:hAnsi="Consolas"/>
          <w:sz w:val="16"/>
        </w:rPr>
        <w:t>LOAD COMB 1300 0.9(D+OP)+TST+TS+RHO(0.30EX+EZ)-EV</w:t>
      </w:r>
    </w:p>
    <w:p>
      <w:pPr/>
      <w:r>
        <w:rPr>
          <w:rFonts w:ascii="Consolas" w:hAnsi="Consolas"/>
          <w:sz w:val="16"/>
        </w:rPr>
        <w:t xml:space="preserve">1 0.9 2 0.9 5 1.0 7 1.0 12 0.39 13 1.3 14 -1.0 </w:t>
      </w:r>
    </w:p>
    <w:p>
      <w:pPr/>
      <w:r>
        <w:rPr>
          <w:rFonts w:ascii="Consolas" w:hAnsi="Consolas"/>
          <w:sz w:val="16"/>
        </w:rPr>
        <w:t>LOAD COMB 1301 0.9(D+OP)+TST+TS+RHO(0.30EX-EZ)-EV</w:t>
      </w:r>
    </w:p>
    <w:p>
      <w:pPr/>
      <w:r>
        <w:rPr>
          <w:rFonts w:ascii="Consolas" w:hAnsi="Consolas"/>
          <w:sz w:val="16"/>
        </w:rPr>
        <w:t xml:space="preserve">1 0.9 2 0.9 5 1.0 7 1.0 12 0.39 13 -1.3 14 -1.0 </w:t>
      </w:r>
    </w:p>
    <w:p>
      <w:pPr/>
      <w:r>
        <w:rPr>
          <w:rFonts w:ascii="Consolas" w:hAnsi="Consolas"/>
          <w:sz w:val="16"/>
        </w:rPr>
        <w:t>LOAD COMB 1302 0.9(D+OP)+TST+TS+RHO(-0.30EX+EZ)-EV</w:t>
      </w:r>
    </w:p>
    <w:p>
      <w:pPr/>
      <w:r>
        <w:rPr>
          <w:rFonts w:ascii="Consolas" w:hAnsi="Consolas"/>
          <w:sz w:val="16"/>
        </w:rPr>
        <w:t xml:space="preserve">1 0.9 2 0.9 5 1.0 7 1.0 12 -0.39 13 1.3 14 -1.0 </w:t>
      </w:r>
    </w:p>
    <w:p>
      <w:pPr/>
      <w:r>
        <w:rPr>
          <w:rFonts w:ascii="Consolas" w:hAnsi="Consolas"/>
          <w:sz w:val="16"/>
        </w:rPr>
        <w:t>LOAD COMB 1303 0.9(D+OP)+TST+TS+RHO(-0.30EX-EZ)-EV</w:t>
      </w:r>
    </w:p>
    <w:p>
      <w:pPr/>
      <w:r>
        <w:rPr>
          <w:rFonts w:ascii="Consolas" w:hAnsi="Consolas"/>
          <w:sz w:val="16"/>
        </w:rPr>
        <w:t xml:space="preserve">1 0.9 2 0.9 5 1.0 7 1.0 12 -0.39 13 -1.3 14 -1.0 </w:t>
      </w:r>
    </w:p>
    <w:p>
      <w:pPr/>
      <w:r>
        <w:rPr>
          <w:rFonts w:ascii="Consolas" w:hAnsi="Consolas"/>
          <w:sz w:val="16"/>
        </w:rPr>
        <w:t>LOAD COMB 1304 0.9(D+OP)+1.0(-WX)+2.0FAX</w:t>
      </w:r>
    </w:p>
    <w:p>
      <w:pPr/>
      <w:r>
        <w:rPr>
          <w:rFonts w:ascii="Consolas" w:hAnsi="Consolas"/>
          <w:sz w:val="16"/>
        </w:rPr>
        <w:t xml:space="preserve">1 0.9 9 1.0 16 2.0 </w:t>
      </w:r>
    </w:p>
    <w:p>
      <w:pPr/>
      <w:r>
        <w:rPr>
          <w:rFonts w:ascii="Consolas" w:hAnsi="Consolas"/>
          <w:sz w:val="16"/>
        </w:rPr>
        <w:t>LOAD COMB 1305 0.9(D+OP)+1.0WZ+2.0FAZ</w:t>
      </w:r>
    </w:p>
    <w:p>
      <w:pPr/>
      <w:r>
        <w:rPr>
          <w:rFonts w:ascii="Consolas" w:hAnsi="Consolas"/>
          <w:sz w:val="16"/>
        </w:rPr>
        <w:t xml:space="preserve">1 0.9 10 1.0 15 2.0 </w:t>
      </w:r>
    </w:p>
    <w:p>
      <w:pPr/>
      <w:r>
        <w:rPr>
          <w:rFonts w:ascii="Consolas" w:hAnsi="Consolas"/>
          <w:sz w:val="16"/>
        </w:rPr>
        <w:t>LOAD COMB 1306 1.2(D+OP)+1.0(-WX)+2.0FAX</w:t>
      </w:r>
    </w:p>
    <w:p>
      <w:pPr/>
      <w:r>
        <w:rPr>
          <w:rFonts w:ascii="Consolas" w:hAnsi="Consolas"/>
          <w:sz w:val="16"/>
        </w:rPr>
        <w:t xml:space="preserve">1 1.2 9 1.0 16 2.0 </w:t>
      </w:r>
    </w:p>
    <w:p>
      <w:pPr/>
      <w:r>
        <w:rPr>
          <w:rFonts w:ascii="Consolas" w:hAnsi="Consolas"/>
          <w:sz w:val="16"/>
        </w:rPr>
        <w:t>LOAD COMB 1307 1.2(D+OP)+1.0WZ+2.0FAZ</w:t>
      </w:r>
    </w:p>
    <w:p>
      <w:pPr/>
      <w:r>
        <w:rPr>
          <w:rFonts w:ascii="Consolas" w:hAnsi="Consolas"/>
          <w:sz w:val="16"/>
        </w:rPr>
        <w:t xml:space="preserve">1 1.2 10 1.0 15 2.0 </w:t>
      </w:r>
    </w:p>
    <w:p>
      <w:pPr/>
      <w:r>
        <w:rPr>
          <w:rFonts w:ascii="Consolas" w:hAnsi="Consolas"/>
          <w:sz w:val="16"/>
        </w:rPr>
        <w:t>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*****COMBINACIONES DE CARGA PARA VERIFICAR DESPLAZAMIENTOS POR VIENTO*******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</w:t>
      </w:r>
    </w:p>
    <w:p>
      <w:pPr/>
      <w:r>
        <w:rPr>
          <w:rFonts w:ascii="Consolas" w:hAnsi="Consolas"/>
          <w:sz w:val="16"/>
        </w:rPr>
        <w:t>LOAD COMB 1401 D+OP+TST+TS+0.5L+0.70*0.6WX</w:t>
      </w:r>
    </w:p>
    <w:p>
      <w:pPr/>
      <w:r>
        <w:rPr>
          <w:rFonts w:ascii="Consolas" w:hAnsi="Consolas"/>
          <w:sz w:val="16"/>
        </w:rPr>
        <w:t xml:space="preserve">1 1.0 2 1.0 4 0.5 5 1.0 7 1.0 8 0.42 </w:t>
      </w:r>
    </w:p>
    <w:p>
      <w:pPr/>
      <w:r>
        <w:rPr>
          <w:rFonts w:ascii="Consolas" w:hAnsi="Consolas"/>
          <w:sz w:val="16"/>
        </w:rPr>
        <w:t>LOAD COMB 1402 D+OP+TST+TS+0.5L-0.70*0.6WX</w:t>
      </w:r>
    </w:p>
    <w:p>
      <w:pPr/>
      <w:r>
        <w:rPr>
          <w:rFonts w:ascii="Consolas" w:hAnsi="Consolas"/>
          <w:sz w:val="16"/>
        </w:rPr>
        <w:t xml:space="preserve">1 1.0 2 1.0 4 0.5 5 1.0 7 1.0 9 0.42 </w:t>
      </w:r>
    </w:p>
    <w:p>
      <w:pPr/>
      <w:r>
        <w:rPr>
          <w:rFonts w:ascii="Consolas" w:hAnsi="Consolas"/>
          <w:sz w:val="16"/>
        </w:rPr>
        <w:t>LOAD COMB 1403 D+OP+TST+TS+0.5L+0.70*0.6WZ</w:t>
      </w:r>
    </w:p>
    <w:p>
      <w:pPr/>
      <w:r>
        <w:rPr>
          <w:rFonts w:ascii="Consolas" w:hAnsi="Consolas"/>
          <w:sz w:val="16"/>
        </w:rPr>
        <w:t xml:space="preserve">1 1.0 2 1.0 4 0.5 5 1.0 7 1.0 10 0.42 </w:t>
      </w:r>
    </w:p>
    <w:p>
      <w:pPr/>
      <w:r>
        <w:rPr>
          <w:rFonts w:ascii="Consolas" w:hAnsi="Consolas"/>
          <w:sz w:val="16"/>
        </w:rPr>
        <w:t>LOAD COMB 1404 D+OP+TST+TS+0.5L-0.70*0.6WZ</w:t>
      </w:r>
    </w:p>
    <w:p>
      <w:pPr/>
      <w:r>
        <w:rPr>
          <w:rFonts w:ascii="Consolas" w:hAnsi="Consolas"/>
          <w:sz w:val="16"/>
        </w:rPr>
        <w:t xml:space="preserve">1 1.0 2 1.0 4 0.5 5 1.0 7 1.0 11 0.42 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****COMBINACIONES PARA VERIFICACION DE DESPLAZAMIENTOS BAJO CARGAS SISMICAS***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 Los valores de Cd dependen del sistema estructural (tabla 15.4-1 ASCE 7),</w:t>
      </w:r>
    </w:p>
    <w:p>
      <w:pPr/>
      <w:r>
        <w:rPr>
          <w:rFonts w:ascii="Consolas" w:hAnsi="Consolas"/>
          <w:sz w:val="16"/>
        </w:rPr>
        <w:t>***  por lo que es necesario calcular el siguiente factor para cada direccion</w:t>
      </w:r>
    </w:p>
    <w:p>
      <w:pPr/>
      <w:r>
        <w:rPr>
          <w:rFonts w:ascii="Consolas" w:hAnsi="Consolas"/>
          <w:sz w:val="16"/>
        </w:rPr>
        <w:t>***    Factor = Cd / I         **</w:t>
      </w:r>
    </w:p>
    <w:p>
      <w:pPr/>
      <w:r>
        <w:rPr>
          <w:rFonts w:ascii="Consolas" w:hAnsi="Consolas"/>
          <w:sz w:val="16"/>
        </w:rPr>
        <w:t>********************************************************************************</w:t>
      </w:r>
    </w:p>
    <w:p>
      <w:pPr/>
      <w:r>
        <w:rPr>
          <w:rFonts w:ascii="Consolas" w:hAnsi="Consolas"/>
          <w:sz w:val="16"/>
        </w:rPr>
        <w:t>*****************************************************************</w:t>
      </w:r>
    </w:p>
    <w:p>
      <w:pPr/>
      <w:r>
        <w:rPr>
          <w:rFonts w:ascii="Consolas" w:hAnsi="Consolas"/>
          <w:sz w:val="16"/>
        </w:rPr>
        <w:t>***** CDx= 3.25; I= 1.25 ; Factor= 3.25 / 1.25 = 2.60</w:t>
      </w:r>
    </w:p>
    <w:p>
      <w:pPr/>
      <w:r>
        <w:rPr>
          <w:rFonts w:ascii="Consolas" w:hAnsi="Consolas"/>
          <w:sz w:val="16"/>
        </w:rPr>
        <w:t>*****************************************************************</w:t>
      </w:r>
    </w:p>
    <w:p>
      <w:pPr/>
      <w:r>
        <w:rPr>
          <w:rFonts w:ascii="Consolas" w:hAnsi="Consolas"/>
          <w:sz w:val="16"/>
        </w:rPr>
        <w:t>LOAD COMB 1501 D+OP+TST+TS+0.5L+ (CDX/I)(EX+0.30EZ+EV)</w:t>
      </w:r>
    </w:p>
    <w:p>
      <w:pPr/>
      <w:r>
        <w:rPr>
          <w:rFonts w:ascii="Consolas" w:hAnsi="Consolas"/>
          <w:sz w:val="16"/>
        </w:rPr>
        <w:t xml:space="preserve">1 1.0 2 1.0 4 0.5 5 1.0 7 1.0 12 2.6 13 0.78 14 2.6 </w:t>
      </w:r>
    </w:p>
    <w:p>
      <w:pPr/>
      <w:r>
        <w:rPr>
          <w:rFonts w:ascii="Consolas" w:hAnsi="Consolas"/>
          <w:sz w:val="16"/>
        </w:rPr>
        <w:t>LOAD COMB 1502 D+OP+TST+TS+0.5L+ (CDX/I)(EX-0.30EZ+EV)</w:t>
      </w:r>
    </w:p>
    <w:p>
      <w:pPr/>
      <w:r>
        <w:rPr>
          <w:rFonts w:ascii="Consolas" w:hAnsi="Consolas"/>
          <w:sz w:val="16"/>
        </w:rPr>
        <w:t xml:space="preserve">1 1.0 2 1.0 4 0.5 5 1.0 7 1.0 12 2.6 13 -0.78 14 2.6 </w:t>
      </w:r>
    </w:p>
    <w:p>
      <w:pPr/>
      <w:r>
        <w:rPr>
          <w:rFonts w:ascii="Consolas" w:hAnsi="Consolas"/>
          <w:sz w:val="16"/>
        </w:rPr>
        <w:t>LOAD COMB 1503 D+OP+TST+TS+0.5L+ (CDX/I)(-EX+0.30EZ+EV)</w:t>
      </w:r>
    </w:p>
    <w:p>
      <w:pPr/>
      <w:r>
        <w:rPr>
          <w:rFonts w:ascii="Consolas" w:hAnsi="Consolas"/>
          <w:sz w:val="16"/>
        </w:rPr>
        <w:t xml:space="preserve">1 1.0 2 1.0 4 0.5 5 1.0 7 1.0 12 -2.6 13 0.78 14 2.6 </w:t>
      </w:r>
    </w:p>
    <w:p>
      <w:pPr/>
      <w:r>
        <w:rPr>
          <w:rFonts w:ascii="Consolas" w:hAnsi="Consolas"/>
          <w:sz w:val="16"/>
        </w:rPr>
        <w:t>LOAD COMB 1504 D+OP+TST+TS+0.5L+ (CDX/I)(-EX-0.30EZ+EV)</w:t>
      </w:r>
    </w:p>
    <w:p>
      <w:pPr/>
      <w:r>
        <w:rPr>
          <w:rFonts w:ascii="Consolas" w:hAnsi="Consolas"/>
          <w:sz w:val="16"/>
        </w:rPr>
        <w:t xml:space="preserve">1 1.0 2 1.0 4 0.5 5 1.0 7 1.0 12 -2.6 13 -0.78 14 2.6 </w:t>
      </w:r>
    </w:p>
    <w:p>
      <w:pPr/>
      <w:r>
        <w:rPr>
          <w:rFonts w:ascii="Consolas" w:hAnsi="Consolas"/>
          <w:sz w:val="16"/>
        </w:rPr>
        <w:t>**</w:t>
      </w:r>
    </w:p>
    <w:p>
      <w:pPr/>
      <w:r>
        <w:rPr>
          <w:rFonts w:ascii="Consolas" w:hAnsi="Consolas"/>
          <w:sz w:val="16"/>
        </w:rPr>
        <w:t>LOAD COMB 1505 D+OP+TST+TS+0.5L+ (CDX/I)(EX+0.30EZ-EV)</w:t>
      </w:r>
    </w:p>
    <w:p>
      <w:pPr/>
      <w:r>
        <w:rPr>
          <w:rFonts w:ascii="Consolas" w:hAnsi="Consolas"/>
          <w:sz w:val="16"/>
        </w:rPr>
        <w:t xml:space="preserve">1 1.0 2 1.0 4 0.5 5 1.0 7 1.0 12 2.6 13 0.78 14 -2.6 </w:t>
      </w:r>
    </w:p>
    <w:p>
      <w:pPr/>
      <w:r>
        <w:rPr>
          <w:rFonts w:ascii="Consolas" w:hAnsi="Consolas"/>
          <w:sz w:val="16"/>
        </w:rPr>
        <w:t>LOAD COMB 1506 D+OP+TST+TS+0.5L+ (CDX/I)(EX-0.30EZ-EV)</w:t>
      </w:r>
    </w:p>
    <w:p>
      <w:pPr/>
      <w:r>
        <w:rPr>
          <w:rFonts w:ascii="Consolas" w:hAnsi="Consolas"/>
          <w:sz w:val="16"/>
        </w:rPr>
        <w:t xml:space="preserve">1 1.0 2 1.0 4 0.5 5 1.0 7 1.0 12 2.6 13 -0.78 14 -2.6 </w:t>
      </w:r>
    </w:p>
    <w:p>
      <w:pPr/>
      <w:r>
        <w:rPr>
          <w:rFonts w:ascii="Consolas" w:hAnsi="Consolas"/>
          <w:sz w:val="16"/>
        </w:rPr>
        <w:t>LOAD COMB 1507 D+OP+TST+TS+0.5L+ (CDX/I)(-EX+0.30EZ-EV)</w:t>
      </w:r>
    </w:p>
    <w:p>
      <w:pPr/>
      <w:r>
        <w:rPr>
          <w:rFonts w:ascii="Consolas" w:hAnsi="Consolas"/>
          <w:sz w:val="16"/>
        </w:rPr>
        <w:t xml:space="preserve">1 1.0 2 1.0 4 0.5 5 1.0 7 1.0 12 -2.6 13 0.78 14 -2.6 </w:t>
      </w:r>
    </w:p>
    <w:p>
      <w:pPr/>
      <w:r>
        <w:rPr>
          <w:rFonts w:ascii="Consolas" w:hAnsi="Consolas"/>
          <w:sz w:val="16"/>
        </w:rPr>
        <w:t>LOAD COMB 1508 D+OP+TST+TS+0.5L+ (CDX/I)(-EX-0.30EZ-EV)</w:t>
      </w:r>
    </w:p>
    <w:p>
      <w:pPr/>
      <w:r>
        <w:rPr>
          <w:rFonts w:ascii="Consolas" w:hAnsi="Consolas"/>
          <w:sz w:val="16"/>
        </w:rPr>
        <w:t xml:space="preserve">1 1.0 2 1.0 4 0.5 5 1.0 7 1.0 12 -2.6 13 -0.78 14 -2.6 </w:t>
      </w:r>
    </w:p>
    <w:p>
      <w:pPr/>
      <w:r>
        <w:rPr>
          <w:rFonts w:ascii="Consolas" w:hAnsi="Consolas"/>
          <w:sz w:val="16"/>
        </w:rPr>
        <w:t>*****************************************************************</w:t>
      </w:r>
    </w:p>
    <w:p>
      <w:pPr/>
      <w:r>
        <w:rPr>
          <w:rFonts w:ascii="Consolas" w:hAnsi="Consolas"/>
          <w:sz w:val="16"/>
        </w:rPr>
        <w:t>***** CDz= 2.50; I= 1.25 ; Factor= 2.50 / 1.25 = 2.00</w:t>
      </w:r>
    </w:p>
    <w:p>
      <w:pPr/>
      <w:r>
        <w:rPr>
          <w:rFonts w:ascii="Consolas" w:hAnsi="Consolas"/>
          <w:sz w:val="16"/>
        </w:rPr>
        <w:t>*****************************************************************</w:t>
      </w:r>
    </w:p>
    <w:p>
      <w:pPr/>
      <w:r>
        <w:rPr>
          <w:rFonts w:ascii="Consolas" w:hAnsi="Consolas"/>
          <w:sz w:val="16"/>
        </w:rPr>
        <w:t>LOAD COMB 1509 D+OP+TST+TS+0.5L+ (CDZ/I)(0.30EX+EZ+EV)</w:t>
      </w:r>
    </w:p>
    <w:p>
      <w:pPr/>
      <w:r>
        <w:rPr>
          <w:rFonts w:ascii="Consolas" w:hAnsi="Consolas"/>
          <w:sz w:val="16"/>
        </w:rPr>
        <w:t xml:space="preserve">1 1.0 2 1.0 4 0.5 5 1.0 7 1.0 12 0.6 13 2.0 14 2.0 </w:t>
      </w:r>
    </w:p>
    <w:p>
      <w:pPr/>
      <w:r>
        <w:rPr>
          <w:rFonts w:ascii="Consolas" w:hAnsi="Consolas"/>
          <w:sz w:val="16"/>
        </w:rPr>
        <w:t>LOAD COMB 1510 D+OP+TST+TS+0.5L+ (CDZ/I)(0.30EX-EZ+EV)</w:t>
      </w:r>
    </w:p>
    <w:p>
      <w:pPr/>
      <w:r>
        <w:rPr>
          <w:rFonts w:ascii="Consolas" w:hAnsi="Consolas"/>
          <w:sz w:val="16"/>
        </w:rPr>
        <w:t xml:space="preserve">1 1.0 2 1.0 4 0.5 5 1.0 7 1.0 12 0.6 13 -2.0 14 2.0 </w:t>
      </w:r>
    </w:p>
    <w:p>
      <w:pPr/>
      <w:r>
        <w:rPr>
          <w:rFonts w:ascii="Consolas" w:hAnsi="Consolas"/>
          <w:sz w:val="16"/>
        </w:rPr>
        <w:t>LOAD COMB 1511 D+OP+TST+TS+0.5L+ (CDZ/I)(-0.30EX+EZ+EV)</w:t>
      </w:r>
    </w:p>
    <w:p>
      <w:pPr/>
      <w:r>
        <w:rPr>
          <w:rFonts w:ascii="Consolas" w:hAnsi="Consolas"/>
          <w:sz w:val="16"/>
        </w:rPr>
        <w:t xml:space="preserve">1 1.0 2 1.0 4 0.5 5 1.0 7 1.0 12 -0.6 13 2.0 14 2.0 </w:t>
      </w:r>
    </w:p>
    <w:p>
      <w:pPr/>
      <w:r>
        <w:rPr>
          <w:rFonts w:ascii="Consolas" w:hAnsi="Consolas"/>
          <w:sz w:val="16"/>
        </w:rPr>
        <w:t>LOAD COMB 1512 D+OP+TST+TS+0.5L+ (CDZ/I)(-0.30EX-EZ+EV)</w:t>
      </w:r>
    </w:p>
    <w:p>
      <w:pPr/>
      <w:r>
        <w:rPr>
          <w:rFonts w:ascii="Consolas" w:hAnsi="Consolas"/>
          <w:sz w:val="16"/>
        </w:rPr>
        <w:t xml:space="preserve">1 1.0 2 1.0 4 0.5 5 1.0 7 1.0 12 -0.6 13 -2.0 14 2.0 </w:t>
      </w:r>
    </w:p>
    <w:p>
      <w:pPr/>
      <w:r>
        <w:rPr>
          <w:rFonts w:ascii="Consolas" w:hAnsi="Consolas"/>
          <w:sz w:val="16"/>
        </w:rPr>
        <w:t>**</w:t>
      </w:r>
    </w:p>
    <w:p>
      <w:pPr/>
      <w:r>
        <w:rPr>
          <w:rFonts w:ascii="Consolas" w:hAnsi="Consolas"/>
          <w:sz w:val="16"/>
        </w:rPr>
        <w:t>LOAD COMB 1513 D+OP+TST+TS+0.5L+ (CDZ/I)(0.30EX+EZ-EV)</w:t>
      </w:r>
    </w:p>
    <w:p>
      <w:pPr/>
      <w:r>
        <w:rPr>
          <w:rFonts w:ascii="Consolas" w:hAnsi="Consolas"/>
          <w:sz w:val="16"/>
        </w:rPr>
        <w:t xml:space="preserve">1 1.0 2 1.0 4 0.5 5 1.0 7 1.0 12 0.6 13 2.0 14 -2.0 </w:t>
      </w:r>
    </w:p>
    <w:p>
      <w:pPr/>
      <w:r>
        <w:rPr>
          <w:rFonts w:ascii="Consolas" w:hAnsi="Consolas"/>
          <w:sz w:val="16"/>
        </w:rPr>
        <w:t>LOAD COMB 1514 D+OP+TST+TS+0.5L+ (CDZ/I)(0.30EX-EZ-EV)</w:t>
      </w:r>
    </w:p>
    <w:p>
      <w:pPr/>
      <w:r>
        <w:rPr>
          <w:rFonts w:ascii="Consolas" w:hAnsi="Consolas"/>
          <w:sz w:val="16"/>
        </w:rPr>
        <w:t xml:space="preserve">1 1.0 2 1.0 4 0.5 5 1.0 7 1.0 12 0.6 13 -2.0 14 -2.0 </w:t>
      </w:r>
    </w:p>
    <w:p>
      <w:pPr/>
      <w:r>
        <w:rPr>
          <w:rFonts w:ascii="Consolas" w:hAnsi="Consolas"/>
          <w:sz w:val="16"/>
        </w:rPr>
        <w:t>LOAD COMB 1515 D+OP+TST+TS+0.5L+ (CDZ/I)(-0.30EX+EZ-EV)</w:t>
      </w:r>
    </w:p>
    <w:p>
      <w:pPr/>
      <w:r>
        <w:rPr>
          <w:rFonts w:ascii="Consolas" w:hAnsi="Consolas"/>
          <w:sz w:val="16"/>
        </w:rPr>
        <w:t xml:space="preserve">1 1.0 2 1.0 4 0.5 5 1.0 7 1.0 12 -0.6 13 2.0 14 -2.0 </w:t>
      </w:r>
    </w:p>
    <w:p>
      <w:pPr/>
      <w:r>
        <w:rPr>
          <w:rFonts w:ascii="Consolas" w:hAnsi="Consolas"/>
          <w:sz w:val="16"/>
        </w:rPr>
        <w:t>LOAD COMB 1516 D+OP+TST+TS+0.5L+ (CDZ/I)(-0.30EX-EZ-EV)</w:t>
      </w:r>
    </w:p>
    <w:p>
      <w:pPr/>
      <w:r>
        <w:rPr>
          <w:rFonts w:ascii="Consolas" w:hAnsi="Consolas"/>
          <w:sz w:val="16"/>
        </w:rPr>
        <w:t xml:space="preserve">1 1.0 2 1.0 4 0.5 5 1.0 7 1.0 12 -0.6 13 -2.0 14 -2.0 </w:t>
      </w:r>
    </w:p>
    <w:p>
      <w:pPr/>
      <w:r>
        <w:rPr>
          <w:rFonts w:ascii="Consolas" w:hAnsi="Consolas"/>
          <w:sz w:val="16"/>
        </w:rPr>
        <w:t>PERFORM ANALYSIS PRINT ALL</w:t>
      </w:r>
    </w:p>
    <w:p>
      <w:pPr/>
      <w:r>
        <w:rPr>
          <w:rFonts w:ascii="Consolas" w:hAnsi="Consolas"/>
          <w:sz w:val="16"/>
        </w:rPr>
        <w:t>DEFINE ENVELOPE</w:t>
      </w:r>
    </w:p>
    <w:p>
      <w:pPr/>
      <w:r>
        <w:rPr>
          <w:rFonts w:ascii="Consolas" w:hAnsi="Consolas"/>
          <w:sz w:val="16"/>
        </w:rPr>
        <w:t>1304 TO 1307 1401 TO 1404 ENVELOPE 1</w:t>
      </w:r>
    </w:p>
    <w:p>
      <w:pPr/>
      <w:r>
        <w:rPr>
          <w:rFonts w:ascii="Consolas" w:hAnsi="Consolas"/>
          <w:sz w:val="16"/>
        </w:rPr>
        <w:t>1501 TO 1516 ENVELOPE 2</w:t>
      </w:r>
    </w:p>
    <w:p>
      <w:pPr/>
      <w:r>
        <w:rPr>
          <w:rFonts w:ascii="Consolas" w:hAnsi="Consolas"/>
          <w:sz w:val="16"/>
        </w:rPr>
        <w:t>200 TO 204 ENVELOPE 3</w:t>
      </w:r>
    </w:p>
    <w:p>
      <w:pPr/>
      <w:r>
        <w:rPr>
          <w:rFonts w:ascii="Consolas" w:hAnsi="Consolas"/>
          <w:sz w:val="16"/>
        </w:rPr>
        <w:t>END DEFINE ENVELOPE</w:t>
      </w:r>
    </w:p>
    <w:p>
      <w:pPr/>
      <w:r>
        <w:rPr>
          <w:rFonts w:ascii="Consolas" w:hAnsi="Consolas"/>
          <w:sz w:val="16"/>
        </w:rPr>
        <w:t>LOAD LIST 1201 TO 1307</w:t>
      </w:r>
    </w:p>
    <w:p>
      <w:pPr/>
      <w:r>
        <w:rPr>
          <w:rFonts w:ascii="Consolas" w:hAnsi="Consolas"/>
          <w:sz w:val="16"/>
        </w:rPr>
        <w:t>PARAMETER 1</w:t>
      </w:r>
    </w:p>
    <w:p>
      <w:pPr/>
      <w:r>
        <w:rPr>
          <w:rFonts w:ascii="Consolas" w:hAnsi="Consolas"/>
          <w:sz w:val="16"/>
        </w:rPr>
        <w:t>CODE AISC UNIFIED 2016</w:t>
      </w:r>
    </w:p>
    <w:p>
      <w:pPr/>
      <w:r>
        <w:rPr>
          <w:rFonts w:ascii="Consolas" w:hAnsi="Consolas"/>
          <w:sz w:val="16"/>
        </w:rPr>
        <w:t>METHOD LRFD</w:t>
      </w:r>
    </w:p>
    <w:p>
      <w:pPr/>
      <w:r>
        <w:rPr>
          <w:rFonts w:ascii="Consolas" w:hAnsi="Consolas"/>
          <w:sz w:val="16"/>
        </w:rPr>
        <w:t>UNT 20 MEMB 87 88 91 92 233 TO 236 480 481 490 491</w:t>
      </w:r>
    </w:p>
    <w:p>
      <w:pPr/>
      <w:r>
        <w:rPr>
          <w:rFonts w:ascii="Consolas" w:hAnsi="Consolas"/>
          <w:sz w:val="16"/>
        </w:rPr>
        <w:t>UNT 48 MEMB 379 TO 388 401 402 404 405</w:t>
      </w:r>
    </w:p>
    <w:p>
      <w:pPr/>
      <w:r>
        <w:rPr>
          <w:rFonts w:ascii="Consolas" w:hAnsi="Consolas"/>
          <w:sz w:val="16"/>
        </w:rPr>
        <w:t>UNB 48 MEMB 75 76 161 162 165 166 169 170 173 174 249 252</w:t>
      </w:r>
    </w:p>
    <w:p>
      <w:pPr/>
      <w:r>
        <w:rPr>
          <w:rFonts w:ascii="Consolas" w:hAnsi="Consolas"/>
          <w:sz w:val="16"/>
        </w:rPr>
        <w:t>KX 1 MEMB 4 5 7 8 10 11 13 14 16 17 19 20 22 23 25 26 28 29 34 35 37 38 40 -</w:t>
      </w:r>
    </w:p>
    <w:p>
      <w:pPr/>
      <w:r>
        <w:rPr>
          <w:rFonts w:ascii="Consolas" w:hAnsi="Consolas"/>
          <w:sz w:val="16"/>
        </w:rPr>
        <w:t>41 43 44 46 47 49 50 52 53 55 56 58 59 61 62 65 TO 68 111 TO 117 119 121 -</w:t>
      </w:r>
    </w:p>
    <w:p>
      <w:pPr/>
      <w:r>
        <w:rPr>
          <w:rFonts w:ascii="Consolas" w:hAnsi="Consolas"/>
          <w:sz w:val="16"/>
        </w:rPr>
        <w:t>122 TO 123 125 127 TO 133 135 138 TO 141 143 147 149 150 237 TO 240 331 332 -</w:t>
      </w:r>
    </w:p>
    <w:p>
      <w:pPr/>
      <w:r>
        <w:rPr>
          <w:rFonts w:ascii="Consolas" w:hAnsi="Consolas"/>
          <w:sz w:val="16"/>
        </w:rPr>
        <w:t>334 336 TO 338 424 TO 427 457 TO 469 511</w:t>
      </w:r>
    </w:p>
    <w:p>
      <w:pPr/>
      <w:r>
        <w:rPr>
          <w:rFonts w:ascii="Consolas" w:hAnsi="Consolas"/>
          <w:sz w:val="16"/>
        </w:rPr>
        <w:t>KZ 1 MEMB 4 5 7 8 10 11 13 14 16 17 19 20 22 23 25 26 28 29 34 35 37 38 40 -</w:t>
      </w:r>
    </w:p>
    <w:p>
      <w:pPr/>
      <w:r>
        <w:rPr>
          <w:rFonts w:ascii="Consolas" w:hAnsi="Consolas"/>
          <w:sz w:val="16"/>
        </w:rPr>
        <w:t>41 43 44 46 47 49 50 52 53 55 56 58 59 61 62 65 TO 68 111 TO 117 119 121 -</w:t>
      </w:r>
    </w:p>
    <w:p>
      <w:pPr/>
      <w:r>
        <w:rPr>
          <w:rFonts w:ascii="Consolas" w:hAnsi="Consolas"/>
          <w:sz w:val="16"/>
        </w:rPr>
        <w:t>122 TO 123 125 127 TO 133 135 138 TO 141 143 147 149 150 237 TO 240 331 332 -</w:t>
      </w:r>
    </w:p>
    <w:p>
      <w:pPr/>
      <w:r>
        <w:rPr>
          <w:rFonts w:ascii="Consolas" w:hAnsi="Consolas"/>
          <w:sz w:val="16"/>
        </w:rPr>
        <w:t>334 336 TO 338 424 TO 427 457 TO 469 511</w:t>
      </w:r>
    </w:p>
    <w:p>
      <w:pPr/>
      <w:r>
        <w:rPr>
          <w:rFonts w:ascii="Consolas" w:hAnsi="Consolas"/>
          <w:sz w:val="16"/>
        </w:rPr>
        <w:t>LY 4.75 MEMB 6 9 193 200 204 208 212 263 377 378 389 391 393 TO 395 408</w:t>
      </w:r>
    </w:p>
    <w:p>
      <w:pPr/>
      <w:r>
        <w:rPr>
          <w:rFonts w:ascii="Consolas" w:hAnsi="Consolas"/>
          <w:sz w:val="16"/>
        </w:rPr>
        <w:t>LY 10 MEMB 473 TO 476 478 TO 497</w:t>
      </w:r>
    </w:p>
    <w:p>
      <w:pPr/>
      <w:r>
        <w:rPr>
          <w:rFonts w:ascii="Consolas" w:hAnsi="Consolas"/>
          <w:sz w:val="16"/>
        </w:rPr>
        <w:t>LZ 10 MEMB 83 TO 88 91 92 99 TO 104 233 TO 236 480 481 490 491 512 514 516 -</w:t>
      </w:r>
    </w:p>
    <w:p>
      <w:pPr/>
      <w:r>
        <w:rPr>
          <w:rFonts w:ascii="Consolas" w:hAnsi="Consolas"/>
          <w:sz w:val="16"/>
        </w:rPr>
        <w:t>518 522 524 526 528 530 532</w:t>
      </w:r>
    </w:p>
    <w:p>
      <w:pPr/>
      <w:r>
        <w:rPr>
          <w:rFonts w:ascii="Consolas" w:hAnsi="Consolas"/>
          <w:sz w:val="16"/>
        </w:rPr>
        <w:t>LY 3 MEMB 131 132 458 459</w:t>
      </w:r>
    </w:p>
    <w:p>
      <w:pPr/>
      <w:r>
        <w:rPr>
          <w:rFonts w:ascii="Consolas" w:hAnsi="Consolas"/>
          <w:sz w:val="16"/>
        </w:rPr>
        <w:t>LY 5.5 MEMB 65 66 331 334</w:t>
      </w:r>
    </w:p>
    <w:p>
      <w:pPr/>
      <w:r>
        <w:rPr>
          <w:rFonts w:ascii="Consolas" w:hAnsi="Consolas"/>
          <w:sz w:val="16"/>
        </w:rPr>
        <w:t>LY 6 MEMB 34 35 37 38 40 41 43 44 46 47 49 50 52 53 67 68 111 TO 117 119 121 -</w:t>
      </w:r>
    </w:p>
    <w:p>
      <w:pPr/>
      <w:r>
        <w:rPr>
          <w:rFonts w:ascii="Consolas" w:hAnsi="Consolas"/>
          <w:sz w:val="16"/>
        </w:rPr>
        <w:t>122 TO 123 127 TO 129 332 336</w:t>
      </w:r>
    </w:p>
    <w:p>
      <w:pPr/>
      <w:r>
        <w:rPr>
          <w:rFonts w:ascii="Consolas" w:hAnsi="Consolas"/>
          <w:sz w:val="16"/>
        </w:rPr>
        <w:t>LY 6 MEMB 125 130 133 135 138 TO 141 143 147 149 150 457 460 TO 469 511</w:t>
      </w:r>
    </w:p>
    <w:p>
      <w:pPr/>
      <w:r>
        <w:rPr>
          <w:rFonts w:ascii="Consolas" w:hAnsi="Consolas"/>
          <w:sz w:val="16"/>
        </w:rPr>
        <w:t>LY 6.25 MEMB 55 56 58 59 424 TO 427</w:t>
      </w:r>
    </w:p>
    <w:p>
      <w:pPr/>
      <w:r>
        <w:rPr>
          <w:rFonts w:ascii="Consolas" w:hAnsi="Consolas"/>
          <w:sz w:val="16"/>
        </w:rPr>
        <w:t>LY 7.5 MEMB 7 8 10 11 13 14 16 17 19 20 22 23 25 26 28 29 237 TO 240</w:t>
      </w:r>
    </w:p>
    <w:p>
      <w:pPr/>
      <w:r>
        <w:rPr>
          <w:rFonts w:ascii="Consolas" w:hAnsi="Consolas"/>
          <w:sz w:val="16"/>
        </w:rPr>
        <w:t>LY 19 MEMB 4 5 61 62 337 338</w:t>
      </w:r>
    </w:p>
    <w:p>
      <w:pPr/>
      <w:r>
        <w:rPr>
          <w:rFonts w:ascii="Consolas" w:hAnsi="Consolas"/>
          <w:sz w:val="16"/>
        </w:rPr>
        <w:t>LZ 2.5 MEMB 331 334 337 338</w:t>
      </w:r>
    </w:p>
    <w:p>
      <w:pPr/>
      <w:r>
        <w:rPr>
          <w:rFonts w:ascii="Consolas" w:hAnsi="Consolas"/>
          <w:sz w:val="16"/>
        </w:rPr>
        <w:t>LZ 3 MEMB 52 53 131 132 457 TO 469 511</w:t>
      </w:r>
    </w:p>
    <w:p>
      <w:pPr/>
      <w:r>
        <w:rPr>
          <w:rFonts w:ascii="Consolas" w:hAnsi="Consolas"/>
          <w:sz w:val="16"/>
        </w:rPr>
        <w:t>LZ 3 MEMB 424 TO 427</w:t>
      </w:r>
    </w:p>
    <w:p>
      <w:pPr/>
      <w:r>
        <w:rPr>
          <w:rFonts w:ascii="Consolas" w:hAnsi="Consolas"/>
          <w:sz w:val="16"/>
        </w:rPr>
        <w:t>LZ 3.25 MEMB 55 56 58 59</w:t>
      </w:r>
    </w:p>
    <w:p>
      <w:pPr/>
      <w:r>
        <w:rPr>
          <w:rFonts w:ascii="Consolas" w:hAnsi="Consolas"/>
          <w:sz w:val="16"/>
        </w:rPr>
        <w:t>LZ 6 MEMB 34 35 37 38 40 41 43 44 46 47 49 50 61 62 65 66 125 130 133 135 -</w:t>
      </w:r>
    </w:p>
    <w:p>
      <w:pPr/>
      <w:r>
        <w:rPr>
          <w:rFonts w:ascii="Consolas" w:hAnsi="Consolas"/>
          <w:sz w:val="16"/>
        </w:rPr>
        <w:t>138 TO 141 143 147 149 150 332 336</w:t>
      </w:r>
    </w:p>
    <w:p>
      <w:pPr/>
      <w:r>
        <w:rPr>
          <w:rFonts w:ascii="Consolas" w:hAnsi="Consolas"/>
          <w:sz w:val="16"/>
        </w:rPr>
        <w:t>LZ 10.5 MEMB 4 5 7 8 10 11 13 14 16 17 19 20 22 23 25 26 28 29 67 68 -</w:t>
      </w:r>
    </w:p>
    <w:p>
      <w:pPr/>
      <w:r>
        <w:rPr>
          <w:rFonts w:ascii="Consolas" w:hAnsi="Consolas"/>
          <w:sz w:val="16"/>
        </w:rPr>
        <w:t>111 TO 117 119 121 TO 123 127 TO 129 237 TO 240</w:t>
      </w:r>
    </w:p>
    <w:p>
      <w:pPr/>
      <w:r>
        <w:rPr>
          <w:rFonts w:ascii="Consolas" w:hAnsi="Consolas"/>
          <w:sz w:val="16"/>
        </w:rPr>
        <w:t>UNB 20 MEMB 83 TO 88 99 TO 104 233 234 512 514 516 518 522 524 526 528 530 532</w:t>
      </w:r>
    </w:p>
    <w:p>
      <w:pPr/>
      <w:r>
        <w:rPr>
          <w:rFonts w:ascii="Consolas" w:hAnsi="Consolas"/>
          <w:sz w:val="16"/>
        </w:rPr>
        <w:t>LY 4.75 MEMB 6 9 193 200 204 208 212 263 377 378 389 391 393 TO 395 408</w:t>
      </w:r>
    </w:p>
    <w:p>
      <w:pPr/>
      <w:r>
        <w:rPr>
          <w:rFonts w:ascii="Consolas" w:hAnsi="Consolas"/>
          <w:sz w:val="16"/>
        </w:rPr>
        <w:t>LY 6.75 MEMB 75 76 161 162 165 166 169 170 173 174 249 252 379 TO 388 404 405</w:t>
      </w:r>
    </w:p>
    <w:p>
      <w:pPr/>
      <w:r>
        <w:rPr>
          <w:rFonts w:ascii="Consolas" w:hAnsi="Consolas"/>
          <w:sz w:val="16"/>
        </w:rPr>
        <w:t>LZ 6.75 MEMB 75 76 161 162 165 166 169 170 173 174 249 252 379 TO 388 404 405</w:t>
      </w:r>
    </w:p>
    <w:p>
      <w:pPr/>
      <w:r>
        <w:rPr>
          <w:rFonts w:ascii="Consolas" w:hAnsi="Consolas"/>
          <w:sz w:val="16"/>
        </w:rPr>
        <w:t>LY 3.25 MEMB 175 TO 182 251 254 428 TO 437</w:t>
      </w:r>
    </w:p>
    <w:p>
      <w:pPr/>
      <w:r>
        <w:rPr>
          <w:rFonts w:ascii="Consolas" w:hAnsi="Consolas"/>
          <w:sz w:val="16"/>
        </w:rPr>
        <w:t>STEEL MEMBER TAKE OFF LIST ALL</w:t>
      </w:r>
    </w:p>
    <w:p>
      <w:pPr/>
      <w:r>
        <w:rPr>
          <w:rFonts w:ascii="Consolas" w:hAnsi="Consolas"/>
          <w:sz w:val="16"/>
        </w:rPr>
        <w:t>CHECK CODE ALL</w:t>
      </w:r>
    </w:p>
    <w:p>
      <w:pPr/>
      <w:r>
        <w:rPr>
          <w:rFonts w:ascii="Consolas" w:hAnsi="Consolas"/>
          <w:sz w:val="16"/>
        </w:rPr>
        <w:t>FINISH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